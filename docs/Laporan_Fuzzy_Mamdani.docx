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BBD02F" w14:textId="77777777" w:rsidR="005B0F41" w:rsidRPr="00F6463B" w:rsidRDefault="005B0F41" w:rsidP="005B0F41">
      <w:pPr>
        <w:spacing w:after="0"/>
        <w:jc w:val="center"/>
        <w:rPr>
          <w:rFonts w:asciiTheme="majorBidi" w:hAnsiTheme="majorBidi" w:cstheme="majorBidi"/>
          <w:b/>
          <w:sz w:val="28"/>
          <w:szCs w:val="28"/>
        </w:rPr>
      </w:pPr>
      <w:r w:rsidRPr="00F6463B">
        <w:rPr>
          <w:rFonts w:asciiTheme="majorBidi" w:hAnsiTheme="majorBidi" w:cstheme="majorBidi"/>
          <w:b/>
          <w:sz w:val="28"/>
          <w:szCs w:val="28"/>
        </w:rPr>
        <w:t>LAPORAN</w:t>
      </w:r>
    </w:p>
    <w:p w14:paraId="632E991A" w14:textId="77777777" w:rsidR="005B0F41" w:rsidRPr="00F6463B" w:rsidRDefault="005B0F41" w:rsidP="005B0F41">
      <w:pPr>
        <w:spacing w:after="0"/>
        <w:jc w:val="center"/>
        <w:rPr>
          <w:rFonts w:asciiTheme="majorBidi" w:hAnsiTheme="majorBidi" w:cstheme="majorBidi"/>
          <w:b/>
          <w:sz w:val="28"/>
          <w:szCs w:val="28"/>
        </w:rPr>
      </w:pPr>
      <w:r w:rsidRPr="00F6463B">
        <w:rPr>
          <w:rFonts w:asciiTheme="majorBidi" w:hAnsiTheme="majorBidi" w:cstheme="majorBidi"/>
          <w:b/>
          <w:sz w:val="28"/>
          <w:szCs w:val="28"/>
        </w:rPr>
        <w:t>LOGIKA FUZZY METODE MAMDANI DALAM MENENTUKAN HARGA JUAL PONSEL PINTAR BEKAS</w:t>
      </w:r>
    </w:p>
    <w:p w14:paraId="0DB4685E" w14:textId="77777777" w:rsidR="00B9313F" w:rsidRPr="00F6463B" w:rsidRDefault="00B9313F" w:rsidP="005B0F41">
      <w:pPr>
        <w:jc w:val="center"/>
        <w:rPr>
          <w:rFonts w:asciiTheme="majorBidi" w:hAnsiTheme="majorBidi" w:cstheme="majorBidi"/>
          <w:b/>
          <w:sz w:val="28"/>
          <w:szCs w:val="28"/>
        </w:rPr>
      </w:pPr>
    </w:p>
    <w:p w14:paraId="5D14A388" w14:textId="77777777" w:rsidR="005B0F41" w:rsidRPr="00F6463B" w:rsidRDefault="005B0F41" w:rsidP="00BA5BF2">
      <w:pPr>
        <w:jc w:val="center"/>
        <w:rPr>
          <w:rFonts w:asciiTheme="majorBidi" w:hAnsiTheme="majorBidi" w:cstheme="majorBidi"/>
          <w:b/>
          <w:sz w:val="28"/>
          <w:szCs w:val="28"/>
        </w:rPr>
      </w:pPr>
      <w:r w:rsidRPr="00F6463B">
        <w:rPr>
          <w:rFonts w:asciiTheme="majorBidi" w:hAnsiTheme="majorBidi" w:cstheme="majorBidi"/>
          <w:b/>
          <w:noProof/>
          <w:sz w:val="28"/>
          <w:szCs w:val="28"/>
        </w:rPr>
        <w:drawing>
          <wp:inline distT="0" distB="0" distL="0" distR="0" wp14:anchorId="14A0013B" wp14:editId="595BF7DE">
            <wp:extent cx="1440180" cy="1440180"/>
            <wp:effectExtent l="0" t="0" r="8255" b="8255"/>
            <wp:docPr id="4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1"/>
                    <pic:cNvPicPr>
                      <a:picLocks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144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D279E2" w14:textId="77777777" w:rsidR="005B0F41" w:rsidRPr="00F6463B" w:rsidRDefault="005B0F41" w:rsidP="005B0F41">
      <w:pPr>
        <w:jc w:val="center"/>
        <w:rPr>
          <w:rFonts w:asciiTheme="majorBidi" w:hAnsiTheme="majorBidi" w:cstheme="majorBidi"/>
          <w:b/>
          <w:sz w:val="28"/>
          <w:szCs w:val="28"/>
        </w:rPr>
      </w:pPr>
      <w:r w:rsidRPr="00F6463B">
        <w:rPr>
          <w:rFonts w:asciiTheme="majorBidi" w:hAnsiTheme="majorBidi" w:cstheme="majorBidi"/>
          <w:noProof/>
          <w:sz w:val="28"/>
          <w:szCs w:val="28"/>
        </w:rPr>
        <mc:AlternateContent>
          <mc:Choice Requires="wpg">
            <w:drawing>
              <wp:anchor distT="0" distB="0" distL="114300" distR="114300" simplePos="0" relativeHeight="251657728" behindDoc="0" locked="0" layoutInCell="1" allowOverlap="1" wp14:anchorId="3840EBC5" wp14:editId="2DA1C287">
                <wp:simplePos x="0" y="0"/>
                <wp:positionH relativeFrom="margin">
                  <wp:align>center</wp:align>
                </wp:positionH>
                <wp:positionV relativeFrom="paragraph">
                  <wp:posOffset>155575</wp:posOffset>
                </wp:positionV>
                <wp:extent cx="648970" cy="2879090"/>
                <wp:effectExtent l="38100" t="0" r="55880" b="54610"/>
                <wp:wrapNone/>
                <wp:docPr id="10" name="Group 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8970" cy="2879090"/>
                          <a:chOff x="6005" y="6907"/>
                          <a:chExt cx="1022" cy="4534"/>
                        </a:xfrm>
                      </wpg:grpSpPr>
                      <wps:wsp>
                        <wps:cNvPr id="6" name="Straight Connector 4"/>
                        <wps:cNvCnPr>
                          <a:cxnSpLocks noChangeShapeType="1"/>
                        </wps:cNvCnPr>
                        <wps:spPr bwMode="auto">
                          <a:xfrm>
                            <a:off x="6005" y="7181"/>
                            <a:ext cx="0" cy="4252"/>
                          </a:xfrm>
                          <a:prstGeom prst="line">
                            <a:avLst/>
                          </a:prstGeom>
                          <a:noFill/>
                          <a:ln w="88900">
                            <a:solidFill>
                              <a:srgbClr val="00B0F0"/>
                            </a:solidFill>
                            <a:miter lim="800000"/>
                          </a:ln>
                        </wps:spPr>
                        <wps:bodyPr/>
                      </wps:wsp>
                      <wps:wsp>
                        <wps:cNvPr id="8" name="Straight Connector 4"/>
                        <wps:cNvCnPr>
                          <a:cxnSpLocks noChangeShapeType="1"/>
                        </wps:cNvCnPr>
                        <wps:spPr bwMode="auto">
                          <a:xfrm>
                            <a:off x="6525" y="6907"/>
                            <a:ext cx="0" cy="4252"/>
                          </a:xfrm>
                          <a:prstGeom prst="line">
                            <a:avLst/>
                          </a:prstGeom>
                          <a:noFill/>
                          <a:ln w="88900">
                            <a:solidFill>
                              <a:srgbClr val="00B0F0"/>
                            </a:solidFill>
                            <a:miter lim="800000"/>
                          </a:ln>
                        </wps:spPr>
                        <wps:bodyPr/>
                      </wps:wsp>
                      <wps:wsp>
                        <wps:cNvPr id="7" name="Straight Connector 4"/>
                        <wps:cNvCnPr>
                          <a:cxnSpLocks noChangeShapeType="1"/>
                        </wps:cNvCnPr>
                        <wps:spPr bwMode="auto">
                          <a:xfrm>
                            <a:off x="7027" y="7189"/>
                            <a:ext cx="0" cy="4252"/>
                          </a:xfrm>
                          <a:prstGeom prst="line">
                            <a:avLst/>
                          </a:prstGeom>
                          <a:noFill/>
                          <a:ln w="88900">
                            <a:solidFill>
                              <a:srgbClr val="00B0F0"/>
                            </a:solidFill>
                            <a:miter lim="800000"/>
                          </a:ln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122940E" id="Group 10" o:spid="_x0000_s1026" style="position:absolute;margin-left:0;margin-top:12.25pt;width:51.1pt;height:226.7pt;z-index:251657728;mso-position-horizontal:center;mso-position-horizontal-relative:margin" coordorigin="6005,6907" coordsize="1022,45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">
                <v:line id="Straight Connector 4" o:spid="_x0000_s1027" style="position:absolute;visibility:visible;mso-wrap-style:square" from="6005,7181" to="6005,114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" strokecolor="#00b0f0" strokeweight="7pt">
                  <v:stroke joinstyle="miter"/>
                </v:line>
                <v:line id="Straight Connector 4" o:spid="_x0000_s1028" style="position:absolute;visibility:visible;mso-wrap-style:square" from="6525,6907" to="6525,1115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" strokecolor="#00b0f0" strokeweight="7pt">
                  <v:stroke joinstyle="miter"/>
                </v:line>
                <v:line id="Straight Connector 4" o:spid="_x0000_s1029" style="position:absolute;visibility:visible;mso-wrap-style:square" from="7027,7189" to="7027,114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" strokecolor="#00b0f0" strokeweight="7pt">
                  <v:stroke joinstyle="miter"/>
                </v:line>
                <w10:wrap anchorx="margin"/>
              </v:group>
            </w:pict>
          </mc:Fallback>
        </mc:AlternateContent>
      </w:r>
    </w:p>
    <w:p w14:paraId="549ADF5E" w14:textId="77777777" w:rsidR="005B0F41" w:rsidRPr="00F6463B" w:rsidRDefault="005B0F41" w:rsidP="005B0F41">
      <w:pPr>
        <w:jc w:val="center"/>
        <w:rPr>
          <w:rFonts w:asciiTheme="majorBidi" w:hAnsiTheme="majorBidi" w:cstheme="majorBidi"/>
          <w:b/>
          <w:sz w:val="28"/>
          <w:szCs w:val="28"/>
        </w:rPr>
      </w:pPr>
    </w:p>
    <w:p w14:paraId="5477F42F" w14:textId="77777777" w:rsidR="005B0F41" w:rsidRPr="00F6463B" w:rsidRDefault="005B0F41" w:rsidP="005B0F41">
      <w:pPr>
        <w:jc w:val="center"/>
        <w:rPr>
          <w:rFonts w:asciiTheme="majorBidi" w:hAnsiTheme="majorBidi" w:cstheme="majorBidi"/>
          <w:b/>
          <w:sz w:val="28"/>
          <w:szCs w:val="28"/>
        </w:rPr>
      </w:pPr>
    </w:p>
    <w:p w14:paraId="18DFA384" w14:textId="77777777" w:rsidR="005B0F41" w:rsidRPr="00F6463B" w:rsidRDefault="005B0F41" w:rsidP="005B0F41">
      <w:pPr>
        <w:jc w:val="center"/>
        <w:rPr>
          <w:rFonts w:asciiTheme="majorBidi" w:hAnsiTheme="majorBidi" w:cstheme="majorBidi"/>
          <w:b/>
          <w:sz w:val="28"/>
          <w:szCs w:val="28"/>
        </w:rPr>
      </w:pPr>
    </w:p>
    <w:p w14:paraId="5690BCC5" w14:textId="77777777" w:rsidR="005B0F41" w:rsidRPr="00F6463B" w:rsidRDefault="005B0F41" w:rsidP="005B0F41">
      <w:pPr>
        <w:jc w:val="center"/>
        <w:rPr>
          <w:rFonts w:asciiTheme="majorBidi" w:hAnsiTheme="majorBidi" w:cstheme="majorBidi"/>
          <w:b/>
          <w:sz w:val="28"/>
          <w:szCs w:val="28"/>
        </w:rPr>
      </w:pPr>
    </w:p>
    <w:p w14:paraId="09A6A5CA" w14:textId="77777777" w:rsidR="005B0F41" w:rsidRPr="00F6463B" w:rsidRDefault="005B0F41" w:rsidP="005B0F41">
      <w:pPr>
        <w:jc w:val="center"/>
        <w:rPr>
          <w:rFonts w:asciiTheme="majorBidi" w:hAnsiTheme="majorBidi" w:cstheme="majorBidi"/>
          <w:b/>
          <w:sz w:val="28"/>
          <w:szCs w:val="28"/>
        </w:rPr>
      </w:pPr>
    </w:p>
    <w:p w14:paraId="5932F027" w14:textId="77777777" w:rsidR="005B0F41" w:rsidRPr="00F6463B" w:rsidRDefault="005B0F41" w:rsidP="005B0F41">
      <w:pPr>
        <w:jc w:val="center"/>
        <w:rPr>
          <w:rFonts w:asciiTheme="majorBidi" w:hAnsiTheme="majorBidi" w:cstheme="majorBidi"/>
          <w:b/>
          <w:sz w:val="28"/>
          <w:szCs w:val="28"/>
        </w:rPr>
      </w:pPr>
    </w:p>
    <w:p w14:paraId="1233E3BC" w14:textId="77777777" w:rsidR="005B0F41" w:rsidRPr="00F6463B" w:rsidRDefault="005B0F41" w:rsidP="005B0F41">
      <w:pPr>
        <w:jc w:val="center"/>
        <w:rPr>
          <w:rFonts w:asciiTheme="majorBidi" w:hAnsiTheme="majorBidi" w:cstheme="majorBidi"/>
          <w:b/>
          <w:sz w:val="28"/>
          <w:szCs w:val="28"/>
        </w:rPr>
      </w:pPr>
    </w:p>
    <w:p w14:paraId="6BB4556C" w14:textId="77777777" w:rsidR="005B0F41" w:rsidRPr="00F6463B" w:rsidRDefault="005B0F41" w:rsidP="005B0F41">
      <w:pPr>
        <w:jc w:val="center"/>
        <w:rPr>
          <w:rFonts w:asciiTheme="majorBidi" w:hAnsiTheme="majorBidi" w:cstheme="majorBidi"/>
          <w:b/>
          <w:sz w:val="28"/>
          <w:szCs w:val="28"/>
        </w:rPr>
      </w:pPr>
    </w:p>
    <w:p w14:paraId="003DFDEF" w14:textId="77777777" w:rsidR="005B0F41" w:rsidRPr="00F6463B" w:rsidRDefault="005B0F41" w:rsidP="005B0F41">
      <w:pPr>
        <w:rPr>
          <w:rFonts w:asciiTheme="majorBidi" w:hAnsiTheme="majorBidi" w:cstheme="majorBidi"/>
          <w:b/>
          <w:sz w:val="28"/>
          <w:szCs w:val="28"/>
        </w:rPr>
      </w:pPr>
    </w:p>
    <w:p w14:paraId="65436A4D" w14:textId="77777777" w:rsidR="005B0F41" w:rsidRPr="00F6463B" w:rsidRDefault="005B0F41" w:rsidP="005B0F41">
      <w:pPr>
        <w:spacing w:after="0"/>
        <w:jc w:val="center"/>
        <w:rPr>
          <w:rFonts w:asciiTheme="majorBidi" w:hAnsiTheme="majorBidi" w:cstheme="majorBidi"/>
          <w:b/>
          <w:sz w:val="28"/>
          <w:szCs w:val="28"/>
        </w:rPr>
      </w:pPr>
      <w:r w:rsidRPr="00F6463B">
        <w:rPr>
          <w:rFonts w:asciiTheme="majorBidi" w:hAnsiTheme="majorBidi" w:cstheme="majorBidi"/>
          <w:b/>
          <w:sz w:val="28"/>
          <w:szCs w:val="28"/>
        </w:rPr>
        <w:t>Oleh :</w:t>
      </w:r>
    </w:p>
    <w:p w14:paraId="6651F9D1" w14:textId="77777777" w:rsidR="005B0F41" w:rsidRPr="00F6463B" w:rsidRDefault="005B0F41" w:rsidP="005B0F41">
      <w:pPr>
        <w:spacing w:after="0"/>
        <w:jc w:val="center"/>
        <w:rPr>
          <w:rFonts w:asciiTheme="majorBidi" w:hAnsiTheme="majorBidi" w:cstheme="majorBidi"/>
          <w:b/>
          <w:sz w:val="28"/>
          <w:szCs w:val="28"/>
        </w:rPr>
      </w:pPr>
      <w:r w:rsidRPr="00F6463B">
        <w:rPr>
          <w:rFonts w:asciiTheme="majorBidi" w:hAnsiTheme="majorBidi" w:cstheme="majorBidi"/>
          <w:b/>
          <w:sz w:val="28"/>
          <w:szCs w:val="28"/>
          <w:u w:val="single"/>
        </w:rPr>
        <w:t xml:space="preserve">Achmad Alvin Al Falah - </w:t>
      </w:r>
      <w:r w:rsidRPr="00F6463B">
        <w:rPr>
          <w:rFonts w:asciiTheme="majorBidi" w:hAnsiTheme="majorBidi" w:cstheme="majorBidi"/>
          <w:b/>
          <w:sz w:val="28"/>
          <w:szCs w:val="28"/>
        </w:rPr>
        <w:t>NPM. 244311031</w:t>
      </w:r>
    </w:p>
    <w:p w14:paraId="71E9BA16" w14:textId="77777777" w:rsidR="005B0F41" w:rsidRPr="00F6463B" w:rsidRDefault="005B0F41" w:rsidP="005B0F41">
      <w:pPr>
        <w:spacing w:after="0"/>
        <w:jc w:val="center"/>
        <w:rPr>
          <w:rFonts w:asciiTheme="majorBidi" w:hAnsiTheme="majorBidi" w:cstheme="majorBidi"/>
          <w:b/>
          <w:sz w:val="28"/>
          <w:szCs w:val="28"/>
        </w:rPr>
      </w:pPr>
      <w:r w:rsidRPr="00F6463B">
        <w:rPr>
          <w:rFonts w:asciiTheme="majorBidi" w:hAnsiTheme="majorBidi" w:cstheme="majorBidi"/>
          <w:b/>
          <w:sz w:val="28"/>
          <w:szCs w:val="28"/>
        </w:rPr>
        <w:t>Habib Hajid Taqiuddin – NPM. 244311043</w:t>
      </w:r>
    </w:p>
    <w:p w14:paraId="2E94E52A" w14:textId="77777777" w:rsidR="005B0F41" w:rsidRPr="00F6463B" w:rsidRDefault="005B0F41" w:rsidP="005B0F41">
      <w:pPr>
        <w:spacing w:after="0"/>
        <w:jc w:val="center"/>
        <w:rPr>
          <w:rFonts w:asciiTheme="majorBidi" w:hAnsiTheme="majorBidi" w:cstheme="majorBidi"/>
          <w:b/>
          <w:sz w:val="28"/>
          <w:szCs w:val="28"/>
        </w:rPr>
      </w:pPr>
      <w:r w:rsidRPr="00F6463B">
        <w:rPr>
          <w:rFonts w:asciiTheme="majorBidi" w:hAnsiTheme="majorBidi" w:cstheme="majorBidi"/>
          <w:b/>
          <w:sz w:val="28"/>
          <w:szCs w:val="28"/>
        </w:rPr>
        <w:t>Raihan Firdaus Alfaritzi – NPM. 2443110____</w:t>
      </w:r>
    </w:p>
    <w:p w14:paraId="212849D0" w14:textId="77777777" w:rsidR="005B0F41" w:rsidRPr="00F6463B" w:rsidRDefault="005B0F41" w:rsidP="005B0F41">
      <w:pPr>
        <w:rPr>
          <w:rFonts w:asciiTheme="majorBidi" w:hAnsiTheme="majorBidi" w:cstheme="majorBidi"/>
          <w:b/>
          <w:sz w:val="28"/>
          <w:szCs w:val="28"/>
        </w:rPr>
      </w:pPr>
    </w:p>
    <w:p w14:paraId="21A463F7" w14:textId="77777777" w:rsidR="005B0F41" w:rsidRPr="00F6463B" w:rsidRDefault="005B0F41" w:rsidP="005B0F41">
      <w:pPr>
        <w:pStyle w:val="NoSpacing"/>
        <w:jc w:val="center"/>
        <w:rPr>
          <w:rFonts w:asciiTheme="majorBidi" w:hAnsiTheme="majorBidi" w:cstheme="majorBidi"/>
          <w:b/>
          <w:sz w:val="28"/>
          <w:szCs w:val="28"/>
        </w:rPr>
      </w:pPr>
      <w:r w:rsidRPr="00F6463B">
        <w:rPr>
          <w:rFonts w:asciiTheme="majorBidi" w:hAnsiTheme="majorBidi" w:cstheme="majorBidi"/>
          <w:b/>
          <w:sz w:val="28"/>
          <w:szCs w:val="28"/>
        </w:rPr>
        <w:t>JURUSAN TEKNIK</w:t>
      </w:r>
    </w:p>
    <w:p w14:paraId="3A9BC56F" w14:textId="77777777" w:rsidR="005B0F41" w:rsidRPr="00F6463B" w:rsidRDefault="005B0F41" w:rsidP="005B0F41">
      <w:pPr>
        <w:pStyle w:val="NoSpacing"/>
        <w:jc w:val="center"/>
        <w:rPr>
          <w:rFonts w:asciiTheme="majorBidi" w:hAnsiTheme="majorBidi" w:cstheme="majorBidi"/>
          <w:b/>
          <w:sz w:val="28"/>
          <w:szCs w:val="28"/>
        </w:rPr>
      </w:pPr>
      <w:r w:rsidRPr="00F6463B">
        <w:rPr>
          <w:rFonts w:asciiTheme="majorBidi" w:hAnsiTheme="majorBidi" w:cstheme="majorBidi"/>
          <w:b/>
          <w:sz w:val="28"/>
          <w:szCs w:val="28"/>
        </w:rPr>
        <w:t xml:space="preserve">PROGRAM STUDI </w:t>
      </w:r>
    </w:p>
    <w:p w14:paraId="04F210D7" w14:textId="77777777" w:rsidR="005B0F41" w:rsidRPr="00F6463B" w:rsidRDefault="005B0F41" w:rsidP="005B0F41">
      <w:pPr>
        <w:pStyle w:val="NoSpacing"/>
        <w:jc w:val="center"/>
        <w:rPr>
          <w:rFonts w:asciiTheme="majorBidi" w:hAnsiTheme="majorBidi" w:cstheme="majorBidi"/>
          <w:b/>
          <w:sz w:val="28"/>
          <w:szCs w:val="28"/>
        </w:rPr>
      </w:pPr>
      <w:r w:rsidRPr="00F6463B">
        <w:rPr>
          <w:rFonts w:asciiTheme="majorBidi" w:hAnsiTheme="majorBidi" w:cstheme="majorBidi"/>
          <w:b/>
          <w:sz w:val="28"/>
          <w:szCs w:val="28"/>
        </w:rPr>
        <w:t>TEKNOLOGI REKAYASA PERANGKAT LUNAK</w:t>
      </w:r>
    </w:p>
    <w:p w14:paraId="557CAF97" w14:textId="77777777" w:rsidR="005B0F41" w:rsidRPr="00F6463B" w:rsidRDefault="005B0F41" w:rsidP="005B0F41">
      <w:pPr>
        <w:pStyle w:val="NoSpacing"/>
        <w:jc w:val="center"/>
        <w:rPr>
          <w:rFonts w:asciiTheme="majorBidi" w:hAnsiTheme="majorBidi" w:cstheme="majorBidi"/>
          <w:b/>
          <w:sz w:val="28"/>
          <w:szCs w:val="28"/>
        </w:rPr>
      </w:pPr>
      <w:r w:rsidRPr="00F6463B">
        <w:rPr>
          <w:rFonts w:asciiTheme="majorBidi" w:hAnsiTheme="majorBidi" w:cstheme="majorBidi"/>
          <w:b/>
          <w:sz w:val="28"/>
          <w:szCs w:val="28"/>
        </w:rPr>
        <w:t>POLITEKNIK NEGERI MADIUN</w:t>
      </w:r>
    </w:p>
    <w:p w14:paraId="2B69297F" w14:textId="77777777" w:rsidR="005B0F41" w:rsidRPr="00F6463B" w:rsidRDefault="005B0F41" w:rsidP="005B0F41">
      <w:pPr>
        <w:jc w:val="center"/>
        <w:rPr>
          <w:rFonts w:asciiTheme="majorBidi" w:hAnsiTheme="majorBidi" w:cstheme="majorBidi"/>
          <w:b/>
          <w:sz w:val="28"/>
          <w:szCs w:val="28"/>
        </w:rPr>
      </w:pPr>
      <w:r w:rsidRPr="00F6463B">
        <w:rPr>
          <w:rFonts w:asciiTheme="majorBidi" w:hAnsiTheme="majorBidi" w:cstheme="majorBidi"/>
          <w:b/>
          <w:sz w:val="28"/>
          <w:szCs w:val="28"/>
        </w:rPr>
        <w:t>202</w:t>
      </w:r>
      <w:r w:rsidR="00E739F4" w:rsidRPr="00F6463B">
        <w:rPr>
          <w:rFonts w:asciiTheme="majorBidi" w:hAnsiTheme="majorBidi" w:cstheme="majorBidi"/>
          <w:b/>
          <w:sz w:val="28"/>
          <w:szCs w:val="28"/>
        </w:rPr>
        <w:t>6</w:t>
      </w:r>
    </w:p>
    <w:p w14:paraId="7C69A75A" w14:textId="77777777" w:rsidR="004A0C2B" w:rsidRPr="00F6463B" w:rsidRDefault="00000000" w:rsidP="005B0F41">
      <w:pPr>
        <w:pStyle w:val="Heading1"/>
        <w:jc w:val="center"/>
        <w:rPr>
          <w:color w:val="auto"/>
        </w:rPr>
      </w:pPr>
      <w:r w:rsidRPr="00F6463B">
        <w:rPr>
          <w:rFonts w:ascii="Times New Roman" w:eastAsia="Times New Roman" w:hAnsi="Times New Roman"/>
          <w:color w:val="auto"/>
        </w:rPr>
        <w:lastRenderedPageBreak/>
        <w:t>BAB 1 PENDAHULUAN</w:t>
      </w:r>
    </w:p>
    <w:p w14:paraId="7C462D10" w14:textId="77777777" w:rsidR="004A0C2B" w:rsidRPr="00F6463B" w:rsidRDefault="00000000">
      <w:pPr>
        <w:pStyle w:val="Heading2"/>
        <w:rPr>
          <w:color w:val="auto"/>
        </w:rPr>
      </w:pPr>
      <w:r w:rsidRPr="00F6463B">
        <w:rPr>
          <w:rFonts w:ascii="Times New Roman" w:eastAsia="Times New Roman" w:hAnsi="Times New Roman"/>
          <w:color w:val="auto"/>
        </w:rPr>
        <w:t xml:space="preserve">1.1 Latar </w:t>
      </w:r>
      <w:proofErr w:type="spellStart"/>
      <w:r w:rsidRPr="00F6463B">
        <w:rPr>
          <w:rFonts w:ascii="Times New Roman" w:eastAsia="Times New Roman" w:hAnsi="Times New Roman"/>
          <w:color w:val="auto"/>
        </w:rPr>
        <w:t>Belakang</w:t>
      </w:r>
      <w:proofErr w:type="spellEnd"/>
    </w:p>
    <w:p w14:paraId="2B3BCB4E" w14:textId="77777777" w:rsidR="004A0C2B" w:rsidRPr="00F6463B" w:rsidRDefault="00000000" w:rsidP="001D60F4">
      <w:pPr>
        <w:ind w:firstLine="720"/>
        <w:jc w:val="both"/>
      </w:pPr>
      <w:proofErr w:type="spellStart"/>
      <w:r w:rsidRPr="00F6463B">
        <w:t>Penentuan</w:t>
      </w:r>
      <w:proofErr w:type="spellEnd"/>
      <w:r w:rsidRPr="00F6463B">
        <w:t xml:space="preserve"> </w:t>
      </w:r>
      <w:proofErr w:type="spellStart"/>
      <w:r w:rsidRPr="00F6463B">
        <w:t>harga</w:t>
      </w:r>
      <w:proofErr w:type="spellEnd"/>
      <w:r w:rsidRPr="00F6463B">
        <w:t xml:space="preserve"> </w:t>
      </w:r>
      <w:proofErr w:type="spellStart"/>
      <w:r w:rsidRPr="00F6463B">
        <w:t>jual</w:t>
      </w:r>
      <w:proofErr w:type="spellEnd"/>
      <w:r w:rsidRPr="00F6463B">
        <w:t xml:space="preserve"> </w:t>
      </w:r>
      <w:proofErr w:type="spellStart"/>
      <w:r w:rsidRPr="00F6463B">
        <w:t>ponsel</w:t>
      </w:r>
      <w:proofErr w:type="spellEnd"/>
      <w:r w:rsidRPr="00F6463B">
        <w:t xml:space="preserve"> </w:t>
      </w:r>
      <w:proofErr w:type="spellStart"/>
      <w:r w:rsidRPr="00F6463B">
        <w:t>pintar</w:t>
      </w:r>
      <w:proofErr w:type="spellEnd"/>
      <w:r w:rsidRPr="00F6463B">
        <w:t xml:space="preserve"> </w:t>
      </w:r>
      <w:proofErr w:type="spellStart"/>
      <w:r w:rsidRPr="00F6463B">
        <w:t>bekas</w:t>
      </w:r>
      <w:proofErr w:type="spellEnd"/>
      <w:r w:rsidRPr="00F6463B">
        <w:t xml:space="preserve"> </w:t>
      </w:r>
      <w:proofErr w:type="spellStart"/>
      <w:r w:rsidRPr="00F6463B">
        <w:t>tidak</w:t>
      </w:r>
      <w:proofErr w:type="spellEnd"/>
      <w:r w:rsidRPr="00F6463B">
        <w:t xml:space="preserve"> </w:t>
      </w:r>
      <w:proofErr w:type="spellStart"/>
      <w:r w:rsidRPr="00F6463B">
        <w:t>selalu</w:t>
      </w:r>
      <w:proofErr w:type="spellEnd"/>
      <w:r w:rsidRPr="00F6463B">
        <w:t xml:space="preserve"> </w:t>
      </w:r>
      <w:proofErr w:type="spellStart"/>
      <w:r w:rsidRPr="00F6463B">
        <w:t>dapat</w:t>
      </w:r>
      <w:proofErr w:type="spellEnd"/>
      <w:r w:rsidRPr="00F6463B">
        <w:t xml:space="preserve"> </w:t>
      </w:r>
      <w:proofErr w:type="spellStart"/>
      <w:r w:rsidRPr="00F6463B">
        <w:t>dilakukan</w:t>
      </w:r>
      <w:proofErr w:type="spellEnd"/>
      <w:r w:rsidRPr="00F6463B">
        <w:t xml:space="preserve"> </w:t>
      </w:r>
      <w:proofErr w:type="spellStart"/>
      <w:r w:rsidRPr="00F6463B">
        <w:t>secara</w:t>
      </w:r>
      <w:proofErr w:type="spellEnd"/>
      <w:r w:rsidRPr="00F6463B">
        <w:t xml:space="preserve"> </w:t>
      </w:r>
      <w:proofErr w:type="spellStart"/>
      <w:r w:rsidRPr="00F6463B">
        <w:t>pasti</w:t>
      </w:r>
      <w:proofErr w:type="spellEnd"/>
      <w:r w:rsidRPr="00F6463B">
        <w:t xml:space="preserve"> </w:t>
      </w:r>
      <w:proofErr w:type="spellStart"/>
      <w:r w:rsidRPr="00F6463B">
        <w:t>karena</w:t>
      </w:r>
      <w:proofErr w:type="spellEnd"/>
      <w:r w:rsidRPr="00F6463B">
        <w:t xml:space="preserve"> </w:t>
      </w:r>
      <w:proofErr w:type="spellStart"/>
      <w:r w:rsidRPr="00F6463B">
        <w:t>dipengaruhi</w:t>
      </w:r>
      <w:proofErr w:type="spellEnd"/>
      <w:r w:rsidRPr="00F6463B">
        <w:t xml:space="preserve"> oleh </w:t>
      </w:r>
      <w:proofErr w:type="spellStart"/>
      <w:r w:rsidRPr="00F6463B">
        <w:t>banyak</w:t>
      </w:r>
      <w:proofErr w:type="spellEnd"/>
      <w:r w:rsidRPr="00F6463B">
        <w:t xml:space="preserve"> </w:t>
      </w:r>
      <w:proofErr w:type="spellStart"/>
      <w:r w:rsidRPr="00F6463B">
        <w:t>faktor</w:t>
      </w:r>
      <w:proofErr w:type="spellEnd"/>
      <w:r w:rsidRPr="00F6463B">
        <w:t xml:space="preserve">, </w:t>
      </w:r>
      <w:proofErr w:type="spellStart"/>
      <w:r w:rsidRPr="00F6463B">
        <w:t>seperti</w:t>
      </w:r>
      <w:proofErr w:type="spellEnd"/>
      <w:r w:rsidRPr="00F6463B">
        <w:t xml:space="preserve"> </w:t>
      </w:r>
      <w:proofErr w:type="spellStart"/>
      <w:r w:rsidRPr="00F6463B">
        <w:t>kondisi</w:t>
      </w:r>
      <w:proofErr w:type="spellEnd"/>
      <w:r w:rsidRPr="00F6463B">
        <w:t xml:space="preserve"> </w:t>
      </w:r>
      <w:proofErr w:type="spellStart"/>
      <w:r w:rsidRPr="00F6463B">
        <w:t>fisik</w:t>
      </w:r>
      <w:proofErr w:type="spellEnd"/>
      <w:r w:rsidRPr="00F6463B">
        <w:t xml:space="preserve">, </w:t>
      </w:r>
      <w:proofErr w:type="spellStart"/>
      <w:r w:rsidRPr="00F6463B">
        <w:t>harga</w:t>
      </w:r>
      <w:proofErr w:type="spellEnd"/>
      <w:r w:rsidRPr="00F6463B">
        <w:t xml:space="preserve"> </w:t>
      </w:r>
      <w:proofErr w:type="spellStart"/>
      <w:r w:rsidRPr="00F6463B">
        <w:t>pasaran</w:t>
      </w:r>
      <w:proofErr w:type="spellEnd"/>
      <w:r w:rsidRPr="00F6463B">
        <w:t xml:space="preserve">, dan </w:t>
      </w:r>
      <w:proofErr w:type="spellStart"/>
      <w:r w:rsidRPr="00F6463B">
        <w:t>kelengkapan</w:t>
      </w:r>
      <w:proofErr w:type="spellEnd"/>
      <w:r w:rsidRPr="00F6463B">
        <w:t xml:space="preserve"> </w:t>
      </w:r>
      <w:proofErr w:type="spellStart"/>
      <w:r w:rsidRPr="00F6463B">
        <w:t>aksesori</w:t>
      </w:r>
      <w:proofErr w:type="spellEnd"/>
      <w:r w:rsidRPr="00F6463B">
        <w:t xml:space="preserve">. </w:t>
      </w:r>
      <w:proofErr w:type="spellStart"/>
      <w:r w:rsidRPr="00F6463B">
        <w:t>Setiap</w:t>
      </w:r>
      <w:proofErr w:type="spellEnd"/>
      <w:r w:rsidRPr="00F6463B">
        <w:t xml:space="preserve"> </w:t>
      </w:r>
      <w:proofErr w:type="spellStart"/>
      <w:r w:rsidRPr="00F6463B">
        <w:t>faktor</w:t>
      </w:r>
      <w:proofErr w:type="spellEnd"/>
      <w:r w:rsidRPr="00F6463B">
        <w:t xml:space="preserve"> </w:t>
      </w:r>
      <w:proofErr w:type="spellStart"/>
      <w:r w:rsidRPr="00F6463B">
        <w:t>tersebut</w:t>
      </w:r>
      <w:proofErr w:type="spellEnd"/>
      <w:r w:rsidRPr="00F6463B">
        <w:t xml:space="preserve"> </w:t>
      </w:r>
      <w:proofErr w:type="spellStart"/>
      <w:r w:rsidRPr="00F6463B">
        <w:t>memiliki</w:t>
      </w:r>
      <w:proofErr w:type="spellEnd"/>
      <w:r w:rsidRPr="00F6463B">
        <w:t xml:space="preserve"> </w:t>
      </w:r>
      <w:proofErr w:type="spellStart"/>
      <w:r w:rsidRPr="00F6463B">
        <w:t>sifat</w:t>
      </w:r>
      <w:proofErr w:type="spellEnd"/>
      <w:r w:rsidRPr="00F6463B">
        <w:t xml:space="preserve"> </w:t>
      </w:r>
      <w:proofErr w:type="spellStart"/>
      <w:r w:rsidRPr="00F6463B">
        <w:t>tidak</w:t>
      </w:r>
      <w:proofErr w:type="spellEnd"/>
      <w:r w:rsidRPr="00F6463B">
        <w:t xml:space="preserve"> </w:t>
      </w:r>
      <w:proofErr w:type="spellStart"/>
      <w:r w:rsidRPr="00F6463B">
        <w:t>tegas</w:t>
      </w:r>
      <w:proofErr w:type="spellEnd"/>
      <w:r w:rsidRPr="00F6463B">
        <w:t xml:space="preserve">. </w:t>
      </w:r>
      <w:proofErr w:type="spellStart"/>
      <w:r w:rsidRPr="00F6463B">
        <w:t>Sebagai</w:t>
      </w:r>
      <w:proofErr w:type="spellEnd"/>
      <w:r w:rsidRPr="00F6463B">
        <w:t xml:space="preserve"> </w:t>
      </w:r>
      <w:proofErr w:type="spellStart"/>
      <w:r w:rsidRPr="00F6463B">
        <w:t>contoh</w:t>
      </w:r>
      <w:proofErr w:type="spellEnd"/>
      <w:r w:rsidRPr="00F6463B">
        <w:t xml:space="preserve">, </w:t>
      </w:r>
      <w:proofErr w:type="spellStart"/>
      <w:r w:rsidRPr="00F6463B">
        <w:t>kondisi</w:t>
      </w:r>
      <w:proofErr w:type="spellEnd"/>
      <w:r w:rsidRPr="00F6463B">
        <w:t xml:space="preserve"> </w:t>
      </w:r>
      <w:proofErr w:type="spellStart"/>
      <w:r w:rsidRPr="00F6463B">
        <w:t>ponsel</w:t>
      </w:r>
      <w:proofErr w:type="spellEnd"/>
      <w:r w:rsidRPr="00F6463B">
        <w:t xml:space="preserve"> </w:t>
      </w:r>
      <w:proofErr w:type="spellStart"/>
      <w:r w:rsidRPr="00F6463B">
        <w:t>dapat</w:t>
      </w:r>
      <w:proofErr w:type="spellEnd"/>
      <w:r w:rsidRPr="00F6463B">
        <w:t xml:space="preserve"> </w:t>
      </w:r>
      <w:proofErr w:type="spellStart"/>
      <w:r w:rsidRPr="00F6463B">
        <w:t>dinilai</w:t>
      </w:r>
      <w:proofErr w:type="spellEnd"/>
      <w:r w:rsidRPr="00F6463B">
        <w:t xml:space="preserve"> </w:t>
      </w:r>
      <w:proofErr w:type="spellStart"/>
      <w:r w:rsidRPr="00F6463B">
        <w:t>kurang</w:t>
      </w:r>
      <w:proofErr w:type="spellEnd"/>
      <w:r w:rsidRPr="00F6463B">
        <w:t xml:space="preserve">, </w:t>
      </w:r>
      <w:proofErr w:type="spellStart"/>
      <w:r w:rsidRPr="00F6463B">
        <w:t>cukup</w:t>
      </w:r>
      <w:proofErr w:type="spellEnd"/>
      <w:r w:rsidRPr="00F6463B">
        <w:t xml:space="preserve">, </w:t>
      </w:r>
      <w:proofErr w:type="spellStart"/>
      <w:r w:rsidRPr="00F6463B">
        <w:t>atau</w:t>
      </w:r>
      <w:proofErr w:type="spellEnd"/>
      <w:r w:rsidRPr="00F6463B">
        <w:t xml:space="preserve"> </w:t>
      </w:r>
      <w:proofErr w:type="spellStart"/>
      <w:r w:rsidRPr="00F6463B">
        <w:t>bagus</w:t>
      </w:r>
      <w:proofErr w:type="spellEnd"/>
      <w:r w:rsidRPr="00F6463B">
        <w:t xml:space="preserve"> </w:t>
      </w:r>
      <w:proofErr w:type="spellStart"/>
      <w:r w:rsidRPr="00F6463B">
        <w:t>dengan</w:t>
      </w:r>
      <w:proofErr w:type="spellEnd"/>
      <w:r w:rsidRPr="00F6463B">
        <w:t xml:space="preserve"> </w:t>
      </w:r>
      <w:proofErr w:type="spellStart"/>
      <w:r w:rsidRPr="00F6463B">
        <w:t>derajat</w:t>
      </w:r>
      <w:proofErr w:type="spellEnd"/>
      <w:r w:rsidRPr="00F6463B">
        <w:t xml:space="preserve"> </w:t>
      </w:r>
      <w:proofErr w:type="spellStart"/>
      <w:r w:rsidRPr="00F6463B">
        <w:t>tertentu</w:t>
      </w:r>
      <w:proofErr w:type="spellEnd"/>
      <w:r w:rsidRPr="00F6463B">
        <w:t xml:space="preserve">, </w:t>
      </w:r>
      <w:proofErr w:type="spellStart"/>
      <w:r w:rsidRPr="00F6463B">
        <w:t>bukan</w:t>
      </w:r>
      <w:proofErr w:type="spellEnd"/>
      <w:r w:rsidRPr="00F6463B">
        <w:t xml:space="preserve"> </w:t>
      </w:r>
      <w:proofErr w:type="spellStart"/>
      <w:r w:rsidRPr="00F6463B">
        <w:t>hanya</w:t>
      </w:r>
      <w:proofErr w:type="spellEnd"/>
      <w:r w:rsidRPr="00F6463B">
        <w:t xml:space="preserve"> </w:t>
      </w:r>
      <w:proofErr w:type="spellStart"/>
      <w:r w:rsidRPr="00F6463B">
        <w:t>benar</w:t>
      </w:r>
      <w:proofErr w:type="spellEnd"/>
      <w:r w:rsidRPr="00F6463B">
        <w:t xml:space="preserve"> </w:t>
      </w:r>
      <w:proofErr w:type="spellStart"/>
      <w:r w:rsidRPr="00F6463B">
        <w:t>atau</w:t>
      </w:r>
      <w:proofErr w:type="spellEnd"/>
      <w:r w:rsidRPr="00F6463B">
        <w:t xml:space="preserve"> salah.</w:t>
      </w:r>
    </w:p>
    <w:p w14:paraId="2FF338FE" w14:textId="77777777" w:rsidR="004A0C2B" w:rsidRPr="00F6463B" w:rsidRDefault="00000000" w:rsidP="001D60F4">
      <w:pPr>
        <w:ind w:firstLine="720"/>
        <w:jc w:val="both"/>
      </w:pPr>
      <w:r w:rsidRPr="00F6463B">
        <w:t xml:space="preserve">Logika fuzzy </w:t>
      </w:r>
      <w:proofErr w:type="spellStart"/>
      <w:r w:rsidRPr="00F6463B">
        <w:t>dapat</w:t>
      </w:r>
      <w:proofErr w:type="spellEnd"/>
      <w:r w:rsidRPr="00F6463B">
        <w:t xml:space="preserve"> </w:t>
      </w:r>
      <w:proofErr w:type="spellStart"/>
      <w:r w:rsidRPr="00F6463B">
        <w:t>digunakan</w:t>
      </w:r>
      <w:proofErr w:type="spellEnd"/>
      <w:r w:rsidRPr="00F6463B">
        <w:t xml:space="preserve"> </w:t>
      </w:r>
      <w:proofErr w:type="spellStart"/>
      <w:r w:rsidRPr="00F6463B">
        <w:t>untuk</w:t>
      </w:r>
      <w:proofErr w:type="spellEnd"/>
      <w:r w:rsidRPr="00F6463B">
        <w:t xml:space="preserve"> </w:t>
      </w:r>
      <w:proofErr w:type="spellStart"/>
      <w:r w:rsidRPr="00F6463B">
        <w:t>memodelkan</w:t>
      </w:r>
      <w:proofErr w:type="spellEnd"/>
      <w:r w:rsidRPr="00F6463B">
        <w:t xml:space="preserve"> </w:t>
      </w:r>
      <w:proofErr w:type="spellStart"/>
      <w:r w:rsidRPr="00F6463B">
        <w:t>ketidakpastian</w:t>
      </w:r>
      <w:proofErr w:type="spellEnd"/>
      <w:r w:rsidRPr="00F6463B">
        <w:t xml:space="preserve"> </w:t>
      </w:r>
      <w:proofErr w:type="spellStart"/>
      <w:r w:rsidRPr="00F6463B">
        <w:t>tersebut</w:t>
      </w:r>
      <w:proofErr w:type="spellEnd"/>
      <w:r w:rsidRPr="00F6463B">
        <w:t xml:space="preserve">. Metode Mamdani </w:t>
      </w:r>
      <w:proofErr w:type="spellStart"/>
      <w:r w:rsidRPr="00F6463B">
        <w:t>dipilih</w:t>
      </w:r>
      <w:proofErr w:type="spellEnd"/>
      <w:r w:rsidRPr="00F6463B">
        <w:t xml:space="preserve"> </w:t>
      </w:r>
      <w:proofErr w:type="spellStart"/>
      <w:r w:rsidRPr="00F6463B">
        <w:t>karena</w:t>
      </w:r>
      <w:proofErr w:type="spellEnd"/>
      <w:r w:rsidRPr="00F6463B">
        <w:t xml:space="preserve"> </w:t>
      </w:r>
      <w:proofErr w:type="spellStart"/>
      <w:r w:rsidRPr="00F6463B">
        <w:t>mampu</w:t>
      </w:r>
      <w:proofErr w:type="spellEnd"/>
      <w:r w:rsidRPr="00F6463B">
        <w:t xml:space="preserve"> </w:t>
      </w:r>
      <w:proofErr w:type="spellStart"/>
      <w:r w:rsidRPr="00F6463B">
        <w:t>mengolah</w:t>
      </w:r>
      <w:proofErr w:type="spellEnd"/>
      <w:r w:rsidRPr="00F6463B">
        <w:t xml:space="preserve"> input </w:t>
      </w:r>
      <w:proofErr w:type="spellStart"/>
      <w:r w:rsidRPr="00F6463B">
        <w:t>berupa</w:t>
      </w:r>
      <w:proofErr w:type="spellEnd"/>
      <w:r w:rsidRPr="00F6463B">
        <w:t xml:space="preserve"> </w:t>
      </w:r>
      <w:proofErr w:type="spellStart"/>
      <w:r w:rsidRPr="00F6463B">
        <w:t>himpunan</w:t>
      </w:r>
      <w:proofErr w:type="spellEnd"/>
      <w:r w:rsidRPr="00F6463B">
        <w:t xml:space="preserve"> fuzzy, </w:t>
      </w:r>
      <w:proofErr w:type="spellStart"/>
      <w:r w:rsidRPr="00F6463B">
        <w:t>menerapkan</w:t>
      </w:r>
      <w:proofErr w:type="spellEnd"/>
      <w:r w:rsidRPr="00F6463B">
        <w:t xml:space="preserve"> </w:t>
      </w:r>
      <w:proofErr w:type="spellStart"/>
      <w:r w:rsidRPr="00F6463B">
        <w:t>aturan</w:t>
      </w:r>
      <w:proofErr w:type="spellEnd"/>
      <w:r w:rsidRPr="00F6463B">
        <w:t xml:space="preserve"> IF-THEN, dan </w:t>
      </w:r>
      <w:proofErr w:type="spellStart"/>
      <w:r w:rsidRPr="00F6463B">
        <w:t>menghasilkan</w:t>
      </w:r>
      <w:proofErr w:type="spellEnd"/>
      <w:r w:rsidRPr="00F6463B">
        <w:t xml:space="preserve"> output </w:t>
      </w:r>
      <w:proofErr w:type="spellStart"/>
      <w:r w:rsidRPr="00F6463B">
        <w:t>berupa</w:t>
      </w:r>
      <w:proofErr w:type="spellEnd"/>
      <w:r w:rsidRPr="00F6463B">
        <w:t xml:space="preserve"> </w:t>
      </w:r>
      <w:proofErr w:type="spellStart"/>
      <w:r w:rsidRPr="00F6463B">
        <w:t>harga</w:t>
      </w:r>
      <w:proofErr w:type="spellEnd"/>
      <w:r w:rsidRPr="00F6463B">
        <w:t xml:space="preserve"> </w:t>
      </w:r>
      <w:proofErr w:type="spellStart"/>
      <w:r w:rsidRPr="00F6463B">
        <w:t>jual</w:t>
      </w:r>
      <w:proofErr w:type="spellEnd"/>
      <w:r w:rsidRPr="00F6463B">
        <w:t xml:space="preserve"> yang </w:t>
      </w:r>
      <w:proofErr w:type="spellStart"/>
      <w:r w:rsidRPr="00F6463B">
        <w:t>ditegaskan</w:t>
      </w:r>
      <w:proofErr w:type="spellEnd"/>
      <w:r w:rsidRPr="00F6463B">
        <w:t xml:space="preserve"> </w:t>
      </w:r>
      <w:proofErr w:type="spellStart"/>
      <w:r w:rsidRPr="00F6463B">
        <w:t>melalui</w:t>
      </w:r>
      <w:proofErr w:type="spellEnd"/>
      <w:r w:rsidRPr="00F6463B">
        <w:t xml:space="preserve"> proses </w:t>
      </w:r>
      <w:proofErr w:type="spellStart"/>
      <w:r w:rsidRPr="00F6463B">
        <w:t>defuzzifikasi</w:t>
      </w:r>
      <w:proofErr w:type="spellEnd"/>
      <w:r w:rsidRPr="00F6463B">
        <w:t>.</w:t>
      </w:r>
    </w:p>
    <w:p w14:paraId="20DE30F5" w14:textId="77777777" w:rsidR="004A0C2B" w:rsidRPr="00F6463B" w:rsidRDefault="00000000">
      <w:pPr>
        <w:pStyle w:val="Heading2"/>
        <w:rPr>
          <w:color w:val="auto"/>
        </w:rPr>
      </w:pPr>
      <w:r w:rsidRPr="00F6463B">
        <w:rPr>
          <w:rFonts w:ascii="Times New Roman" w:eastAsia="Times New Roman" w:hAnsi="Times New Roman"/>
          <w:color w:val="auto"/>
        </w:rPr>
        <w:t xml:space="preserve">1.2 </w:t>
      </w:r>
      <w:proofErr w:type="spellStart"/>
      <w:r w:rsidRPr="00F6463B">
        <w:rPr>
          <w:rFonts w:ascii="Times New Roman" w:eastAsia="Times New Roman" w:hAnsi="Times New Roman"/>
          <w:color w:val="auto"/>
        </w:rPr>
        <w:t>Rumusan</w:t>
      </w:r>
      <w:proofErr w:type="spellEnd"/>
      <w:r w:rsidRPr="00F6463B">
        <w:rPr>
          <w:rFonts w:ascii="Times New Roman" w:eastAsia="Times New Roman" w:hAnsi="Times New Roman"/>
          <w:color w:val="auto"/>
        </w:rPr>
        <w:t xml:space="preserve"> </w:t>
      </w:r>
      <w:proofErr w:type="spellStart"/>
      <w:r w:rsidRPr="00F6463B">
        <w:rPr>
          <w:rFonts w:ascii="Times New Roman" w:eastAsia="Times New Roman" w:hAnsi="Times New Roman"/>
          <w:color w:val="auto"/>
        </w:rPr>
        <w:t>Masalah</w:t>
      </w:r>
      <w:proofErr w:type="spellEnd"/>
    </w:p>
    <w:p w14:paraId="0708E1D4" w14:textId="77777777" w:rsidR="004A0C2B" w:rsidRPr="00F6463B" w:rsidRDefault="00000000">
      <w:pPr>
        <w:pStyle w:val="ListBullet"/>
        <w:jc w:val="both"/>
      </w:pPr>
      <w:proofErr w:type="spellStart"/>
      <w:r>
        <w:t>Bagaimana</w:t>
      </w:r>
      <w:proofErr w:type="spellEnd"/>
      <w:r>
        <w:t xml:space="preserve"> </w:t>
      </w:r>
      <w:proofErr w:type="spellStart"/>
      <w:r>
        <w:t>metode</w:t>
      </w:r>
      <w:proofErr w:type="spellEnd"/>
      <w:r>
        <w:t xml:space="preserve"> Fuzzy Mamdani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menentukan</w:t>
      </w:r>
      <w:proofErr w:type="spellEnd"/>
      <w:r>
        <w:t xml:space="preserve"> </w:t>
      </w:r>
      <w:proofErr w:type="spellStart"/>
      <w:r>
        <w:t>harga</w:t>
      </w:r>
      <w:proofErr w:type="spellEnd"/>
      <w:r>
        <w:t xml:space="preserve"> </w:t>
      </w:r>
      <w:proofErr w:type="spellStart"/>
      <w:r>
        <w:t>jual</w:t>
      </w:r>
      <w:proofErr w:type="spellEnd"/>
      <w:r>
        <w:t xml:space="preserve"> </w:t>
      </w:r>
      <w:proofErr w:type="spellStart"/>
      <w:r>
        <w:t>ponsel</w:t>
      </w:r>
      <w:proofErr w:type="spellEnd"/>
      <w:r>
        <w:t xml:space="preserve"> </w:t>
      </w:r>
      <w:proofErr w:type="spellStart"/>
      <w:r>
        <w:t>pintar</w:t>
      </w:r>
      <w:proofErr w:type="spellEnd"/>
      <w:r>
        <w:t xml:space="preserve"> </w:t>
      </w:r>
      <w:proofErr w:type="spellStart"/>
      <w:r>
        <w:t>bekasalpha</w:t>
      </w:r>
      <w:proofErr w:type="spellEnd"/>
    </w:p>
    <w:p w14:paraId="7ACC25AE" w14:textId="77777777" w:rsidR="004A0C2B" w:rsidRPr="00F6463B" w:rsidRDefault="00000000">
      <w:pPr>
        <w:pStyle w:val="ListBullet"/>
        <w:jc w:val="both"/>
      </w:pPr>
      <w:r>
        <w:t xml:space="preserve">Apa </w:t>
      </w:r>
      <w:proofErr w:type="spellStart"/>
      <w:r>
        <w:t>saja</w:t>
      </w:r>
      <w:proofErr w:type="spellEnd"/>
      <w:r>
        <w:t xml:space="preserve"> </w:t>
      </w:r>
      <w:proofErr w:type="spellStart"/>
      <w:r>
        <w:t>variabel</w:t>
      </w:r>
      <w:proofErr w:type="spellEnd"/>
      <w:r>
        <w:t xml:space="preserve"> input, </w:t>
      </w:r>
      <w:proofErr w:type="spellStart"/>
      <w:r>
        <w:t>variabel</w:t>
      </w:r>
      <w:proofErr w:type="spellEnd"/>
      <w:r>
        <w:t xml:space="preserve"> output, </w:t>
      </w:r>
      <w:proofErr w:type="spellStart"/>
      <w:r>
        <w:t>himpunan</w:t>
      </w:r>
      <w:proofErr w:type="spellEnd"/>
      <w:r>
        <w:t xml:space="preserve"> fuzzy, dan </w:t>
      </w:r>
      <w:proofErr w:type="spellStart"/>
      <w:r>
        <w:t>aturan</w:t>
      </w:r>
      <w:proofErr w:type="spellEnd"/>
      <w:r>
        <w:t xml:space="preserve"> yang </w:t>
      </w:r>
      <w:proofErr w:type="spellStart"/>
      <w:r>
        <w:t>digunakanalpha</w:t>
      </w:r>
      <w:proofErr w:type="spellEnd"/>
    </w:p>
    <w:p w14:paraId="04CE6FBD" w14:textId="77777777" w:rsidR="004A0C2B" w:rsidRPr="00F6463B" w:rsidRDefault="00000000">
      <w:pPr>
        <w:pStyle w:val="ListBullet"/>
        <w:jc w:val="both"/>
      </w:pPr>
      <w:proofErr w:type="spellStart"/>
      <w:r>
        <w:t>Bagaimana</w:t>
      </w:r>
      <w:proofErr w:type="spellEnd"/>
      <w:r>
        <w:t xml:space="preserve"> proses </w:t>
      </w:r>
      <w:proofErr w:type="spellStart"/>
      <w:r>
        <w:t>perhitungan</w:t>
      </w:r>
      <w:proofErr w:type="spellEnd"/>
      <w:r>
        <w:t xml:space="preserve"> manual </w:t>
      </w:r>
      <w:proofErr w:type="spellStart"/>
      <w:r>
        <w:t>fuzzifikasi</w:t>
      </w:r>
      <w:proofErr w:type="spellEnd"/>
      <w:r>
        <w:t xml:space="preserve">, </w:t>
      </w:r>
      <w:proofErr w:type="spellStart"/>
      <w:r>
        <w:t>inferensi</w:t>
      </w:r>
      <w:proofErr w:type="spellEnd"/>
      <w:r>
        <w:t xml:space="preserve">, </w:t>
      </w:r>
      <w:proofErr w:type="spellStart"/>
      <w:r>
        <w:t>komposisi</w:t>
      </w:r>
      <w:proofErr w:type="spellEnd"/>
      <w:r>
        <w:t xml:space="preserve"> </w:t>
      </w:r>
      <w:proofErr w:type="spellStart"/>
      <w:r>
        <w:t>aturan</w:t>
      </w:r>
      <w:proofErr w:type="spellEnd"/>
      <w:r>
        <w:t xml:space="preserve">, dan </w:t>
      </w:r>
      <w:proofErr w:type="spellStart"/>
      <w:r>
        <w:t>defuzzifikasi</w:t>
      </w:r>
      <w:proofErr w:type="spellEnd"/>
      <w:r>
        <w:t xml:space="preserve"> </w:t>
      </w:r>
      <w:proofErr w:type="spellStart"/>
      <w:r>
        <w:t>dilakukanalpha</w:t>
      </w:r>
      <w:proofErr w:type="spellEnd"/>
    </w:p>
    <w:p w14:paraId="7EA14BF2" w14:textId="77777777" w:rsidR="004A0C2B" w:rsidRPr="00F6463B" w:rsidRDefault="00000000">
      <w:pPr>
        <w:pStyle w:val="Heading2"/>
        <w:rPr>
          <w:color w:val="auto"/>
        </w:rPr>
      </w:pPr>
      <w:r w:rsidRPr="00F6463B">
        <w:rPr>
          <w:rFonts w:ascii="Times New Roman" w:eastAsia="Times New Roman" w:hAnsi="Times New Roman"/>
          <w:color w:val="auto"/>
        </w:rPr>
        <w:t>1.3 Tujuan</w:t>
      </w:r>
    </w:p>
    <w:p w14:paraId="0CEB7C27" w14:textId="77777777" w:rsidR="004A0C2B" w:rsidRPr="00F6463B" w:rsidRDefault="00000000">
      <w:pPr>
        <w:pStyle w:val="ListBullet"/>
        <w:spacing w:after="60"/>
        <w:jc w:val="both"/>
      </w:pPr>
      <w:proofErr w:type="spellStart"/>
      <w:r w:rsidRPr="00F6463B">
        <w:t>Menjelaskan</w:t>
      </w:r>
      <w:proofErr w:type="spellEnd"/>
      <w:r w:rsidRPr="00F6463B">
        <w:t xml:space="preserve"> </w:t>
      </w:r>
      <w:proofErr w:type="spellStart"/>
      <w:r w:rsidRPr="00F6463B">
        <w:t>penerapan</w:t>
      </w:r>
      <w:proofErr w:type="spellEnd"/>
      <w:r w:rsidRPr="00F6463B">
        <w:t xml:space="preserve"> </w:t>
      </w:r>
      <w:proofErr w:type="spellStart"/>
      <w:r w:rsidRPr="00F6463B">
        <w:t>metode</w:t>
      </w:r>
      <w:proofErr w:type="spellEnd"/>
      <w:r w:rsidRPr="00F6463B">
        <w:t xml:space="preserve"> Fuzzy Mamdani pada </w:t>
      </w:r>
      <w:proofErr w:type="spellStart"/>
      <w:r w:rsidRPr="00F6463B">
        <w:t>kasus</w:t>
      </w:r>
      <w:proofErr w:type="spellEnd"/>
      <w:r w:rsidRPr="00F6463B">
        <w:t xml:space="preserve"> </w:t>
      </w:r>
      <w:proofErr w:type="spellStart"/>
      <w:r w:rsidRPr="00F6463B">
        <w:t>penentuan</w:t>
      </w:r>
      <w:proofErr w:type="spellEnd"/>
      <w:r w:rsidRPr="00F6463B">
        <w:t xml:space="preserve"> </w:t>
      </w:r>
      <w:proofErr w:type="spellStart"/>
      <w:r w:rsidRPr="00F6463B">
        <w:t>harga</w:t>
      </w:r>
      <w:proofErr w:type="spellEnd"/>
      <w:r w:rsidRPr="00F6463B">
        <w:t xml:space="preserve"> </w:t>
      </w:r>
      <w:proofErr w:type="spellStart"/>
      <w:r w:rsidRPr="00F6463B">
        <w:t>jual</w:t>
      </w:r>
      <w:proofErr w:type="spellEnd"/>
      <w:r w:rsidRPr="00F6463B">
        <w:t xml:space="preserve"> </w:t>
      </w:r>
      <w:proofErr w:type="spellStart"/>
      <w:r w:rsidRPr="00F6463B">
        <w:t>ponsel</w:t>
      </w:r>
      <w:proofErr w:type="spellEnd"/>
      <w:r w:rsidRPr="00F6463B">
        <w:t xml:space="preserve"> </w:t>
      </w:r>
      <w:proofErr w:type="spellStart"/>
      <w:r w:rsidRPr="00F6463B">
        <w:t>pintar</w:t>
      </w:r>
      <w:proofErr w:type="spellEnd"/>
      <w:r w:rsidRPr="00F6463B">
        <w:t xml:space="preserve"> </w:t>
      </w:r>
      <w:proofErr w:type="spellStart"/>
      <w:r w:rsidRPr="00F6463B">
        <w:t>bekas</w:t>
      </w:r>
      <w:proofErr w:type="spellEnd"/>
      <w:r w:rsidRPr="00F6463B">
        <w:t>.</w:t>
      </w:r>
    </w:p>
    <w:p w14:paraId="410693BF" w14:textId="77777777" w:rsidR="004A0C2B" w:rsidRPr="00F6463B" w:rsidRDefault="00000000">
      <w:pPr>
        <w:pStyle w:val="ListBullet"/>
        <w:spacing w:after="60"/>
        <w:jc w:val="both"/>
      </w:pPr>
      <w:r w:rsidRPr="00F6463B">
        <w:t xml:space="preserve">Menyusun </w:t>
      </w:r>
      <w:proofErr w:type="spellStart"/>
      <w:r w:rsidRPr="00F6463B">
        <w:t>dokumentasi</w:t>
      </w:r>
      <w:proofErr w:type="spellEnd"/>
      <w:r w:rsidRPr="00F6463B">
        <w:t xml:space="preserve"> </w:t>
      </w:r>
      <w:proofErr w:type="spellStart"/>
      <w:r w:rsidRPr="00F6463B">
        <w:t>variabel</w:t>
      </w:r>
      <w:proofErr w:type="spellEnd"/>
      <w:r w:rsidRPr="00F6463B">
        <w:t xml:space="preserve">, </w:t>
      </w:r>
      <w:proofErr w:type="spellStart"/>
      <w:r w:rsidRPr="00F6463B">
        <w:t>fungsi</w:t>
      </w:r>
      <w:proofErr w:type="spellEnd"/>
      <w:r w:rsidRPr="00F6463B">
        <w:t xml:space="preserve"> </w:t>
      </w:r>
      <w:proofErr w:type="spellStart"/>
      <w:r w:rsidRPr="00F6463B">
        <w:t>keanggotaan</w:t>
      </w:r>
      <w:proofErr w:type="spellEnd"/>
      <w:r w:rsidRPr="00F6463B">
        <w:t xml:space="preserve">, dan </w:t>
      </w:r>
      <w:proofErr w:type="spellStart"/>
      <w:r w:rsidRPr="00F6463B">
        <w:t>aturan</w:t>
      </w:r>
      <w:proofErr w:type="spellEnd"/>
      <w:r w:rsidRPr="00F6463B">
        <w:t xml:space="preserve"> fuzzy </w:t>
      </w:r>
      <w:proofErr w:type="spellStart"/>
      <w:r w:rsidRPr="00F6463B">
        <w:t>berdasarkan</w:t>
      </w:r>
      <w:proofErr w:type="spellEnd"/>
      <w:r w:rsidRPr="00F6463B">
        <w:t xml:space="preserve"> paper </w:t>
      </w:r>
      <w:proofErr w:type="spellStart"/>
      <w:r w:rsidRPr="00F6463B">
        <w:t>acuan</w:t>
      </w:r>
      <w:proofErr w:type="spellEnd"/>
      <w:r w:rsidRPr="00F6463B">
        <w:t>.</w:t>
      </w:r>
    </w:p>
    <w:p w14:paraId="345EED57" w14:textId="77777777" w:rsidR="004A0C2B" w:rsidRPr="00F6463B" w:rsidRDefault="00000000">
      <w:pPr>
        <w:pStyle w:val="ListBullet"/>
        <w:spacing w:after="60"/>
        <w:jc w:val="both"/>
      </w:pPr>
      <w:proofErr w:type="spellStart"/>
      <w:r w:rsidRPr="00F6463B">
        <w:t>Menampilkan</w:t>
      </w:r>
      <w:proofErr w:type="spellEnd"/>
      <w:r w:rsidRPr="00F6463B">
        <w:t xml:space="preserve"> </w:t>
      </w:r>
      <w:proofErr w:type="spellStart"/>
      <w:r w:rsidRPr="00F6463B">
        <w:t>contoh</w:t>
      </w:r>
      <w:proofErr w:type="spellEnd"/>
      <w:r w:rsidRPr="00F6463B">
        <w:t xml:space="preserve"> </w:t>
      </w:r>
      <w:proofErr w:type="spellStart"/>
      <w:r w:rsidRPr="00F6463B">
        <w:t>perhitungan</w:t>
      </w:r>
      <w:proofErr w:type="spellEnd"/>
      <w:r w:rsidRPr="00F6463B">
        <w:t xml:space="preserve"> manual </w:t>
      </w:r>
      <w:proofErr w:type="spellStart"/>
      <w:r w:rsidRPr="00F6463B">
        <w:t>sampai</w:t>
      </w:r>
      <w:proofErr w:type="spellEnd"/>
      <w:r w:rsidRPr="00F6463B">
        <w:t xml:space="preserve"> </w:t>
      </w:r>
      <w:proofErr w:type="spellStart"/>
      <w:r w:rsidRPr="00F6463B">
        <w:t>diperoleh</w:t>
      </w:r>
      <w:proofErr w:type="spellEnd"/>
      <w:r w:rsidRPr="00F6463B">
        <w:t xml:space="preserve"> </w:t>
      </w:r>
      <w:proofErr w:type="spellStart"/>
      <w:r w:rsidRPr="00F6463B">
        <w:t>nilai</w:t>
      </w:r>
      <w:proofErr w:type="spellEnd"/>
      <w:r w:rsidRPr="00F6463B">
        <w:t xml:space="preserve"> </w:t>
      </w:r>
      <w:proofErr w:type="spellStart"/>
      <w:r w:rsidRPr="00F6463B">
        <w:t>harga</w:t>
      </w:r>
      <w:proofErr w:type="spellEnd"/>
      <w:r w:rsidRPr="00F6463B">
        <w:t xml:space="preserve"> </w:t>
      </w:r>
      <w:proofErr w:type="spellStart"/>
      <w:r w:rsidRPr="00F6463B">
        <w:t>jual</w:t>
      </w:r>
      <w:proofErr w:type="spellEnd"/>
      <w:r w:rsidRPr="00F6463B">
        <w:t xml:space="preserve"> </w:t>
      </w:r>
      <w:proofErr w:type="spellStart"/>
      <w:r w:rsidRPr="00F6463B">
        <w:t>ponsel</w:t>
      </w:r>
      <w:proofErr w:type="spellEnd"/>
      <w:r w:rsidRPr="00F6463B">
        <w:t xml:space="preserve"> </w:t>
      </w:r>
      <w:proofErr w:type="spellStart"/>
      <w:r w:rsidRPr="00F6463B">
        <w:t>bekas</w:t>
      </w:r>
      <w:proofErr w:type="spellEnd"/>
      <w:r w:rsidRPr="00F6463B">
        <w:t>.</w:t>
      </w:r>
    </w:p>
    <w:p w14:paraId="38C3EC1C" w14:textId="77777777" w:rsidR="004A0C2B" w:rsidRPr="00F6463B" w:rsidRDefault="00000000">
      <w:pPr>
        <w:pStyle w:val="Heading2"/>
        <w:rPr>
          <w:color w:val="auto"/>
        </w:rPr>
      </w:pPr>
      <w:r w:rsidRPr="00F6463B">
        <w:rPr>
          <w:rFonts w:ascii="Times New Roman" w:eastAsia="Times New Roman" w:hAnsi="Times New Roman"/>
          <w:color w:val="auto"/>
        </w:rPr>
        <w:t>1.4 Manfaat</w:t>
      </w:r>
    </w:p>
    <w:p w14:paraId="4F45CF47" w14:textId="77777777" w:rsidR="004A0C2B" w:rsidRPr="00F6463B" w:rsidRDefault="00000000">
      <w:pPr>
        <w:pStyle w:val="ListBullet"/>
        <w:spacing w:after="60"/>
        <w:jc w:val="both"/>
      </w:pPr>
      <w:proofErr w:type="spellStart"/>
      <w:r w:rsidRPr="00F6463B">
        <w:t>Memberikan</w:t>
      </w:r>
      <w:proofErr w:type="spellEnd"/>
      <w:r w:rsidRPr="00F6463B">
        <w:t xml:space="preserve"> </w:t>
      </w:r>
      <w:proofErr w:type="spellStart"/>
      <w:r w:rsidRPr="00F6463B">
        <w:t>pemahaman</w:t>
      </w:r>
      <w:proofErr w:type="spellEnd"/>
      <w:r w:rsidRPr="00F6463B">
        <w:t xml:space="preserve"> </w:t>
      </w:r>
      <w:proofErr w:type="spellStart"/>
      <w:r w:rsidRPr="00F6463B">
        <w:t>mengenai</w:t>
      </w:r>
      <w:proofErr w:type="spellEnd"/>
      <w:r w:rsidRPr="00F6463B">
        <w:t xml:space="preserve"> </w:t>
      </w:r>
      <w:proofErr w:type="spellStart"/>
      <w:r w:rsidRPr="00F6463B">
        <w:t>penggunaan</w:t>
      </w:r>
      <w:proofErr w:type="spellEnd"/>
      <w:r w:rsidRPr="00F6463B">
        <w:t xml:space="preserve"> </w:t>
      </w:r>
      <w:proofErr w:type="spellStart"/>
      <w:r w:rsidRPr="00F6463B">
        <w:t>logika</w:t>
      </w:r>
      <w:proofErr w:type="spellEnd"/>
      <w:r w:rsidRPr="00F6463B">
        <w:t xml:space="preserve"> fuzzy </w:t>
      </w:r>
      <w:proofErr w:type="spellStart"/>
      <w:r w:rsidRPr="00F6463B">
        <w:t>untuk</w:t>
      </w:r>
      <w:proofErr w:type="spellEnd"/>
      <w:r w:rsidRPr="00F6463B">
        <w:t xml:space="preserve"> </w:t>
      </w:r>
      <w:proofErr w:type="spellStart"/>
      <w:r w:rsidRPr="00F6463B">
        <w:t>mendukung</w:t>
      </w:r>
      <w:proofErr w:type="spellEnd"/>
      <w:r w:rsidRPr="00F6463B">
        <w:t xml:space="preserve"> </w:t>
      </w:r>
      <w:proofErr w:type="spellStart"/>
      <w:r w:rsidRPr="00F6463B">
        <w:t>pengambilan</w:t>
      </w:r>
      <w:proofErr w:type="spellEnd"/>
      <w:r w:rsidRPr="00F6463B">
        <w:t xml:space="preserve"> </w:t>
      </w:r>
      <w:proofErr w:type="spellStart"/>
      <w:r w:rsidRPr="00F6463B">
        <w:t>keputusan</w:t>
      </w:r>
      <w:proofErr w:type="spellEnd"/>
      <w:r w:rsidRPr="00F6463B">
        <w:t>.</w:t>
      </w:r>
    </w:p>
    <w:p w14:paraId="442DC038" w14:textId="77777777" w:rsidR="004A0C2B" w:rsidRPr="00F6463B" w:rsidRDefault="00000000">
      <w:pPr>
        <w:pStyle w:val="ListBullet"/>
        <w:spacing w:after="60"/>
        <w:jc w:val="both"/>
      </w:pPr>
      <w:proofErr w:type="spellStart"/>
      <w:r w:rsidRPr="00F6463B">
        <w:t>Membantu</w:t>
      </w:r>
      <w:proofErr w:type="spellEnd"/>
      <w:r w:rsidRPr="00F6463B">
        <w:t xml:space="preserve"> </w:t>
      </w:r>
      <w:proofErr w:type="spellStart"/>
      <w:r w:rsidRPr="00F6463B">
        <w:t>penjual</w:t>
      </w:r>
      <w:proofErr w:type="spellEnd"/>
      <w:r w:rsidRPr="00F6463B">
        <w:t xml:space="preserve"> </w:t>
      </w:r>
      <w:proofErr w:type="spellStart"/>
      <w:r w:rsidRPr="00F6463B">
        <w:t>memperkirakan</w:t>
      </w:r>
      <w:proofErr w:type="spellEnd"/>
      <w:r w:rsidRPr="00F6463B">
        <w:t xml:space="preserve"> </w:t>
      </w:r>
      <w:proofErr w:type="spellStart"/>
      <w:r w:rsidRPr="00F6463B">
        <w:t>harga</w:t>
      </w:r>
      <w:proofErr w:type="spellEnd"/>
      <w:r w:rsidRPr="00F6463B">
        <w:t xml:space="preserve"> </w:t>
      </w:r>
      <w:proofErr w:type="spellStart"/>
      <w:r w:rsidRPr="00F6463B">
        <w:t>jual</w:t>
      </w:r>
      <w:proofErr w:type="spellEnd"/>
      <w:r w:rsidRPr="00F6463B">
        <w:t xml:space="preserve"> </w:t>
      </w:r>
      <w:proofErr w:type="spellStart"/>
      <w:r w:rsidRPr="00F6463B">
        <w:t>ponsel</w:t>
      </w:r>
      <w:proofErr w:type="spellEnd"/>
      <w:r w:rsidRPr="00F6463B">
        <w:t xml:space="preserve"> </w:t>
      </w:r>
      <w:proofErr w:type="spellStart"/>
      <w:r w:rsidRPr="00F6463B">
        <w:t>bekas</w:t>
      </w:r>
      <w:proofErr w:type="spellEnd"/>
      <w:r w:rsidRPr="00F6463B">
        <w:t xml:space="preserve"> </w:t>
      </w:r>
      <w:proofErr w:type="spellStart"/>
      <w:r w:rsidRPr="00F6463B">
        <w:t>berdasarkan</w:t>
      </w:r>
      <w:proofErr w:type="spellEnd"/>
      <w:r w:rsidRPr="00F6463B">
        <w:t xml:space="preserve"> </w:t>
      </w:r>
      <w:proofErr w:type="spellStart"/>
      <w:r w:rsidRPr="00F6463B">
        <w:t>beberapa</w:t>
      </w:r>
      <w:proofErr w:type="spellEnd"/>
      <w:r w:rsidRPr="00F6463B">
        <w:t xml:space="preserve"> </w:t>
      </w:r>
      <w:proofErr w:type="spellStart"/>
      <w:r w:rsidRPr="00F6463B">
        <w:t>kriteria</w:t>
      </w:r>
      <w:proofErr w:type="spellEnd"/>
      <w:r w:rsidRPr="00F6463B">
        <w:t xml:space="preserve"> </w:t>
      </w:r>
      <w:proofErr w:type="spellStart"/>
      <w:r w:rsidRPr="00F6463B">
        <w:t>utama</w:t>
      </w:r>
      <w:proofErr w:type="spellEnd"/>
      <w:r w:rsidRPr="00F6463B">
        <w:t>.</w:t>
      </w:r>
    </w:p>
    <w:p w14:paraId="2A33EDA0" w14:textId="77777777" w:rsidR="004A0C2B" w:rsidRPr="00F6463B" w:rsidRDefault="00000000">
      <w:pPr>
        <w:pStyle w:val="ListBullet"/>
        <w:spacing w:after="60"/>
        <w:jc w:val="both"/>
      </w:pPr>
      <w:proofErr w:type="spellStart"/>
      <w:r w:rsidRPr="00F6463B">
        <w:t>Menjadi</w:t>
      </w:r>
      <w:proofErr w:type="spellEnd"/>
      <w:r w:rsidRPr="00F6463B">
        <w:t xml:space="preserve"> </w:t>
      </w:r>
      <w:proofErr w:type="spellStart"/>
      <w:r w:rsidRPr="00F6463B">
        <w:t>dokumentasi</w:t>
      </w:r>
      <w:proofErr w:type="spellEnd"/>
      <w:r w:rsidRPr="00F6463B">
        <w:t xml:space="preserve"> </w:t>
      </w:r>
      <w:proofErr w:type="spellStart"/>
      <w:r w:rsidRPr="00F6463B">
        <w:t>perhitungan</w:t>
      </w:r>
      <w:proofErr w:type="spellEnd"/>
      <w:r w:rsidRPr="00F6463B">
        <w:t xml:space="preserve"> manual </w:t>
      </w:r>
      <w:proofErr w:type="spellStart"/>
      <w:r w:rsidRPr="00F6463B">
        <w:t>metode</w:t>
      </w:r>
      <w:proofErr w:type="spellEnd"/>
      <w:r w:rsidRPr="00F6463B">
        <w:t xml:space="preserve"> Mamdani </w:t>
      </w:r>
      <w:proofErr w:type="spellStart"/>
      <w:r w:rsidRPr="00F6463B">
        <w:t>untuk</w:t>
      </w:r>
      <w:proofErr w:type="spellEnd"/>
      <w:r w:rsidRPr="00F6463B">
        <w:t xml:space="preserve"> </w:t>
      </w:r>
      <w:proofErr w:type="spellStart"/>
      <w:r w:rsidRPr="00F6463B">
        <w:t>dibandingkan</w:t>
      </w:r>
      <w:proofErr w:type="spellEnd"/>
      <w:r w:rsidRPr="00F6463B">
        <w:t xml:space="preserve"> </w:t>
      </w:r>
      <w:proofErr w:type="spellStart"/>
      <w:r w:rsidRPr="00F6463B">
        <w:t>dengan</w:t>
      </w:r>
      <w:proofErr w:type="spellEnd"/>
      <w:r w:rsidRPr="00F6463B">
        <w:t xml:space="preserve"> </w:t>
      </w:r>
      <w:proofErr w:type="spellStart"/>
      <w:r w:rsidRPr="00F6463B">
        <w:t>hasil</w:t>
      </w:r>
      <w:proofErr w:type="spellEnd"/>
      <w:r w:rsidRPr="00F6463B">
        <w:t xml:space="preserve"> </w:t>
      </w:r>
      <w:proofErr w:type="spellStart"/>
      <w:r w:rsidRPr="00F6463B">
        <w:t>sistem</w:t>
      </w:r>
      <w:proofErr w:type="spellEnd"/>
      <w:r w:rsidRPr="00F6463B">
        <w:t>.</w:t>
      </w:r>
    </w:p>
    <w:p w14:paraId="252FDF54" w14:textId="77777777" w:rsidR="004A0C2B" w:rsidRPr="00F6463B" w:rsidRDefault="00000000" w:rsidP="005B0F41">
      <w:pPr>
        <w:pStyle w:val="Heading1"/>
        <w:jc w:val="center"/>
        <w:rPr>
          <w:color w:val="auto"/>
        </w:rPr>
      </w:pPr>
      <w:r w:rsidRPr="00F6463B">
        <w:rPr>
          <w:rFonts w:ascii="Times New Roman" w:eastAsia="Times New Roman" w:hAnsi="Times New Roman"/>
          <w:color w:val="auto"/>
        </w:rPr>
        <w:t>BAB 2 DASAR TEORI</w:t>
      </w:r>
    </w:p>
    <w:p w14:paraId="389768F1" w14:textId="77777777" w:rsidR="004A0C2B" w:rsidRPr="00F6463B" w:rsidRDefault="00000000">
      <w:pPr>
        <w:pStyle w:val="Heading2"/>
        <w:rPr>
          <w:color w:val="auto"/>
        </w:rPr>
      </w:pPr>
      <w:r w:rsidRPr="00F6463B">
        <w:rPr>
          <w:rFonts w:ascii="Times New Roman" w:eastAsia="Times New Roman" w:hAnsi="Times New Roman"/>
          <w:color w:val="auto"/>
        </w:rPr>
        <w:t>2.1 Logika Fuzzy</w:t>
      </w:r>
    </w:p>
    <w:p w14:paraId="23A1ADB5" w14:textId="77777777" w:rsidR="004A0C2B" w:rsidRPr="00F6463B" w:rsidRDefault="00000000" w:rsidP="001D60F4">
      <w:pPr>
        <w:ind w:firstLine="720"/>
        <w:jc w:val="both"/>
      </w:pPr>
      <w:r w:rsidRPr="00F6463B">
        <w:t xml:space="preserve">Logika fuzzy </w:t>
      </w:r>
      <w:proofErr w:type="spellStart"/>
      <w:r w:rsidRPr="00F6463B">
        <w:t>adalah</w:t>
      </w:r>
      <w:proofErr w:type="spellEnd"/>
      <w:r w:rsidRPr="00F6463B">
        <w:t xml:space="preserve"> </w:t>
      </w:r>
      <w:proofErr w:type="spellStart"/>
      <w:r w:rsidRPr="00F6463B">
        <w:t>metode</w:t>
      </w:r>
      <w:proofErr w:type="spellEnd"/>
      <w:r w:rsidRPr="00F6463B">
        <w:t xml:space="preserve"> </w:t>
      </w:r>
      <w:proofErr w:type="spellStart"/>
      <w:r w:rsidRPr="00F6463B">
        <w:t>penalaran</w:t>
      </w:r>
      <w:proofErr w:type="spellEnd"/>
      <w:r w:rsidRPr="00F6463B">
        <w:t xml:space="preserve"> yang </w:t>
      </w:r>
      <w:proofErr w:type="spellStart"/>
      <w:r w:rsidRPr="00F6463B">
        <w:t>memungkinkan</w:t>
      </w:r>
      <w:proofErr w:type="spellEnd"/>
      <w:r w:rsidRPr="00F6463B">
        <w:t xml:space="preserve"> </w:t>
      </w:r>
      <w:proofErr w:type="spellStart"/>
      <w:r w:rsidRPr="00F6463B">
        <w:t>suatu</w:t>
      </w:r>
      <w:proofErr w:type="spellEnd"/>
      <w:r w:rsidRPr="00F6463B">
        <w:t xml:space="preserve"> </w:t>
      </w:r>
      <w:proofErr w:type="spellStart"/>
      <w:r w:rsidRPr="00F6463B">
        <w:t>nilai</w:t>
      </w:r>
      <w:proofErr w:type="spellEnd"/>
      <w:r w:rsidRPr="00F6463B">
        <w:t xml:space="preserve"> </w:t>
      </w:r>
      <w:proofErr w:type="spellStart"/>
      <w:r w:rsidRPr="00F6463B">
        <w:t>memiliki</w:t>
      </w:r>
      <w:proofErr w:type="spellEnd"/>
      <w:r w:rsidRPr="00F6463B">
        <w:t xml:space="preserve"> </w:t>
      </w:r>
      <w:proofErr w:type="spellStart"/>
      <w:r w:rsidRPr="00F6463B">
        <w:t>derajat</w:t>
      </w:r>
      <w:proofErr w:type="spellEnd"/>
      <w:r w:rsidRPr="00F6463B">
        <w:t xml:space="preserve"> </w:t>
      </w:r>
      <w:proofErr w:type="spellStart"/>
      <w:r w:rsidRPr="00F6463B">
        <w:t>keanggotaan</w:t>
      </w:r>
      <w:proofErr w:type="spellEnd"/>
      <w:r w:rsidRPr="00F6463B">
        <w:t xml:space="preserve"> </w:t>
      </w:r>
      <w:proofErr w:type="spellStart"/>
      <w:r w:rsidRPr="00F6463B">
        <w:t>antara</w:t>
      </w:r>
      <w:proofErr w:type="spellEnd"/>
      <w:r w:rsidRPr="00F6463B">
        <w:t xml:space="preserve"> 0 </w:t>
      </w:r>
      <w:proofErr w:type="spellStart"/>
      <w:r w:rsidRPr="00F6463B">
        <w:t>sampai</w:t>
      </w:r>
      <w:proofErr w:type="spellEnd"/>
      <w:r w:rsidRPr="00F6463B">
        <w:t xml:space="preserve"> 1. </w:t>
      </w:r>
      <w:proofErr w:type="spellStart"/>
      <w:r w:rsidRPr="00F6463B">
        <w:t>Berbeda</w:t>
      </w:r>
      <w:proofErr w:type="spellEnd"/>
      <w:r w:rsidRPr="00F6463B">
        <w:t xml:space="preserve"> </w:t>
      </w:r>
      <w:proofErr w:type="spellStart"/>
      <w:r w:rsidRPr="00F6463B">
        <w:t>dengan</w:t>
      </w:r>
      <w:proofErr w:type="spellEnd"/>
      <w:r w:rsidRPr="00F6463B">
        <w:t xml:space="preserve"> </w:t>
      </w:r>
      <w:proofErr w:type="spellStart"/>
      <w:r w:rsidRPr="00F6463B">
        <w:t>logika</w:t>
      </w:r>
      <w:proofErr w:type="spellEnd"/>
      <w:r w:rsidRPr="00F6463B">
        <w:t xml:space="preserve"> </w:t>
      </w:r>
      <w:proofErr w:type="spellStart"/>
      <w:r w:rsidRPr="00F6463B">
        <w:t>tegas</w:t>
      </w:r>
      <w:proofErr w:type="spellEnd"/>
      <w:r w:rsidRPr="00F6463B">
        <w:t xml:space="preserve"> yang </w:t>
      </w:r>
      <w:proofErr w:type="spellStart"/>
      <w:r w:rsidRPr="00F6463B">
        <w:t>hanya</w:t>
      </w:r>
      <w:proofErr w:type="spellEnd"/>
      <w:r w:rsidRPr="00F6463B">
        <w:t xml:space="preserve"> </w:t>
      </w:r>
      <w:proofErr w:type="spellStart"/>
      <w:r w:rsidRPr="00F6463B">
        <w:t>mengenal</w:t>
      </w:r>
      <w:proofErr w:type="spellEnd"/>
      <w:r w:rsidRPr="00F6463B">
        <w:t xml:space="preserve"> dua </w:t>
      </w:r>
      <w:proofErr w:type="spellStart"/>
      <w:r w:rsidRPr="00F6463B">
        <w:t>keadaan</w:t>
      </w:r>
      <w:proofErr w:type="spellEnd"/>
      <w:r w:rsidRPr="00F6463B">
        <w:t xml:space="preserve">, </w:t>
      </w:r>
      <w:proofErr w:type="spellStart"/>
      <w:r w:rsidRPr="00F6463B">
        <w:t>logika</w:t>
      </w:r>
      <w:proofErr w:type="spellEnd"/>
      <w:r w:rsidRPr="00F6463B">
        <w:t xml:space="preserve"> fuzzy </w:t>
      </w:r>
      <w:proofErr w:type="spellStart"/>
      <w:r w:rsidRPr="00F6463B">
        <w:t>dapat</w:t>
      </w:r>
      <w:proofErr w:type="spellEnd"/>
      <w:r w:rsidRPr="00F6463B">
        <w:t xml:space="preserve"> </w:t>
      </w:r>
      <w:proofErr w:type="spellStart"/>
      <w:r w:rsidRPr="00F6463B">
        <w:t>menyatakan</w:t>
      </w:r>
      <w:proofErr w:type="spellEnd"/>
      <w:r w:rsidRPr="00F6463B">
        <w:t xml:space="preserve"> </w:t>
      </w:r>
      <w:proofErr w:type="spellStart"/>
      <w:r w:rsidRPr="00F6463B">
        <w:t>bahwa</w:t>
      </w:r>
      <w:proofErr w:type="spellEnd"/>
      <w:r w:rsidRPr="00F6463B">
        <w:t xml:space="preserve"> </w:t>
      </w:r>
      <w:proofErr w:type="spellStart"/>
      <w:r w:rsidRPr="00F6463B">
        <w:t>suatu</w:t>
      </w:r>
      <w:proofErr w:type="spellEnd"/>
      <w:r w:rsidRPr="00F6463B">
        <w:t xml:space="preserve"> </w:t>
      </w:r>
      <w:proofErr w:type="spellStart"/>
      <w:r w:rsidRPr="00F6463B">
        <w:t>objek</w:t>
      </w:r>
      <w:proofErr w:type="spellEnd"/>
      <w:r w:rsidRPr="00F6463B">
        <w:t xml:space="preserve"> </w:t>
      </w:r>
      <w:proofErr w:type="spellStart"/>
      <w:r w:rsidRPr="00F6463B">
        <w:t>sebagian</w:t>
      </w:r>
      <w:proofErr w:type="spellEnd"/>
      <w:r w:rsidRPr="00F6463B">
        <w:t xml:space="preserve"> </w:t>
      </w:r>
      <w:proofErr w:type="spellStart"/>
      <w:r w:rsidRPr="00F6463B">
        <w:t>termasuk</w:t>
      </w:r>
      <w:proofErr w:type="spellEnd"/>
      <w:r w:rsidRPr="00F6463B">
        <w:t xml:space="preserve"> </w:t>
      </w:r>
      <w:proofErr w:type="spellStart"/>
      <w:r w:rsidRPr="00F6463B">
        <w:t>ke</w:t>
      </w:r>
      <w:proofErr w:type="spellEnd"/>
      <w:r w:rsidRPr="00F6463B">
        <w:t xml:space="preserve"> </w:t>
      </w:r>
      <w:proofErr w:type="spellStart"/>
      <w:r w:rsidRPr="00F6463B">
        <w:t>dalam</w:t>
      </w:r>
      <w:proofErr w:type="spellEnd"/>
      <w:r w:rsidRPr="00F6463B">
        <w:t xml:space="preserve"> </w:t>
      </w:r>
      <w:proofErr w:type="spellStart"/>
      <w:r w:rsidRPr="00F6463B">
        <w:t>suatu</w:t>
      </w:r>
      <w:proofErr w:type="spellEnd"/>
      <w:r w:rsidRPr="00F6463B">
        <w:t xml:space="preserve"> </w:t>
      </w:r>
      <w:proofErr w:type="spellStart"/>
      <w:r w:rsidRPr="00F6463B">
        <w:t>kategori</w:t>
      </w:r>
      <w:proofErr w:type="spellEnd"/>
      <w:r w:rsidRPr="00F6463B">
        <w:t xml:space="preserve"> dan </w:t>
      </w:r>
      <w:proofErr w:type="spellStart"/>
      <w:r w:rsidRPr="00F6463B">
        <w:t>sebagian</w:t>
      </w:r>
      <w:proofErr w:type="spellEnd"/>
      <w:r w:rsidRPr="00F6463B">
        <w:t xml:space="preserve"> </w:t>
      </w:r>
      <w:proofErr w:type="spellStart"/>
      <w:r w:rsidRPr="00F6463B">
        <w:t>termasuk</w:t>
      </w:r>
      <w:proofErr w:type="spellEnd"/>
      <w:r w:rsidRPr="00F6463B">
        <w:t xml:space="preserve"> </w:t>
      </w:r>
      <w:proofErr w:type="spellStart"/>
      <w:r w:rsidRPr="00F6463B">
        <w:t>ke</w:t>
      </w:r>
      <w:proofErr w:type="spellEnd"/>
      <w:r w:rsidRPr="00F6463B">
        <w:t xml:space="preserve"> </w:t>
      </w:r>
      <w:proofErr w:type="spellStart"/>
      <w:r w:rsidRPr="00F6463B">
        <w:t>kategori</w:t>
      </w:r>
      <w:proofErr w:type="spellEnd"/>
      <w:r w:rsidRPr="00F6463B">
        <w:t xml:space="preserve"> lain.</w:t>
      </w:r>
    </w:p>
    <w:p w14:paraId="0C91CF86" w14:textId="77777777" w:rsidR="004A0C2B" w:rsidRPr="00F6463B" w:rsidRDefault="00000000">
      <w:pPr>
        <w:pStyle w:val="Heading2"/>
        <w:rPr>
          <w:color w:val="auto"/>
        </w:rPr>
      </w:pPr>
      <w:r w:rsidRPr="00F6463B">
        <w:rPr>
          <w:rFonts w:ascii="Times New Roman" w:eastAsia="Times New Roman" w:hAnsi="Times New Roman"/>
          <w:color w:val="auto"/>
        </w:rPr>
        <w:lastRenderedPageBreak/>
        <w:t>2.2 Metode Mamdani</w:t>
      </w:r>
    </w:p>
    <w:p w14:paraId="50D30831" w14:textId="77777777" w:rsidR="004A0C2B" w:rsidRPr="00F6463B" w:rsidRDefault="00000000" w:rsidP="001D60F4">
      <w:pPr>
        <w:ind w:firstLine="720"/>
        <w:jc w:val="both"/>
      </w:pPr>
      <w:r w:rsidRPr="00F6463B">
        <w:t xml:space="preserve">Metode Mamdani </w:t>
      </w:r>
      <w:proofErr w:type="spellStart"/>
      <w:r w:rsidRPr="00F6463B">
        <w:t>merupakan</w:t>
      </w:r>
      <w:proofErr w:type="spellEnd"/>
      <w:r w:rsidRPr="00F6463B">
        <w:t xml:space="preserve"> </w:t>
      </w:r>
      <w:proofErr w:type="spellStart"/>
      <w:r w:rsidRPr="00F6463B">
        <w:t>metode</w:t>
      </w:r>
      <w:proofErr w:type="spellEnd"/>
      <w:r w:rsidRPr="00F6463B">
        <w:t xml:space="preserve"> </w:t>
      </w:r>
      <w:proofErr w:type="spellStart"/>
      <w:r w:rsidRPr="00F6463B">
        <w:t>inferensi</w:t>
      </w:r>
      <w:proofErr w:type="spellEnd"/>
      <w:r w:rsidRPr="00F6463B">
        <w:t xml:space="preserve"> fuzzy yang </w:t>
      </w:r>
      <w:proofErr w:type="spellStart"/>
      <w:r w:rsidRPr="00F6463B">
        <w:t>menggunakan</w:t>
      </w:r>
      <w:proofErr w:type="spellEnd"/>
      <w:r w:rsidRPr="00F6463B">
        <w:t xml:space="preserve"> </w:t>
      </w:r>
      <w:proofErr w:type="spellStart"/>
      <w:r w:rsidRPr="00F6463B">
        <w:t>himpunan</w:t>
      </w:r>
      <w:proofErr w:type="spellEnd"/>
      <w:r w:rsidRPr="00F6463B">
        <w:t xml:space="preserve"> fuzzy </w:t>
      </w:r>
      <w:proofErr w:type="spellStart"/>
      <w:r w:rsidRPr="00F6463B">
        <w:t>sebagai</w:t>
      </w:r>
      <w:proofErr w:type="spellEnd"/>
      <w:r w:rsidRPr="00F6463B">
        <w:t xml:space="preserve"> input dan output. </w:t>
      </w:r>
      <w:proofErr w:type="spellStart"/>
      <w:r w:rsidRPr="00F6463B">
        <w:t>Tahapan</w:t>
      </w:r>
      <w:proofErr w:type="spellEnd"/>
      <w:r w:rsidRPr="00F6463B">
        <w:t xml:space="preserve"> Mamdani </w:t>
      </w:r>
      <w:proofErr w:type="spellStart"/>
      <w:r w:rsidRPr="00F6463B">
        <w:t>terdiri</w:t>
      </w:r>
      <w:proofErr w:type="spellEnd"/>
      <w:r w:rsidRPr="00F6463B">
        <w:t xml:space="preserve"> </w:t>
      </w:r>
      <w:proofErr w:type="spellStart"/>
      <w:r w:rsidRPr="00F6463B">
        <w:t>dari</w:t>
      </w:r>
      <w:proofErr w:type="spellEnd"/>
      <w:r w:rsidRPr="00F6463B">
        <w:t xml:space="preserve"> </w:t>
      </w:r>
      <w:proofErr w:type="spellStart"/>
      <w:r w:rsidRPr="00F6463B">
        <w:t>fuzzifikasi</w:t>
      </w:r>
      <w:proofErr w:type="spellEnd"/>
      <w:r w:rsidRPr="00F6463B">
        <w:t xml:space="preserve">, </w:t>
      </w:r>
      <w:proofErr w:type="spellStart"/>
      <w:r w:rsidRPr="00F6463B">
        <w:t>evaluasi</w:t>
      </w:r>
      <w:proofErr w:type="spellEnd"/>
      <w:r w:rsidRPr="00F6463B">
        <w:t xml:space="preserve"> </w:t>
      </w:r>
      <w:proofErr w:type="spellStart"/>
      <w:r w:rsidRPr="00F6463B">
        <w:t>aturan</w:t>
      </w:r>
      <w:proofErr w:type="spellEnd"/>
      <w:r w:rsidRPr="00F6463B">
        <w:t xml:space="preserve"> </w:t>
      </w:r>
      <w:proofErr w:type="spellStart"/>
      <w:r w:rsidRPr="00F6463B">
        <w:t>dengan</w:t>
      </w:r>
      <w:proofErr w:type="spellEnd"/>
      <w:r w:rsidRPr="00F6463B">
        <w:t xml:space="preserve"> operator MIN, </w:t>
      </w:r>
      <w:proofErr w:type="spellStart"/>
      <w:r w:rsidRPr="00F6463B">
        <w:t>komposisi</w:t>
      </w:r>
      <w:proofErr w:type="spellEnd"/>
      <w:r w:rsidRPr="00F6463B">
        <w:t xml:space="preserve"> </w:t>
      </w:r>
      <w:proofErr w:type="spellStart"/>
      <w:r w:rsidRPr="00F6463B">
        <w:t>aturan</w:t>
      </w:r>
      <w:proofErr w:type="spellEnd"/>
      <w:r w:rsidRPr="00F6463B">
        <w:t xml:space="preserve"> </w:t>
      </w:r>
      <w:proofErr w:type="spellStart"/>
      <w:r w:rsidRPr="00F6463B">
        <w:t>dengan</w:t>
      </w:r>
      <w:proofErr w:type="spellEnd"/>
      <w:r w:rsidRPr="00F6463B">
        <w:t xml:space="preserve"> operator MAX, dan </w:t>
      </w:r>
      <w:proofErr w:type="spellStart"/>
      <w:r w:rsidRPr="00F6463B">
        <w:t>defuzzifikasi</w:t>
      </w:r>
      <w:proofErr w:type="spellEnd"/>
      <w:r w:rsidRPr="00F6463B">
        <w:t xml:space="preserve">. Pada paper </w:t>
      </w:r>
      <w:proofErr w:type="spellStart"/>
      <w:r w:rsidRPr="00F6463B">
        <w:t>acuan</w:t>
      </w:r>
      <w:proofErr w:type="spellEnd"/>
      <w:r w:rsidRPr="00F6463B">
        <w:t xml:space="preserve">, </w:t>
      </w:r>
      <w:proofErr w:type="spellStart"/>
      <w:r w:rsidRPr="00F6463B">
        <w:t>defuzzifikasi</w:t>
      </w:r>
      <w:proofErr w:type="spellEnd"/>
      <w:r w:rsidRPr="00F6463B">
        <w:t xml:space="preserve"> </w:t>
      </w:r>
      <w:proofErr w:type="spellStart"/>
      <w:r w:rsidRPr="00F6463B">
        <w:t>dilakukan</w:t>
      </w:r>
      <w:proofErr w:type="spellEnd"/>
      <w:r w:rsidRPr="00F6463B">
        <w:t xml:space="preserve"> </w:t>
      </w:r>
      <w:proofErr w:type="spellStart"/>
      <w:r w:rsidRPr="00F6463B">
        <w:t>dengan</w:t>
      </w:r>
      <w:proofErr w:type="spellEnd"/>
      <w:r w:rsidRPr="00F6463B">
        <w:t xml:space="preserve"> </w:t>
      </w:r>
      <w:proofErr w:type="spellStart"/>
      <w:r w:rsidRPr="00F6463B">
        <w:t>metode</w:t>
      </w:r>
      <w:proofErr w:type="spellEnd"/>
      <w:r w:rsidRPr="00F6463B">
        <w:t xml:space="preserve"> centroid.</w:t>
      </w:r>
    </w:p>
    <w:p w14:paraId="4AEE28B3" w14:textId="77777777" w:rsidR="004A0C2B" w:rsidRPr="00F6463B" w:rsidRDefault="00000000">
      <w:pPr>
        <w:spacing w:before="60" w:after="60"/>
        <w:jc w:val="center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α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=</m:t>
          </m:r>
          <m:func>
            <m:funcPr>
              <m:ctrlPr>
                <w:rPr>
                  <w:rFonts w:ascii="Cambria Math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min</m:t>
              </m:r>
            </m:fName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μ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A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</m:d>
                  <m:r>
                    <w:rPr>
                      <w:rFonts w:ascii="Cambria Math" w:hAnsi="Cambria Math"/>
                    </w:rPr>
                    <m:t>,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μ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B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</m:d>
                  <m:r>
                    <w:rPr>
                      <w:rFonts w:ascii="Cambria Math" w:hAnsi="Cambria Math"/>
                    </w:rPr>
                    <m:t>,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μ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C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z</m:t>
                      </m:r>
                    </m:e>
                  </m:d>
                  <m:r>
                    <w:rPr>
                      <w:rFonts w:ascii="Cambria Math" w:hAnsi="Cambria Math"/>
                    </w:rPr>
                    <m:t>)</m:t>
                  </m:r>
                </m:e>
              </m:d>
            </m:e>
          </m:func>
        </m:oMath>
      </m:oMathPara>
    </w:p>
    <w:p w14:paraId="2D9C4042" w14:textId="77777777" w:rsidR="004A0C2B" w:rsidRPr="00F6463B" w:rsidRDefault="00000000">
      <w:pPr>
        <w:spacing w:before="60" w:after="60"/>
        <w:jc w:val="center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μ</m:t>
              </m:r>
            </m:e>
            <m:sub>
              <m:r>
                <w:rPr>
                  <w:rFonts w:ascii="Cambria Math" w:hAnsi="Cambria Math"/>
                </w:rPr>
                <m:t>output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hAnsi="Cambria Math"/>
            </w:rPr>
            <m:t>=</m:t>
          </m:r>
          <m:func>
            <m:funcPr>
              <m:ctrlPr>
                <w:rPr>
                  <w:rFonts w:ascii="Cambria Math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max</m:t>
              </m:r>
            </m:fName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μ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R1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</m:d>
                  <m:r>
                    <w:rPr>
                      <w:rFonts w:ascii="Cambria Math" w:hAnsi="Cambria Math"/>
                    </w:rPr>
                    <m:t>,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μ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R2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</m:d>
                  <m:r>
                    <w:rPr>
                      <w:rFonts w:ascii="Cambria Math" w:hAnsi="Cambria Math"/>
                    </w:rPr>
                    <m:t>,…,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μ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Rn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</m:d>
                  <m:r>
                    <w:rPr>
                      <w:rFonts w:ascii="Cambria Math" w:hAnsi="Cambria Math"/>
                    </w:rPr>
                    <m:t>)</m:t>
                  </m:r>
                </m:e>
              </m:d>
            </m:e>
          </m:func>
        </m:oMath>
      </m:oMathPara>
    </w:p>
    <w:p w14:paraId="5E59E6A9" w14:textId="77777777" w:rsidR="004A0C2B" w:rsidRPr="00F6463B" w:rsidRDefault="00000000">
      <w:pPr>
        <w:spacing w:before="60" w:after="60"/>
        <w:jc w:val="center"/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Z</m:t>
              </m:r>
            </m:e>
            <m:sup>
              <m:r>
                <w:rPr>
                  <w:rFonts w:ascii="Cambria Math" w:hAnsi="Cambria Math"/>
                </w:rPr>
                <m:t>*</m:t>
              </m:r>
            </m:sup>
          </m:sSup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nary>
                <m:naryPr>
                  <m:limLoc m:val="subSup"/>
                  <m:subHide m:val="1"/>
                  <m:supHide m:val="1"/>
                  <m:ctrlPr>
                    <w:rPr>
                      <w:rFonts w:ascii="Cambria Math" w:hAnsi="Cambria Math"/>
                    </w:rPr>
                  </m:ctrlPr>
                </m:naryPr>
                <m:sub/>
                <m:sup/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</m:nary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μ</m:t>
                  </m:r>
                </m:e>
                <m:sub>
                  <m:r>
                    <w:rPr>
                      <w:rFonts w:ascii="Cambria Math" w:hAnsi="Cambria Math"/>
                    </w:rPr>
                    <m:t>output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</m:d>
              <m:r>
                <w:rPr>
                  <w:rFonts w:ascii="Cambria Math" w:hAnsi="Cambria Math"/>
                </w:rPr>
                <m:t> dt</m:t>
              </m:r>
            </m:num>
            <m:den>
              <m:nary>
                <m:naryPr>
                  <m:limLoc m:val="subSup"/>
                  <m:subHide m:val="1"/>
                  <m:supHide m:val="1"/>
                  <m:ctrlPr>
                    <w:rPr>
                      <w:rFonts w:ascii="Cambria Math" w:hAnsi="Cambria Math"/>
                    </w:rPr>
                  </m:ctrlPr>
                </m:naryPr>
                <m:sub/>
                <m:sup/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μ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output</m:t>
                      </m:r>
                    </m:sub>
                  </m:sSub>
                </m:e>
              </m:nary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</m:d>
              <m:r>
                <w:rPr>
                  <w:rFonts w:ascii="Cambria Math" w:hAnsi="Cambria Math"/>
                </w:rPr>
                <m:t> dt</m:t>
              </m:r>
            </m:den>
          </m:f>
        </m:oMath>
      </m:oMathPara>
    </w:p>
    <w:p w14:paraId="39F2D48F" w14:textId="77777777" w:rsidR="004A0C2B" w:rsidRPr="00F6463B" w:rsidRDefault="00000000" w:rsidP="005B0F41">
      <w:pPr>
        <w:pStyle w:val="Heading1"/>
        <w:jc w:val="center"/>
        <w:rPr>
          <w:color w:val="auto"/>
        </w:rPr>
      </w:pPr>
      <w:r w:rsidRPr="00F6463B">
        <w:rPr>
          <w:rFonts w:ascii="Times New Roman" w:eastAsia="Times New Roman" w:hAnsi="Times New Roman"/>
          <w:color w:val="auto"/>
        </w:rPr>
        <w:t>BAB 3 IMPLEMENTASI DAN HASIL PERHITUNGAN MANUAL</w:t>
      </w:r>
    </w:p>
    <w:p w14:paraId="33D152C2" w14:textId="77777777" w:rsidR="004A0C2B" w:rsidRPr="00F6463B" w:rsidRDefault="00000000">
      <w:pPr>
        <w:pStyle w:val="Heading2"/>
        <w:rPr>
          <w:color w:val="auto"/>
        </w:rPr>
      </w:pPr>
      <w:r w:rsidRPr="00F6463B">
        <w:rPr>
          <w:rFonts w:ascii="Times New Roman" w:eastAsia="Times New Roman" w:hAnsi="Times New Roman"/>
          <w:color w:val="auto"/>
        </w:rPr>
        <w:t xml:space="preserve">3.1 </w:t>
      </w:r>
      <w:proofErr w:type="spellStart"/>
      <w:r w:rsidRPr="00F6463B">
        <w:rPr>
          <w:rFonts w:ascii="Times New Roman" w:eastAsia="Times New Roman" w:hAnsi="Times New Roman"/>
          <w:color w:val="auto"/>
        </w:rPr>
        <w:t>Variabel</w:t>
      </w:r>
      <w:proofErr w:type="spellEnd"/>
      <w:r w:rsidRPr="00F6463B">
        <w:rPr>
          <w:rFonts w:ascii="Times New Roman" w:eastAsia="Times New Roman" w:hAnsi="Times New Roman"/>
          <w:color w:val="auto"/>
        </w:rPr>
        <w:t xml:space="preserve"> dan </w:t>
      </w:r>
      <w:proofErr w:type="spellStart"/>
      <w:r w:rsidRPr="00F6463B">
        <w:rPr>
          <w:rFonts w:ascii="Times New Roman" w:eastAsia="Times New Roman" w:hAnsi="Times New Roman"/>
          <w:color w:val="auto"/>
        </w:rPr>
        <w:t>Himpunan</w:t>
      </w:r>
      <w:proofErr w:type="spellEnd"/>
      <w:r w:rsidRPr="00F6463B">
        <w:rPr>
          <w:rFonts w:ascii="Times New Roman" w:eastAsia="Times New Roman" w:hAnsi="Times New Roman"/>
          <w:color w:val="auto"/>
        </w:rPr>
        <w:t xml:space="preserve"> Fuzzy</w:t>
      </w:r>
    </w:p>
    <w:p w14:paraId="0060AA08" w14:textId="77777777" w:rsidR="004A0C2B" w:rsidRPr="00F6463B" w:rsidRDefault="00000000" w:rsidP="001D60F4">
      <w:pPr>
        <w:ind w:firstLine="720"/>
        <w:jc w:val="both"/>
      </w:pPr>
      <w:r w:rsidRPr="00F6463B">
        <w:t xml:space="preserve">Paper </w:t>
      </w:r>
      <w:proofErr w:type="spellStart"/>
      <w:r w:rsidRPr="00F6463B">
        <w:t>acuan</w:t>
      </w:r>
      <w:proofErr w:type="spellEnd"/>
      <w:r w:rsidRPr="00F6463B">
        <w:t xml:space="preserve"> </w:t>
      </w:r>
      <w:proofErr w:type="spellStart"/>
      <w:r w:rsidRPr="00F6463B">
        <w:t>menggunakan</w:t>
      </w:r>
      <w:proofErr w:type="spellEnd"/>
      <w:r w:rsidRPr="00F6463B">
        <w:t xml:space="preserve"> </w:t>
      </w:r>
      <w:proofErr w:type="spellStart"/>
      <w:r w:rsidRPr="00F6463B">
        <w:t>tiga</w:t>
      </w:r>
      <w:proofErr w:type="spellEnd"/>
      <w:r w:rsidRPr="00F6463B">
        <w:t xml:space="preserve"> </w:t>
      </w:r>
      <w:proofErr w:type="spellStart"/>
      <w:r w:rsidRPr="00F6463B">
        <w:t>variabel</w:t>
      </w:r>
      <w:proofErr w:type="spellEnd"/>
      <w:r w:rsidRPr="00F6463B">
        <w:t xml:space="preserve"> input dan </w:t>
      </w:r>
      <w:proofErr w:type="spellStart"/>
      <w:r w:rsidRPr="00F6463B">
        <w:t>satu</w:t>
      </w:r>
      <w:proofErr w:type="spellEnd"/>
      <w:r w:rsidRPr="00F6463B">
        <w:t xml:space="preserve"> </w:t>
      </w:r>
      <w:proofErr w:type="spellStart"/>
      <w:r w:rsidRPr="00F6463B">
        <w:t>variabel</w:t>
      </w:r>
      <w:proofErr w:type="spellEnd"/>
      <w:r w:rsidRPr="00F6463B">
        <w:t xml:space="preserve"> output. </w:t>
      </w:r>
      <w:proofErr w:type="spellStart"/>
      <w:r w:rsidRPr="00F6463B">
        <w:t>Variabel</w:t>
      </w:r>
      <w:proofErr w:type="spellEnd"/>
      <w:r w:rsidRPr="00F6463B">
        <w:t xml:space="preserve"> input </w:t>
      </w:r>
      <w:proofErr w:type="spellStart"/>
      <w:r w:rsidRPr="00F6463B">
        <w:t>terdiri</w:t>
      </w:r>
      <w:proofErr w:type="spellEnd"/>
      <w:r w:rsidRPr="00F6463B">
        <w:t xml:space="preserve"> </w:t>
      </w:r>
      <w:proofErr w:type="spellStart"/>
      <w:r w:rsidRPr="00F6463B">
        <w:t>dari</w:t>
      </w:r>
      <w:proofErr w:type="spellEnd"/>
      <w:r w:rsidRPr="00F6463B">
        <w:t xml:space="preserve"> </w:t>
      </w:r>
      <w:proofErr w:type="spellStart"/>
      <w:r w:rsidRPr="00F6463B">
        <w:t>kondisi</w:t>
      </w:r>
      <w:proofErr w:type="spellEnd"/>
      <w:r w:rsidRPr="00F6463B">
        <w:t xml:space="preserve"> </w:t>
      </w:r>
      <w:proofErr w:type="spellStart"/>
      <w:r w:rsidRPr="00F6463B">
        <w:t>ponsel</w:t>
      </w:r>
      <w:proofErr w:type="spellEnd"/>
      <w:r w:rsidRPr="00F6463B">
        <w:t xml:space="preserve">, </w:t>
      </w:r>
      <w:proofErr w:type="spellStart"/>
      <w:r w:rsidRPr="00F6463B">
        <w:t>harga</w:t>
      </w:r>
      <w:proofErr w:type="spellEnd"/>
      <w:r w:rsidRPr="00F6463B">
        <w:t xml:space="preserve"> </w:t>
      </w:r>
      <w:proofErr w:type="spellStart"/>
      <w:r w:rsidRPr="00F6463B">
        <w:t>pasaran</w:t>
      </w:r>
      <w:proofErr w:type="spellEnd"/>
      <w:r w:rsidRPr="00F6463B">
        <w:t xml:space="preserve">, dan </w:t>
      </w:r>
      <w:proofErr w:type="spellStart"/>
      <w:r w:rsidRPr="00F6463B">
        <w:t>kelengkapan</w:t>
      </w:r>
      <w:proofErr w:type="spellEnd"/>
      <w:r w:rsidRPr="00F6463B">
        <w:t xml:space="preserve"> </w:t>
      </w:r>
      <w:proofErr w:type="spellStart"/>
      <w:r w:rsidRPr="00F6463B">
        <w:t>ponsel</w:t>
      </w:r>
      <w:proofErr w:type="spellEnd"/>
      <w:r w:rsidRPr="00F6463B">
        <w:t xml:space="preserve">. </w:t>
      </w:r>
      <w:proofErr w:type="spellStart"/>
      <w:r w:rsidRPr="00F6463B">
        <w:t>Variabel</w:t>
      </w:r>
      <w:proofErr w:type="spellEnd"/>
      <w:r w:rsidRPr="00F6463B">
        <w:t xml:space="preserve"> output </w:t>
      </w:r>
      <w:proofErr w:type="spellStart"/>
      <w:r w:rsidRPr="00F6463B">
        <w:t>adalah</w:t>
      </w:r>
      <w:proofErr w:type="spellEnd"/>
      <w:r w:rsidRPr="00F6463B">
        <w:t xml:space="preserve"> </w:t>
      </w:r>
      <w:proofErr w:type="spellStart"/>
      <w:r w:rsidRPr="00F6463B">
        <w:t>harga</w:t>
      </w:r>
      <w:proofErr w:type="spellEnd"/>
      <w:r w:rsidRPr="00F6463B">
        <w:t xml:space="preserve"> </w:t>
      </w:r>
      <w:proofErr w:type="spellStart"/>
      <w:r w:rsidRPr="00F6463B">
        <w:t>jual</w:t>
      </w:r>
      <w:proofErr w:type="spellEnd"/>
      <w:r w:rsidRPr="00F6463B">
        <w:t xml:space="preserve"> </w:t>
      </w:r>
      <w:proofErr w:type="spellStart"/>
      <w:r w:rsidRPr="00F6463B">
        <w:t>ponsel</w:t>
      </w:r>
      <w:proofErr w:type="spellEnd"/>
      <w:r w:rsidRPr="00F6463B">
        <w:t xml:space="preserve"> </w:t>
      </w:r>
      <w:proofErr w:type="spellStart"/>
      <w:r w:rsidRPr="00F6463B">
        <w:t>bekas</w:t>
      </w:r>
      <w:proofErr w:type="spellEnd"/>
      <w:r w:rsidRPr="00F6463B">
        <w:t>.</w:t>
      </w:r>
    </w:p>
    <w:p w14:paraId="1767A84F" w14:textId="77777777" w:rsidR="004A0C2B" w:rsidRPr="00F6463B" w:rsidRDefault="00000000">
      <w:pPr>
        <w:spacing w:before="120"/>
        <w:jc w:val="center"/>
      </w:pPr>
      <w:r w:rsidRPr="00F6463B">
        <w:rPr>
          <w:b/>
        </w:rPr>
        <w:t>[</w:t>
      </w:r>
      <w:proofErr w:type="spellStart"/>
      <w:r w:rsidRPr="00F6463B">
        <w:rPr>
          <w:b/>
        </w:rPr>
        <w:t>taruh</w:t>
      </w:r>
      <w:proofErr w:type="spellEnd"/>
      <w:r w:rsidRPr="00F6463B">
        <w:rPr>
          <w:b/>
        </w:rPr>
        <w:t xml:space="preserve"> </w:t>
      </w:r>
      <w:proofErr w:type="spellStart"/>
      <w:r w:rsidRPr="00F6463B">
        <w:rPr>
          <w:b/>
        </w:rPr>
        <w:t>gambar</w:t>
      </w:r>
      <w:proofErr w:type="spellEnd"/>
      <w:r w:rsidRPr="00F6463B">
        <w:rPr>
          <w:b/>
        </w:rPr>
        <w:t xml:space="preserve"> </w:t>
      </w:r>
      <w:proofErr w:type="spellStart"/>
      <w:r w:rsidRPr="00F6463B">
        <w:rPr>
          <w:b/>
        </w:rPr>
        <w:t>fungsi</w:t>
      </w:r>
      <w:proofErr w:type="spellEnd"/>
      <w:r w:rsidRPr="00F6463B">
        <w:rPr>
          <w:b/>
        </w:rPr>
        <w:t xml:space="preserve"> </w:t>
      </w:r>
      <w:proofErr w:type="spellStart"/>
      <w:r w:rsidRPr="00F6463B">
        <w:rPr>
          <w:b/>
        </w:rPr>
        <w:t>keanggotaan</w:t>
      </w:r>
      <w:proofErr w:type="spellEnd"/>
      <w:r w:rsidRPr="00F6463B">
        <w:rPr>
          <w:b/>
        </w:rPr>
        <w:t xml:space="preserve"> </w:t>
      </w:r>
      <w:proofErr w:type="spellStart"/>
      <w:r w:rsidRPr="00F6463B">
        <w:rPr>
          <w:b/>
        </w:rPr>
        <w:t>variabel</w:t>
      </w:r>
      <w:proofErr w:type="spellEnd"/>
      <w:r w:rsidRPr="00F6463B">
        <w:rPr>
          <w:b/>
        </w:rPr>
        <w:t xml:space="preserve"> </w:t>
      </w:r>
      <w:proofErr w:type="spellStart"/>
      <w:r w:rsidRPr="00F6463B">
        <w:rPr>
          <w:b/>
        </w:rPr>
        <w:t>kondisi</w:t>
      </w:r>
      <w:proofErr w:type="spellEnd"/>
      <w:r w:rsidRPr="00F6463B">
        <w:rPr>
          <w:b/>
        </w:rPr>
        <w:t>]</w:t>
      </w:r>
    </w:p>
    <w:p w14:paraId="7EB0A967" w14:textId="77777777" w:rsidR="004A0C2B" w:rsidRPr="00F6463B" w:rsidRDefault="00000000">
      <w:pPr>
        <w:spacing w:before="120"/>
        <w:jc w:val="center"/>
      </w:pPr>
      <w:r w:rsidRPr="00F6463B">
        <w:rPr>
          <w:b/>
        </w:rPr>
        <w:t>[</w:t>
      </w:r>
      <w:proofErr w:type="spellStart"/>
      <w:r w:rsidRPr="00F6463B">
        <w:rPr>
          <w:b/>
        </w:rPr>
        <w:t>taruh</w:t>
      </w:r>
      <w:proofErr w:type="spellEnd"/>
      <w:r w:rsidRPr="00F6463B">
        <w:rPr>
          <w:b/>
        </w:rPr>
        <w:t xml:space="preserve"> </w:t>
      </w:r>
      <w:proofErr w:type="spellStart"/>
      <w:r w:rsidRPr="00F6463B">
        <w:rPr>
          <w:b/>
        </w:rPr>
        <w:t>gambar</w:t>
      </w:r>
      <w:proofErr w:type="spellEnd"/>
      <w:r w:rsidRPr="00F6463B">
        <w:rPr>
          <w:b/>
        </w:rPr>
        <w:t xml:space="preserve"> </w:t>
      </w:r>
      <w:proofErr w:type="spellStart"/>
      <w:r w:rsidRPr="00F6463B">
        <w:rPr>
          <w:b/>
        </w:rPr>
        <w:t>fungsi</w:t>
      </w:r>
      <w:proofErr w:type="spellEnd"/>
      <w:r w:rsidRPr="00F6463B">
        <w:rPr>
          <w:b/>
        </w:rPr>
        <w:t xml:space="preserve"> </w:t>
      </w:r>
      <w:proofErr w:type="spellStart"/>
      <w:r w:rsidRPr="00F6463B">
        <w:rPr>
          <w:b/>
        </w:rPr>
        <w:t>keanggotaan</w:t>
      </w:r>
      <w:proofErr w:type="spellEnd"/>
      <w:r w:rsidRPr="00F6463B">
        <w:rPr>
          <w:b/>
        </w:rPr>
        <w:t xml:space="preserve"> </w:t>
      </w:r>
      <w:proofErr w:type="spellStart"/>
      <w:r w:rsidRPr="00F6463B">
        <w:rPr>
          <w:b/>
        </w:rPr>
        <w:t>variabel</w:t>
      </w:r>
      <w:proofErr w:type="spellEnd"/>
      <w:r w:rsidRPr="00F6463B">
        <w:rPr>
          <w:b/>
        </w:rPr>
        <w:t xml:space="preserve"> </w:t>
      </w:r>
      <w:proofErr w:type="spellStart"/>
      <w:r w:rsidRPr="00F6463B">
        <w:rPr>
          <w:b/>
        </w:rPr>
        <w:t>harga</w:t>
      </w:r>
      <w:proofErr w:type="spellEnd"/>
      <w:r w:rsidRPr="00F6463B">
        <w:rPr>
          <w:b/>
        </w:rPr>
        <w:t xml:space="preserve"> </w:t>
      </w:r>
      <w:proofErr w:type="spellStart"/>
      <w:r w:rsidRPr="00F6463B">
        <w:rPr>
          <w:b/>
        </w:rPr>
        <w:t>pasaran</w:t>
      </w:r>
      <w:proofErr w:type="spellEnd"/>
      <w:r w:rsidRPr="00F6463B">
        <w:rPr>
          <w:b/>
        </w:rPr>
        <w:t>]</w:t>
      </w:r>
    </w:p>
    <w:p w14:paraId="5A5FC04B" w14:textId="77777777" w:rsidR="004A0C2B" w:rsidRPr="00F6463B" w:rsidRDefault="00000000">
      <w:pPr>
        <w:spacing w:before="120"/>
        <w:jc w:val="center"/>
      </w:pPr>
      <w:r w:rsidRPr="00F6463B">
        <w:rPr>
          <w:b/>
        </w:rPr>
        <w:t>[</w:t>
      </w:r>
      <w:proofErr w:type="spellStart"/>
      <w:r w:rsidRPr="00F6463B">
        <w:rPr>
          <w:b/>
        </w:rPr>
        <w:t>taruh</w:t>
      </w:r>
      <w:proofErr w:type="spellEnd"/>
      <w:r w:rsidRPr="00F6463B">
        <w:rPr>
          <w:b/>
        </w:rPr>
        <w:t xml:space="preserve"> </w:t>
      </w:r>
      <w:proofErr w:type="spellStart"/>
      <w:r w:rsidRPr="00F6463B">
        <w:rPr>
          <w:b/>
        </w:rPr>
        <w:t>gambar</w:t>
      </w:r>
      <w:proofErr w:type="spellEnd"/>
      <w:r w:rsidRPr="00F6463B">
        <w:rPr>
          <w:b/>
        </w:rPr>
        <w:t xml:space="preserve"> </w:t>
      </w:r>
      <w:proofErr w:type="spellStart"/>
      <w:r w:rsidRPr="00F6463B">
        <w:rPr>
          <w:b/>
        </w:rPr>
        <w:t>fungsi</w:t>
      </w:r>
      <w:proofErr w:type="spellEnd"/>
      <w:r w:rsidRPr="00F6463B">
        <w:rPr>
          <w:b/>
        </w:rPr>
        <w:t xml:space="preserve"> </w:t>
      </w:r>
      <w:proofErr w:type="spellStart"/>
      <w:r w:rsidRPr="00F6463B">
        <w:rPr>
          <w:b/>
        </w:rPr>
        <w:t>keanggotaan</w:t>
      </w:r>
      <w:proofErr w:type="spellEnd"/>
      <w:r w:rsidRPr="00F6463B">
        <w:rPr>
          <w:b/>
        </w:rPr>
        <w:t xml:space="preserve"> </w:t>
      </w:r>
      <w:proofErr w:type="spellStart"/>
      <w:r w:rsidRPr="00F6463B">
        <w:rPr>
          <w:b/>
        </w:rPr>
        <w:t>variabel</w:t>
      </w:r>
      <w:proofErr w:type="spellEnd"/>
      <w:r w:rsidRPr="00F6463B">
        <w:rPr>
          <w:b/>
        </w:rPr>
        <w:t xml:space="preserve"> </w:t>
      </w:r>
      <w:proofErr w:type="spellStart"/>
      <w:r w:rsidRPr="00F6463B">
        <w:rPr>
          <w:b/>
        </w:rPr>
        <w:t>kelengkapan</w:t>
      </w:r>
      <w:proofErr w:type="spellEnd"/>
      <w:r w:rsidRPr="00F6463B">
        <w:rPr>
          <w:b/>
        </w:rPr>
        <w:t>]</w:t>
      </w:r>
    </w:p>
    <w:p w14:paraId="2660F49C" w14:textId="77777777" w:rsidR="004A0C2B" w:rsidRPr="00F6463B" w:rsidRDefault="00000000">
      <w:pPr>
        <w:spacing w:before="120"/>
        <w:jc w:val="center"/>
      </w:pPr>
      <w:r w:rsidRPr="00F6463B">
        <w:rPr>
          <w:b/>
        </w:rPr>
        <w:t>[</w:t>
      </w:r>
      <w:proofErr w:type="spellStart"/>
      <w:r w:rsidRPr="00F6463B">
        <w:rPr>
          <w:b/>
        </w:rPr>
        <w:t>taruh</w:t>
      </w:r>
      <w:proofErr w:type="spellEnd"/>
      <w:r w:rsidRPr="00F6463B">
        <w:rPr>
          <w:b/>
        </w:rPr>
        <w:t xml:space="preserve"> </w:t>
      </w:r>
      <w:proofErr w:type="spellStart"/>
      <w:r w:rsidRPr="00F6463B">
        <w:rPr>
          <w:b/>
        </w:rPr>
        <w:t>gambar</w:t>
      </w:r>
      <w:proofErr w:type="spellEnd"/>
      <w:r w:rsidRPr="00F6463B">
        <w:rPr>
          <w:b/>
        </w:rPr>
        <w:t xml:space="preserve"> </w:t>
      </w:r>
      <w:proofErr w:type="spellStart"/>
      <w:r w:rsidRPr="00F6463B">
        <w:rPr>
          <w:b/>
        </w:rPr>
        <w:t>fungsi</w:t>
      </w:r>
      <w:proofErr w:type="spellEnd"/>
      <w:r w:rsidRPr="00F6463B">
        <w:rPr>
          <w:b/>
        </w:rPr>
        <w:t xml:space="preserve"> </w:t>
      </w:r>
      <w:proofErr w:type="spellStart"/>
      <w:r w:rsidRPr="00F6463B">
        <w:rPr>
          <w:b/>
        </w:rPr>
        <w:t>keanggotaan</w:t>
      </w:r>
      <w:proofErr w:type="spellEnd"/>
      <w:r w:rsidRPr="00F6463B">
        <w:rPr>
          <w:b/>
        </w:rPr>
        <w:t xml:space="preserve"> </w:t>
      </w:r>
      <w:proofErr w:type="spellStart"/>
      <w:r w:rsidRPr="00F6463B">
        <w:rPr>
          <w:b/>
        </w:rPr>
        <w:t>variabel</w:t>
      </w:r>
      <w:proofErr w:type="spellEnd"/>
      <w:r w:rsidRPr="00F6463B">
        <w:rPr>
          <w:b/>
        </w:rPr>
        <w:t xml:space="preserve"> </w:t>
      </w:r>
      <w:proofErr w:type="spellStart"/>
      <w:r w:rsidRPr="00F6463B">
        <w:rPr>
          <w:b/>
        </w:rPr>
        <w:t>harga</w:t>
      </w:r>
      <w:proofErr w:type="spellEnd"/>
      <w:r w:rsidRPr="00F6463B">
        <w:rPr>
          <w:b/>
        </w:rPr>
        <w:t xml:space="preserve"> </w:t>
      </w:r>
      <w:proofErr w:type="spellStart"/>
      <w:r w:rsidRPr="00F6463B">
        <w:rPr>
          <w:b/>
        </w:rPr>
        <w:t>jual</w:t>
      </w:r>
      <w:proofErr w:type="spellEnd"/>
      <w:r w:rsidRPr="00F6463B">
        <w:rPr>
          <w:b/>
        </w:rPr>
        <w:t>]</w:t>
      </w:r>
    </w:p>
    <w:tbl>
      <w:tblPr>
        <w:tblCellMar>
          <w:top w:w="120" w:type="dxa"/>
          <w:left w:w="120" w:type="dxa"/>
          <w:bottom w:w="120" w:type="dxa"/>
          <w:right w:w="120" w:type="dxa"/>
        </w:tblCellMar>
        <w:tblW w:w="5000" w:type="pct"/>
        <w:jc w:val="center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  <w:tblLook w:val="04A0" w:firstRow="1" w:lastRow="0" w:firstColumn="1" w:lastColumn="0" w:noHBand="0" w:noVBand="1"/>
      </w:tblPr>
      <w:tblGrid>
        <w:gridCol w:w="1916"/>
        <w:gridCol w:w="1915"/>
        <w:gridCol w:w="1915"/>
        <w:gridCol w:w="1915"/>
        <w:gridCol w:w="1915"/>
      </w:tblGrid>
      <w:tr w:rsidR="004A0C2B" w:rsidRPr="00F6463B" w14:paraId="51B3F674" w14:textId="77777777">
        <w:trPr>
          <w:tblHeader/>
          <w:jc w:val="center"/>
        </w:trPr>
        <w:tc>
          <w:tcPr>
            <w:tcW w:w="1872" w:type="dxa"/>
            <w:shd w:val="clear" w:color="auto" w:fill="D9EAF7"/>
            <w:vAlign w:val="center"/>
          </w:tcPr>
          <w:p w14:paraId="7094C5B5" w14:textId="77777777" w:rsidR="004A0C2B" w:rsidRPr="00F6463B" w:rsidRDefault="00000000">
            <w:pPr>
              <w:spacing w:after="0"/>
              <w:jc w:val="center"/>
            </w:pPr>
            <w:proofErr w:type="spellStart"/>
            <w:r w:rsidRPr="00F6463B">
              <w:rPr>
                <w:b/>
              </w:rPr>
              <w:t>Fungsi</w:t>
            </w:r>
            <w:proofErr w:type="spellEnd"/>
          </w:p>
        </w:tc>
        <w:tc>
          <w:tcPr>
            <w:tcW w:w="1872" w:type="dxa"/>
            <w:shd w:val="clear" w:color="auto" w:fill="D9EAF7"/>
            <w:vAlign w:val="center"/>
          </w:tcPr>
          <w:p w14:paraId="1671A412" w14:textId="77777777" w:rsidR="004A0C2B" w:rsidRPr="00F6463B" w:rsidRDefault="00000000">
            <w:pPr>
              <w:spacing w:after="0"/>
              <w:jc w:val="center"/>
            </w:pPr>
            <w:proofErr w:type="spellStart"/>
            <w:r w:rsidRPr="00F6463B">
              <w:rPr>
                <w:b/>
              </w:rPr>
              <w:t>Variabel</w:t>
            </w:r>
            <w:proofErr w:type="spellEnd"/>
          </w:p>
        </w:tc>
        <w:tc>
          <w:tcPr>
            <w:tcW w:w="1872" w:type="dxa"/>
            <w:shd w:val="clear" w:color="auto" w:fill="D9EAF7"/>
            <w:vAlign w:val="center"/>
          </w:tcPr>
          <w:p w14:paraId="20B00EFF" w14:textId="77777777" w:rsidR="004A0C2B" w:rsidRPr="00F6463B" w:rsidRDefault="00000000">
            <w:pPr>
              <w:spacing w:after="0"/>
              <w:jc w:val="center"/>
            </w:pPr>
            <w:proofErr w:type="spellStart"/>
            <w:r w:rsidRPr="00F6463B">
              <w:rPr>
                <w:b/>
              </w:rPr>
              <w:t>Himpunan</w:t>
            </w:r>
            <w:proofErr w:type="spellEnd"/>
            <w:r w:rsidRPr="00F6463B">
              <w:rPr>
                <w:b/>
              </w:rPr>
              <w:t xml:space="preserve"> Fuzzy</w:t>
            </w:r>
          </w:p>
        </w:tc>
        <w:tc>
          <w:tcPr>
            <w:tcW w:w="1872" w:type="dxa"/>
            <w:shd w:val="clear" w:color="auto" w:fill="D9EAF7"/>
            <w:vAlign w:val="center"/>
          </w:tcPr>
          <w:p w14:paraId="1D3C18EB" w14:textId="77777777" w:rsidR="004A0C2B" w:rsidRPr="00F6463B" w:rsidRDefault="00000000">
            <w:pPr>
              <w:spacing w:after="0"/>
              <w:jc w:val="center"/>
            </w:pPr>
            <w:proofErr w:type="spellStart"/>
            <w:r w:rsidRPr="00F6463B">
              <w:rPr>
                <w:b/>
              </w:rPr>
              <w:t>Semesta</w:t>
            </w:r>
            <w:proofErr w:type="spellEnd"/>
            <w:r w:rsidRPr="00F6463B">
              <w:rPr>
                <w:b/>
              </w:rPr>
              <w:t xml:space="preserve"> </w:t>
            </w:r>
            <w:proofErr w:type="spellStart"/>
            <w:r w:rsidRPr="00F6463B">
              <w:rPr>
                <w:b/>
              </w:rPr>
              <w:t>Pembicaraan</w:t>
            </w:r>
            <w:proofErr w:type="spellEnd"/>
          </w:p>
        </w:tc>
        <w:tc>
          <w:tcPr>
            <w:tcW w:w="1872" w:type="dxa"/>
            <w:shd w:val="clear" w:color="auto" w:fill="D9EAF7"/>
            <w:vAlign w:val="center"/>
          </w:tcPr>
          <w:p w14:paraId="25949F67" w14:textId="77777777" w:rsidR="004A0C2B" w:rsidRPr="00F6463B" w:rsidRDefault="00000000">
            <w:pPr>
              <w:spacing w:after="0"/>
              <w:jc w:val="center"/>
            </w:pPr>
            <w:r w:rsidRPr="00F6463B">
              <w:rPr>
                <w:b/>
              </w:rPr>
              <w:t>Domain</w:t>
            </w:r>
          </w:p>
        </w:tc>
      </w:tr>
      <w:tr w:rsidR="004A0C2B" w:rsidRPr="00F6463B" w14:paraId="2EF3F385" w14:textId="77777777">
        <w:trPr>
          <w:jc w:val="center"/>
        </w:trPr>
        <w:tc>
          <w:tcPr>
            <w:tcW w:w="1872" w:type="dxa"/>
            <w:vAlign w:val="center"/>
          </w:tcPr>
          <w:p w14:paraId="00029749" w14:textId="77777777" w:rsidR="004A0C2B" w:rsidRPr="00F6463B" w:rsidRDefault="00000000">
            <w:pPr>
              <w:spacing w:after="0"/>
              <w:jc w:val="center"/>
            </w:pPr>
            <w:r w:rsidRPr="00F6463B">
              <w:t>Input</w:t>
            </w:r>
          </w:p>
        </w:tc>
        <w:tc>
          <w:tcPr>
            <w:tcW w:w="1872" w:type="dxa"/>
            <w:vAlign w:val="center"/>
          </w:tcPr>
          <w:p w14:paraId="7E728882" w14:textId="77777777" w:rsidR="004A0C2B" w:rsidRPr="00F6463B" w:rsidRDefault="00000000">
            <w:pPr>
              <w:spacing w:after="0"/>
            </w:pPr>
            <w:proofErr w:type="spellStart"/>
            <w:r w:rsidRPr="00F6463B">
              <w:t>Kondisi</w:t>
            </w:r>
            <w:proofErr w:type="spellEnd"/>
          </w:p>
        </w:tc>
        <w:tc>
          <w:tcPr>
            <w:tcW w:w="1872" w:type="dxa"/>
            <w:vAlign w:val="center"/>
          </w:tcPr>
          <w:p w14:paraId="0AEBDDE4" w14:textId="77777777" w:rsidR="004A0C2B" w:rsidRPr="00F6463B" w:rsidRDefault="00000000">
            <w:pPr>
              <w:spacing w:after="0"/>
            </w:pPr>
            <w:r w:rsidRPr="00F6463B">
              <w:t>Kurang</w:t>
            </w:r>
          </w:p>
        </w:tc>
        <w:tc>
          <w:tcPr>
            <w:tcW w:w="1872" w:type="dxa"/>
            <w:vAlign w:val="center"/>
          </w:tcPr>
          <w:p w14:paraId="15AC1C11" w14:textId="77777777" w:rsidR="004A0C2B" w:rsidRPr="00F6463B" w:rsidRDefault="00000000">
            <w:pPr>
              <w:spacing w:after="0"/>
            </w:pPr>
            <w:r w:rsidRPr="00F6463B">
              <w:t>[0, 100]</w:t>
            </w:r>
          </w:p>
        </w:tc>
        <w:tc>
          <w:tcPr>
            <w:tcW w:w="1872" w:type="dxa"/>
            <w:vAlign w:val="center"/>
          </w:tcPr>
          <w:p w14:paraId="06BD8069" w14:textId="77777777" w:rsidR="004A0C2B" w:rsidRPr="00F6463B" w:rsidRDefault="00000000">
            <w:pPr>
              <w:spacing w:after="0"/>
            </w:pPr>
            <w:r w:rsidRPr="00F6463B">
              <w:t>[0, 60]</w:t>
            </w:r>
          </w:p>
        </w:tc>
      </w:tr>
      <w:tr w:rsidR="004A0C2B" w:rsidRPr="00F6463B" w14:paraId="262B86AD" w14:textId="77777777">
        <w:trPr>
          <w:jc w:val="center"/>
        </w:trPr>
        <w:tc>
          <w:tcPr>
            <w:tcW w:w="1872" w:type="dxa"/>
            <w:vAlign w:val="center"/>
          </w:tcPr>
          <w:p w14:paraId="5FD1F1B5" w14:textId="77777777" w:rsidR="004A0C2B" w:rsidRPr="00F6463B" w:rsidRDefault="00000000">
            <w:pPr>
              <w:spacing w:after="0"/>
              <w:jc w:val="center"/>
            </w:pPr>
            <w:r w:rsidRPr="00F6463B">
              <w:t>Input</w:t>
            </w:r>
          </w:p>
        </w:tc>
        <w:tc>
          <w:tcPr>
            <w:tcW w:w="1872" w:type="dxa"/>
            <w:vAlign w:val="center"/>
          </w:tcPr>
          <w:p w14:paraId="14329608" w14:textId="77777777" w:rsidR="004A0C2B" w:rsidRPr="00F6463B" w:rsidRDefault="00000000">
            <w:pPr>
              <w:spacing w:after="0"/>
            </w:pPr>
            <w:proofErr w:type="spellStart"/>
            <w:r w:rsidRPr="00F6463B">
              <w:t>Kondisi</w:t>
            </w:r>
            <w:proofErr w:type="spellEnd"/>
          </w:p>
        </w:tc>
        <w:tc>
          <w:tcPr>
            <w:tcW w:w="1872" w:type="dxa"/>
            <w:vAlign w:val="center"/>
          </w:tcPr>
          <w:p w14:paraId="73B26C3F" w14:textId="77777777" w:rsidR="004A0C2B" w:rsidRPr="00F6463B" w:rsidRDefault="00000000">
            <w:pPr>
              <w:spacing w:after="0"/>
            </w:pPr>
            <w:proofErr w:type="spellStart"/>
            <w:r w:rsidRPr="00F6463B">
              <w:t>Cukup</w:t>
            </w:r>
            <w:proofErr w:type="spellEnd"/>
          </w:p>
        </w:tc>
        <w:tc>
          <w:tcPr>
            <w:tcW w:w="1872" w:type="dxa"/>
            <w:vAlign w:val="center"/>
          </w:tcPr>
          <w:p w14:paraId="1EEFA7B2" w14:textId="77777777" w:rsidR="004A0C2B" w:rsidRPr="00F6463B" w:rsidRDefault="00000000">
            <w:pPr>
              <w:spacing w:after="0"/>
            </w:pPr>
            <w:r w:rsidRPr="00F6463B">
              <w:t>[0, 100]</w:t>
            </w:r>
          </w:p>
        </w:tc>
        <w:tc>
          <w:tcPr>
            <w:tcW w:w="1872" w:type="dxa"/>
            <w:vAlign w:val="center"/>
          </w:tcPr>
          <w:p w14:paraId="6B012669" w14:textId="77777777" w:rsidR="004A0C2B" w:rsidRPr="00F6463B" w:rsidRDefault="00000000">
            <w:pPr>
              <w:spacing w:after="0"/>
            </w:pPr>
            <w:r w:rsidRPr="00F6463B">
              <w:t>[50, 80]</w:t>
            </w:r>
          </w:p>
        </w:tc>
      </w:tr>
      <w:tr w:rsidR="004A0C2B" w:rsidRPr="00F6463B" w14:paraId="1B253997" w14:textId="77777777">
        <w:trPr>
          <w:jc w:val="center"/>
        </w:trPr>
        <w:tc>
          <w:tcPr>
            <w:tcW w:w="1872" w:type="dxa"/>
            <w:vAlign w:val="center"/>
          </w:tcPr>
          <w:p w14:paraId="6EDA707D" w14:textId="77777777" w:rsidR="004A0C2B" w:rsidRPr="00F6463B" w:rsidRDefault="00000000">
            <w:pPr>
              <w:spacing w:after="0"/>
              <w:jc w:val="center"/>
            </w:pPr>
            <w:r w:rsidRPr="00F6463B">
              <w:t>Input</w:t>
            </w:r>
          </w:p>
        </w:tc>
        <w:tc>
          <w:tcPr>
            <w:tcW w:w="1872" w:type="dxa"/>
            <w:vAlign w:val="center"/>
          </w:tcPr>
          <w:p w14:paraId="4D1A5CDA" w14:textId="77777777" w:rsidR="004A0C2B" w:rsidRPr="00F6463B" w:rsidRDefault="00000000">
            <w:pPr>
              <w:spacing w:after="0"/>
            </w:pPr>
            <w:proofErr w:type="spellStart"/>
            <w:r w:rsidRPr="00F6463B">
              <w:t>Kondisi</w:t>
            </w:r>
            <w:proofErr w:type="spellEnd"/>
          </w:p>
        </w:tc>
        <w:tc>
          <w:tcPr>
            <w:tcW w:w="1872" w:type="dxa"/>
            <w:vAlign w:val="center"/>
          </w:tcPr>
          <w:p w14:paraId="0768F156" w14:textId="77777777" w:rsidR="004A0C2B" w:rsidRPr="00F6463B" w:rsidRDefault="00000000">
            <w:pPr>
              <w:spacing w:after="0"/>
            </w:pPr>
            <w:r w:rsidRPr="00F6463B">
              <w:t>Bagus</w:t>
            </w:r>
          </w:p>
        </w:tc>
        <w:tc>
          <w:tcPr>
            <w:tcW w:w="1872" w:type="dxa"/>
            <w:vAlign w:val="center"/>
          </w:tcPr>
          <w:p w14:paraId="5FFF376C" w14:textId="77777777" w:rsidR="004A0C2B" w:rsidRPr="00F6463B" w:rsidRDefault="00000000">
            <w:pPr>
              <w:spacing w:after="0"/>
            </w:pPr>
            <w:r w:rsidRPr="00F6463B">
              <w:t>[0, 100]</w:t>
            </w:r>
          </w:p>
        </w:tc>
        <w:tc>
          <w:tcPr>
            <w:tcW w:w="1872" w:type="dxa"/>
            <w:vAlign w:val="center"/>
          </w:tcPr>
          <w:p w14:paraId="5CFE1980" w14:textId="77777777" w:rsidR="004A0C2B" w:rsidRPr="00F6463B" w:rsidRDefault="00000000">
            <w:pPr>
              <w:spacing w:after="0"/>
            </w:pPr>
            <w:r w:rsidRPr="00F6463B">
              <w:t>[70, 100]</w:t>
            </w:r>
          </w:p>
        </w:tc>
      </w:tr>
      <w:tr w:rsidR="004A0C2B" w:rsidRPr="00F6463B" w14:paraId="54A9F031" w14:textId="77777777">
        <w:trPr>
          <w:jc w:val="center"/>
        </w:trPr>
        <w:tc>
          <w:tcPr>
            <w:tcW w:w="1872" w:type="dxa"/>
            <w:vAlign w:val="center"/>
          </w:tcPr>
          <w:p w14:paraId="7E1F1385" w14:textId="77777777" w:rsidR="004A0C2B" w:rsidRPr="00F6463B" w:rsidRDefault="00000000">
            <w:pPr>
              <w:spacing w:after="0"/>
              <w:jc w:val="center"/>
            </w:pPr>
            <w:r w:rsidRPr="00F6463B">
              <w:t>Input</w:t>
            </w:r>
          </w:p>
        </w:tc>
        <w:tc>
          <w:tcPr>
            <w:tcW w:w="1872" w:type="dxa"/>
            <w:vAlign w:val="center"/>
          </w:tcPr>
          <w:p w14:paraId="093CC1F7" w14:textId="77777777" w:rsidR="004A0C2B" w:rsidRPr="00F6463B" w:rsidRDefault="00000000">
            <w:pPr>
              <w:spacing w:after="0"/>
            </w:pPr>
            <w:r w:rsidRPr="00F6463B">
              <w:t xml:space="preserve">Harga </w:t>
            </w:r>
            <w:proofErr w:type="spellStart"/>
            <w:r w:rsidRPr="00F6463B">
              <w:t>Pasaran</w:t>
            </w:r>
            <w:proofErr w:type="spellEnd"/>
          </w:p>
        </w:tc>
        <w:tc>
          <w:tcPr>
            <w:tcW w:w="1872" w:type="dxa"/>
            <w:vAlign w:val="center"/>
          </w:tcPr>
          <w:p w14:paraId="7AE9E2E4" w14:textId="77777777" w:rsidR="004A0C2B" w:rsidRPr="00F6463B" w:rsidRDefault="00000000">
            <w:pPr>
              <w:spacing w:after="0"/>
            </w:pPr>
            <w:proofErr w:type="spellStart"/>
            <w:r w:rsidRPr="00F6463B">
              <w:t>Rendah</w:t>
            </w:r>
            <w:proofErr w:type="spellEnd"/>
          </w:p>
        </w:tc>
        <w:tc>
          <w:tcPr>
            <w:tcW w:w="1872" w:type="dxa"/>
            <w:vAlign w:val="center"/>
          </w:tcPr>
          <w:p w14:paraId="79B22D93" w14:textId="77777777" w:rsidR="004A0C2B" w:rsidRPr="00F6463B" w:rsidRDefault="00000000">
            <w:pPr>
              <w:spacing w:after="0"/>
            </w:pPr>
            <w:r w:rsidRPr="00F6463B">
              <w:t>[0, 5.000]</w:t>
            </w:r>
          </w:p>
        </w:tc>
        <w:tc>
          <w:tcPr>
            <w:tcW w:w="1872" w:type="dxa"/>
            <w:vAlign w:val="center"/>
          </w:tcPr>
          <w:p w14:paraId="438B5E35" w14:textId="77777777" w:rsidR="004A0C2B" w:rsidRPr="00F6463B" w:rsidRDefault="00000000">
            <w:pPr>
              <w:spacing w:after="0"/>
            </w:pPr>
            <w:r w:rsidRPr="00F6463B">
              <w:t>[0, 2.750]</w:t>
            </w:r>
          </w:p>
        </w:tc>
      </w:tr>
      <w:tr w:rsidR="004A0C2B" w:rsidRPr="00F6463B" w14:paraId="20D0F19C" w14:textId="77777777">
        <w:trPr>
          <w:jc w:val="center"/>
        </w:trPr>
        <w:tc>
          <w:tcPr>
            <w:tcW w:w="1872" w:type="dxa"/>
            <w:vAlign w:val="center"/>
          </w:tcPr>
          <w:p w14:paraId="167078F2" w14:textId="77777777" w:rsidR="004A0C2B" w:rsidRPr="00F6463B" w:rsidRDefault="00000000">
            <w:pPr>
              <w:spacing w:after="0"/>
              <w:jc w:val="center"/>
            </w:pPr>
            <w:r w:rsidRPr="00F6463B">
              <w:t>Input</w:t>
            </w:r>
          </w:p>
        </w:tc>
        <w:tc>
          <w:tcPr>
            <w:tcW w:w="1872" w:type="dxa"/>
            <w:vAlign w:val="center"/>
          </w:tcPr>
          <w:p w14:paraId="73DC9A07" w14:textId="77777777" w:rsidR="004A0C2B" w:rsidRPr="00F6463B" w:rsidRDefault="00000000">
            <w:pPr>
              <w:spacing w:after="0"/>
            </w:pPr>
            <w:r w:rsidRPr="00F6463B">
              <w:t xml:space="preserve">Harga </w:t>
            </w:r>
            <w:proofErr w:type="spellStart"/>
            <w:r w:rsidRPr="00F6463B">
              <w:t>Pasaran</w:t>
            </w:r>
            <w:proofErr w:type="spellEnd"/>
          </w:p>
        </w:tc>
        <w:tc>
          <w:tcPr>
            <w:tcW w:w="1872" w:type="dxa"/>
            <w:vAlign w:val="center"/>
          </w:tcPr>
          <w:p w14:paraId="710DEEA2" w14:textId="77777777" w:rsidR="004A0C2B" w:rsidRPr="00F6463B" w:rsidRDefault="00000000">
            <w:pPr>
              <w:spacing w:after="0"/>
            </w:pPr>
            <w:proofErr w:type="spellStart"/>
            <w:r w:rsidRPr="00F6463B">
              <w:t>Standar</w:t>
            </w:r>
            <w:proofErr w:type="spellEnd"/>
          </w:p>
        </w:tc>
        <w:tc>
          <w:tcPr>
            <w:tcW w:w="1872" w:type="dxa"/>
            <w:vAlign w:val="center"/>
          </w:tcPr>
          <w:p w14:paraId="3E88B2DD" w14:textId="77777777" w:rsidR="004A0C2B" w:rsidRPr="00F6463B" w:rsidRDefault="00000000">
            <w:pPr>
              <w:spacing w:after="0"/>
            </w:pPr>
            <w:r w:rsidRPr="00F6463B">
              <w:t>[0, 5.000]</w:t>
            </w:r>
          </w:p>
        </w:tc>
        <w:tc>
          <w:tcPr>
            <w:tcW w:w="1872" w:type="dxa"/>
            <w:vAlign w:val="center"/>
          </w:tcPr>
          <w:p w14:paraId="1D42A56C" w14:textId="77777777" w:rsidR="004A0C2B" w:rsidRPr="00F6463B" w:rsidRDefault="00000000">
            <w:pPr>
              <w:spacing w:after="0"/>
            </w:pPr>
            <w:r w:rsidRPr="00F6463B">
              <w:t>[1.500, 4.500]</w:t>
            </w:r>
          </w:p>
        </w:tc>
      </w:tr>
      <w:tr w:rsidR="004A0C2B" w:rsidRPr="00F6463B" w14:paraId="672112A5" w14:textId="77777777">
        <w:trPr>
          <w:jc w:val="center"/>
        </w:trPr>
        <w:tc>
          <w:tcPr>
            <w:tcW w:w="1872" w:type="dxa"/>
            <w:vAlign w:val="center"/>
          </w:tcPr>
          <w:p w14:paraId="0AD1AB31" w14:textId="77777777" w:rsidR="004A0C2B" w:rsidRPr="00F6463B" w:rsidRDefault="00000000">
            <w:pPr>
              <w:spacing w:after="0"/>
              <w:jc w:val="center"/>
            </w:pPr>
            <w:r w:rsidRPr="00F6463B">
              <w:t>Input</w:t>
            </w:r>
          </w:p>
        </w:tc>
        <w:tc>
          <w:tcPr>
            <w:tcW w:w="1872" w:type="dxa"/>
            <w:vAlign w:val="center"/>
          </w:tcPr>
          <w:p w14:paraId="28A12F26" w14:textId="77777777" w:rsidR="004A0C2B" w:rsidRPr="00F6463B" w:rsidRDefault="00000000">
            <w:pPr>
              <w:spacing w:after="0"/>
            </w:pPr>
            <w:r w:rsidRPr="00F6463B">
              <w:t xml:space="preserve">Harga </w:t>
            </w:r>
            <w:proofErr w:type="spellStart"/>
            <w:r w:rsidRPr="00F6463B">
              <w:t>Pasaran</w:t>
            </w:r>
            <w:proofErr w:type="spellEnd"/>
          </w:p>
        </w:tc>
        <w:tc>
          <w:tcPr>
            <w:tcW w:w="1872" w:type="dxa"/>
            <w:vAlign w:val="center"/>
          </w:tcPr>
          <w:p w14:paraId="4A9A8F0F" w14:textId="77777777" w:rsidR="004A0C2B" w:rsidRPr="00F6463B" w:rsidRDefault="00000000">
            <w:pPr>
              <w:spacing w:after="0"/>
            </w:pPr>
            <w:r w:rsidRPr="00F6463B">
              <w:t>Tinggi</w:t>
            </w:r>
          </w:p>
        </w:tc>
        <w:tc>
          <w:tcPr>
            <w:tcW w:w="1872" w:type="dxa"/>
            <w:vAlign w:val="center"/>
          </w:tcPr>
          <w:p w14:paraId="266F0C84" w14:textId="77777777" w:rsidR="004A0C2B" w:rsidRPr="00F6463B" w:rsidRDefault="00000000">
            <w:pPr>
              <w:spacing w:after="0"/>
            </w:pPr>
            <w:r w:rsidRPr="00F6463B">
              <w:t>[0, 5.000]</w:t>
            </w:r>
          </w:p>
        </w:tc>
        <w:tc>
          <w:tcPr>
            <w:tcW w:w="1872" w:type="dxa"/>
            <w:vAlign w:val="center"/>
          </w:tcPr>
          <w:p w14:paraId="0D3FE42C" w14:textId="77777777" w:rsidR="004A0C2B" w:rsidRPr="00F6463B" w:rsidRDefault="00000000">
            <w:pPr>
              <w:spacing w:after="0"/>
            </w:pPr>
            <w:r w:rsidRPr="00F6463B">
              <w:t>[3.500, 5.000]</w:t>
            </w:r>
          </w:p>
        </w:tc>
      </w:tr>
      <w:tr w:rsidR="004A0C2B" w:rsidRPr="00F6463B" w14:paraId="57AF0094" w14:textId="77777777">
        <w:trPr>
          <w:jc w:val="center"/>
        </w:trPr>
        <w:tc>
          <w:tcPr>
            <w:tcW w:w="1872" w:type="dxa"/>
            <w:vAlign w:val="center"/>
          </w:tcPr>
          <w:p w14:paraId="7AD539A7" w14:textId="77777777" w:rsidR="004A0C2B" w:rsidRPr="00F6463B" w:rsidRDefault="00000000">
            <w:pPr>
              <w:spacing w:after="0"/>
              <w:jc w:val="center"/>
            </w:pPr>
            <w:r w:rsidRPr="00F6463B">
              <w:t>Input</w:t>
            </w:r>
          </w:p>
        </w:tc>
        <w:tc>
          <w:tcPr>
            <w:tcW w:w="1872" w:type="dxa"/>
            <w:vAlign w:val="center"/>
          </w:tcPr>
          <w:p w14:paraId="6111A338" w14:textId="77777777" w:rsidR="004A0C2B" w:rsidRPr="00F6463B" w:rsidRDefault="00000000">
            <w:pPr>
              <w:spacing w:after="0"/>
            </w:pPr>
            <w:proofErr w:type="spellStart"/>
            <w:r w:rsidRPr="00F6463B">
              <w:t>Kelengkapan</w:t>
            </w:r>
            <w:proofErr w:type="spellEnd"/>
          </w:p>
        </w:tc>
        <w:tc>
          <w:tcPr>
            <w:tcW w:w="1872" w:type="dxa"/>
            <w:vAlign w:val="center"/>
          </w:tcPr>
          <w:p w14:paraId="7CAF7661" w14:textId="77777777" w:rsidR="004A0C2B" w:rsidRPr="00F6463B" w:rsidRDefault="00000000">
            <w:pPr>
              <w:spacing w:after="0"/>
            </w:pPr>
            <w:r w:rsidRPr="00F6463B">
              <w:t>Kurang</w:t>
            </w:r>
          </w:p>
        </w:tc>
        <w:tc>
          <w:tcPr>
            <w:tcW w:w="1872" w:type="dxa"/>
            <w:vAlign w:val="center"/>
          </w:tcPr>
          <w:p w14:paraId="725D5BAD" w14:textId="77777777" w:rsidR="004A0C2B" w:rsidRPr="00F6463B" w:rsidRDefault="00000000">
            <w:pPr>
              <w:spacing w:after="0"/>
            </w:pPr>
            <w:r w:rsidRPr="00F6463B">
              <w:t>[0, 100]</w:t>
            </w:r>
          </w:p>
        </w:tc>
        <w:tc>
          <w:tcPr>
            <w:tcW w:w="1872" w:type="dxa"/>
            <w:vAlign w:val="center"/>
          </w:tcPr>
          <w:p w14:paraId="0292E02E" w14:textId="77777777" w:rsidR="004A0C2B" w:rsidRPr="00F6463B" w:rsidRDefault="00000000">
            <w:pPr>
              <w:spacing w:after="0"/>
            </w:pPr>
            <w:r w:rsidRPr="00F6463B">
              <w:t>[0, 40]</w:t>
            </w:r>
          </w:p>
        </w:tc>
      </w:tr>
      <w:tr w:rsidR="004A0C2B" w:rsidRPr="00F6463B" w14:paraId="6276B384" w14:textId="77777777">
        <w:trPr>
          <w:jc w:val="center"/>
        </w:trPr>
        <w:tc>
          <w:tcPr>
            <w:tcW w:w="1872" w:type="dxa"/>
            <w:vAlign w:val="center"/>
          </w:tcPr>
          <w:p w14:paraId="6FB60CA0" w14:textId="77777777" w:rsidR="004A0C2B" w:rsidRPr="00F6463B" w:rsidRDefault="00000000">
            <w:pPr>
              <w:spacing w:after="0"/>
              <w:jc w:val="center"/>
            </w:pPr>
            <w:r w:rsidRPr="00F6463B">
              <w:t>Input</w:t>
            </w:r>
          </w:p>
        </w:tc>
        <w:tc>
          <w:tcPr>
            <w:tcW w:w="1872" w:type="dxa"/>
            <w:vAlign w:val="center"/>
          </w:tcPr>
          <w:p w14:paraId="360F4552" w14:textId="77777777" w:rsidR="004A0C2B" w:rsidRPr="00F6463B" w:rsidRDefault="00000000">
            <w:pPr>
              <w:spacing w:after="0"/>
            </w:pPr>
            <w:proofErr w:type="spellStart"/>
            <w:r w:rsidRPr="00F6463B">
              <w:t>Kelengkapan</w:t>
            </w:r>
            <w:proofErr w:type="spellEnd"/>
          </w:p>
        </w:tc>
        <w:tc>
          <w:tcPr>
            <w:tcW w:w="1872" w:type="dxa"/>
            <w:vAlign w:val="center"/>
          </w:tcPr>
          <w:p w14:paraId="02E3238C" w14:textId="77777777" w:rsidR="004A0C2B" w:rsidRPr="00F6463B" w:rsidRDefault="00000000">
            <w:pPr>
              <w:spacing w:after="0"/>
            </w:pPr>
            <w:proofErr w:type="spellStart"/>
            <w:r w:rsidRPr="00F6463B">
              <w:t>Cukup</w:t>
            </w:r>
            <w:proofErr w:type="spellEnd"/>
          </w:p>
        </w:tc>
        <w:tc>
          <w:tcPr>
            <w:tcW w:w="1872" w:type="dxa"/>
            <w:vAlign w:val="center"/>
          </w:tcPr>
          <w:p w14:paraId="5ED773A5" w14:textId="77777777" w:rsidR="004A0C2B" w:rsidRPr="00F6463B" w:rsidRDefault="00000000">
            <w:pPr>
              <w:spacing w:after="0"/>
            </w:pPr>
            <w:r w:rsidRPr="00F6463B">
              <w:t>[0, 100]</w:t>
            </w:r>
          </w:p>
        </w:tc>
        <w:tc>
          <w:tcPr>
            <w:tcW w:w="1872" w:type="dxa"/>
            <w:vAlign w:val="center"/>
          </w:tcPr>
          <w:p w14:paraId="0A7C6D38" w14:textId="77777777" w:rsidR="004A0C2B" w:rsidRPr="00F6463B" w:rsidRDefault="00000000">
            <w:pPr>
              <w:spacing w:after="0"/>
            </w:pPr>
            <w:r w:rsidRPr="00F6463B">
              <w:t>[30, 80]</w:t>
            </w:r>
          </w:p>
        </w:tc>
      </w:tr>
      <w:tr w:rsidR="004A0C2B" w:rsidRPr="00F6463B" w14:paraId="40664284" w14:textId="77777777">
        <w:trPr>
          <w:jc w:val="center"/>
        </w:trPr>
        <w:tc>
          <w:tcPr>
            <w:tcW w:w="1872" w:type="dxa"/>
            <w:vAlign w:val="center"/>
          </w:tcPr>
          <w:p w14:paraId="7ED1B54D" w14:textId="77777777" w:rsidR="004A0C2B" w:rsidRPr="00F6463B" w:rsidRDefault="00000000">
            <w:pPr>
              <w:spacing w:after="0"/>
              <w:jc w:val="center"/>
            </w:pPr>
            <w:r w:rsidRPr="00F6463B">
              <w:t>Input</w:t>
            </w:r>
          </w:p>
        </w:tc>
        <w:tc>
          <w:tcPr>
            <w:tcW w:w="1872" w:type="dxa"/>
            <w:vAlign w:val="center"/>
          </w:tcPr>
          <w:p w14:paraId="4E254FD2" w14:textId="77777777" w:rsidR="004A0C2B" w:rsidRPr="00F6463B" w:rsidRDefault="00000000">
            <w:pPr>
              <w:spacing w:after="0"/>
            </w:pPr>
            <w:proofErr w:type="spellStart"/>
            <w:r w:rsidRPr="00F6463B">
              <w:t>Kelengkapan</w:t>
            </w:r>
            <w:proofErr w:type="spellEnd"/>
          </w:p>
        </w:tc>
        <w:tc>
          <w:tcPr>
            <w:tcW w:w="1872" w:type="dxa"/>
            <w:vAlign w:val="center"/>
          </w:tcPr>
          <w:p w14:paraId="08740714" w14:textId="77777777" w:rsidR="004A0C2B" w:rsidRPr="00F6463B" w:rsidRDefault="00000000">
            <w:pPr>
              <w:spacing w:after="0"/>
            </w:pPr>
            <w:proofErr w:type="spellStart"/>
            <w:r w:rsidRPr="00F6463B">
              <w:t>Lengkap</w:t>
            </w:r>
            <w:proofErr w:type="spellEnd"/>
          </w:p>
        </w:tc>
        <w:tc>
          <w:tcPr>
            <w:tcW w:w="1872" w:type="dxa"/>
            <w:vAlign w:val="center"/>
          </w:tcPr>
          <w:p w14:paraId="6640514C" w14:textId="77777777" w:rsidR="004A0C2B" w:rsidRPr="00F6463B" w:rsidRDefault="00000000">
            <w:pPr>
              <w:spacing w:after="0"/>
            </w:pPr>
            <w:r w:rsidRPr="00F6463B">
              <w:t>[0, 100]</w:t>
            </w:r>
          </w:p>
        </w:tc>
        <w:tc>
          <w:tcPr>
            <w:tcW w:w="1872" w:type="dxa"/>
            <w:vAlign w:val="center"/>
          </w:tcPr>
          <w:p w14:paraId="4C7BB1F1" w14:textId="77777777" w:rsidR="004A0C2B" w:rsidRPr="00F6463B" w:rsidRDefault="00000000">
            <w:pPr>
              <w:spacing w:after="0"/>
            </w:pPr>
            <w:r w:rsidRPr="00F6463B">
              <w:t>[65, 100]</w:t>
            </w:r>
          </w:p>
        </w:tc>
      </w:tr>
      <w:tr w:rsidR="004A0C2B" w:rsidRPr="00F6463B" w14:paraId="404E3226" w14:textId="77777777">
        <w:trPr>
          <w:jc w:val="center"/>
        </w:trPr>
        <w:tc>
          <w:tcPr>
            <w:tcW w:w="1872" w:type="dxa"/>
            <w:vAlign w:val="center"/>
          </w:tcPr>
          <w:p w14:paraId="2E12A53C" w14:textId="77777777" w:rsidR="004A0C2B" w:rsidRPr="00F6463B" w:rsidRDefault="00000000">
            <w:pPr>
              <w:spacing w:after="0"/>
              <w:jc w:val="center"/>
            </w:pPr>
            <w:r w:rsidRPr="00F6463B">
              <w:t>Output</w:t>
            </w:r>
          </w:p>
        </w:tc>
        <w:tc>
          <w:tcPr>
            <w:tcW w:w="1872" w:type="dxa"/>
            <w:vAlign w:val="center"/>
          </w:tcPr>
          <w:p w14:paraId="1C59BC20" w14:textId="77777777" w:rsidR="004A0C2B" w:rsidRPr="00F6463B" w:rsidRDefault="00000000">
            <w:pPr>
              <w:spacing w:after="0"/>
            </w:pPr>
            <w:r w:rsidRPr="00F6463B">
              <w:t>Harga Jual</w:t>
            </w:r>
          </w:p>
        </w:tc>
        <w:tc>
          <w:tcPr>
            <w:tcW w:w="1872" w:type="dxa"/>
            <w:vAlign w:val="center"/>
          </w:tcPr>
          <w:p w14:paraId="3992DC7C" w14:textId="77777777" w:rsidR="004A0C2B" w:rsidRPr="00F6463B" w:rsidRDefault="00000000">
            <w:pPr>
              <w:spacing w:after="0"/>
            </w:pPr>
            <w:proofErr w:type="spellStart"/>
            <w:r w:rsidRPr="00F6463B">
              <w:t>Rendah</w:t>
            </w:r>
            <w:proofErr w:type="spellEnd"/>
          </w:p>
        </w:tc>
        <w:tc>
          <w:tcPr>
            <w:tcW w:w="1872" w:type="dxa"/>
            <w:vAlign w:val="center"/>
          </w:tcPr>
          <w:p w14:paraId="5221581D" w14:textId="77777777" w:rsidR="004A0C2B" w:rsidRPr="00F6463B" w:rsidRDefault="00000000">
            <w:pPr>
              <w:spacing w:after="0"/>
            </w:pPr>
            <w:r w:rsidRPr="00F6463B">
              <w:t>[0, 5.000]</w:t>
            </w:r>
          </w:p>
        </w:tc>
        <w:tc>
          <w:tcPr>
            <w:tcW w:w="1872" w:type="dxa"/>
            <w:vAlign w:val="center"/>
          </w:tcPr>
          <w:p w14:paraId="643E2CEB" w14:textId="77777777" w:rsidR="004A0C2B" w:rsidRPr="00F6463B" w:rsidRDefault="00000000">
            <w:pPr>
              <w:spacing w:after="0"/>
            </w:pPr>
            <w:r w:rsidRPr="00F6463B">
              <w:t>[0, 2.500]</w:t>
            </w:r>
          </w:p>
        </w:tc>
      </w:tr>
      <w:tr w:rsidR="004A0C2B" w:rsidRPr="00F6463B" w14:paraId="4A323EAB" w14:textId="77777777">
        <w:trPr>
          <w:jc w:val="center"/>
        </w:trPr>
        <w:tc>
          <w:tcPr>
            <w:tcW w:w="1872" w:type="dxa"/>
            <w:vAlign w:val="center"/>
          </w:tcPr>
          <w:p w14:paraId="12E6C289" w14:textId="77777777" w:rsidR="004A0C2B" w:rsidRPr="00F6463B" w:rsidRDefault="00000000">
            <w:pPr>
              <w:spacing w:after="0"/>
              <w:jc w:val="center"/>
            </w:pPr>
            <w:r w:rsidRPr="00F6463B">
              <w:t>Output</w:t>
            </w:r>
          </w:p>
        </w:tc>
        <w:tc>
          <w:tcPr>
            <w:tcW w:w="1872" w:type="dxa"/>
            <w:vAlign w:val="center"/>
          </w:tcPr>
          <w:p w14:paraId="39C1B65F" w14:textId="77777777" w:rsidR="004A0C2B" w:rsidRPr="00F6463B" w:rsidRDefault="00000000">
            <w:pPr>
              <w:spacing w:after="0"/>
            </w:pPr>
            <w:r w:rsidRPr="00F6463B">
              <w:t>Harga Jual</w:t>
            </w:r>
          </w:p>
        </w:tc>
        <w:tc>
          <w:tcPr>
            <w:tcW w:w="1872" w:type="dxa"/>
            <w:vAlign w:val="center"/>
          </w:tcPr>
          <w:p w14:paraId="577E219E" w14:textId="77777777" w:rsidR="004A0C2B" w:rsidRPr="00F6463B" w:rsidRDefault="00000000">
            <w:pPr>
              <w:spacing w:after="0"/>
            </w:pPr>
            <w:proofErr w:type="spellStart"/>
            <w:r w:rsidRPr="00F6463B">
              <w:t>Standar</w:t>
            </w:r>
            <w:proofErr w:type="spellEnd"/>
          </w:p>
        </w:tc>
        <w:tc>
          <w:tcPr>
            <w:tcW w:w="1872" w:type="dxa"/>
            <w:vAlign w:val="center"/>
          </w:tcPr>
          <w:p w14:paraId="1CDC92B3" w14:textId="77777777" w:rsidR="004A0C2B" w:rsidRPr="00F6463B" w:rsidRDefault="00000000">
            <w:pPr>
              <w:spacing w:after="0"/>
            </w:pPr>
            <w:r w:rsidRPr="00F6463B">
              <w:t>[0, 5.000]</w:t>
            </w:r>
          </w:p>
        </w:tc>
        <w:tc>
          <w:tcPr>
            <w:tcW w:w="1872" w:type="dxa"/>
            <w:vAlign w:val="center"/>
          </w:tcPr>
          <w:p w14:paraId="54F4B0DF" w14:textId="77777777" w:rsidR="004A0C2B" w:rsidRPr="00F6463B" w:rsidRDefault="00000000">
            <w:pPr>
              <w:spacing w:after="0"/>
            </w:pPr>
            <w:r w:rsidRPr="00F6463B">
              <w:t>[1.500, 4.000]</w:t>
            </w:r>
          </w:p>
        </w:tc>
      </w:tr>
      <w:tr w:rsidR="004A0C2B" w:rsidRPr="00F6463B" w14:paraId="5E916582" w14:textId="77777777">
        <w:trPr>
          <w:jc w:val="center"/>
        </w:trPr>
        <w:tc>
          <w:tcPr>
            <w:tcW w:w="1872" w:type="dxa"/>
            <w:vAlign w:val="center"/>
          </w:tcPr>
          <w:p w14:paraId="049AEFEE" w14:textId="77777777" w:rsidR="004A0C2B" w:rsidRPr="00F6463B" w:rsidRDefault="00000000">
            <w:pPr>
              <w:spacing w:after="0"/>
              <w:jc w:val="center"/>
            </w:pPr>
            <w:r w:rsidRPr="00F6463B">
              <w:t>Output</w:t>
            </w:r>
          </w:p>
        </w:tc>
        <w:tc>
          <w:tcPr>
            <w:tcW w:w="1872" w:type="dxa"/>
            <w:vAlign w:val="center"/>
          </w:tcPr>
          <w:p w14:paraId="46F32DB7" w14:textId="77777777" w:rsidR="004A0C2B" w:rsidRPr="00F6463B" w:rsidRDefault="00000000">
            <w:pPr>
              <w:spacing w:after="0"/>
            </w:pPr>
            <w:r w:rsidRPr="00F6463B">
              <w:t>Harga Jual</w:t>
            </w:r>
          </w:p>
        </w:tc>
        <w:tc>
          <w:tcPr>
            <w:tcW w:w="1872" w:type="dxa"/>
            <w:vAlign w:val="center"/>
          </w:tcPr>
          <w:p w14:paraId="7A2D9E6B" w14:textId="77777777" w:rsidR="004A0C2B" w:rsidRPr="00F6463B" w:rsidRDefault="00000000">
            <w:pPr>
              <w:spacing w:after="0"/>
            </w:pPr>
            <w:r w:rsidRPr="00F6463B">
              <w:t>Tinggi</w:t>
            </w:r>
          </w:p>
        </w:tc>
        <w:tc>
          <w:tcPr>
            <w:tcW w:w="1872" w:type="dxa"/>
            <w:vAlign w:val="center"/>
          </w:tcPr>
          <w:p w14:paraId="43236003" w14:textId="77777777" w:rsidR="004A0C2B" w:rsidRPr="00F6463B" w:rsidRDefault="00000000">
            <w:pPr>
              <w:spacing w:after="0"/>
            </w:pPr>
            <w:r w:rsidRPr="00F6463B">
              <w:t>[0, 5.000]</w:t>
            </w:r>
          </w:p>
        </w:tc>
        <w:tc>
          <w:tcPr>
            <w:tcW w:w="1872" w:type="dxa"/>
            <w:vAlign w:val="center"/>
          </w:tcPr>
          <w:p w14:paraId="3F2737B8" w14:textId="77777777" w:rsidR="004A0C2B" w:rsidRPr="00F6463B" w:rsidRDefault="00000000">
            <w:pPr>
              <w:spacing w:after="0"/>
            </w:pPr>
            <w:r w:rsidRPr="00F6463B">
              <w:t>[3.000, 5.000]</w:t>
            </w:r>
          </w:p>
        </w:tc>
      </w:tr>
    </w:tbl>
    <w:p w14:paraId="0AF01A00" w14:textId="77777777" w:rsidR="004A0C2B" w:rsidRPr="00F6463B" w:rsidRDefault="004A0C2B"/>
    <w:p w14:paraId="38222973" w14:textId="77777777" w:rsidR="004A0C2B" w:rsidRPr="00F6463B" w:rsidRDefault="00000000">
      <w:pPr>
        <w:pStyle w:val="Heading2"/>
        <w:rPr>
          <w:color w:val="auto"/>
        </w:rPr>
      </w:pPr>
      <w:r w:rsidRPr="00F6463B">
        <w:rPr>
          <w:rFonts w:ascii="Times New Roman" w:eastAsia="Times New Roman" w:hAnsi="Times New Roman"/>
          <w:color w:val="auto"/>
        </w:rPr>
        <w:lastRenderedPageBreak/>
        <w:t xml:space="preserve">3.2 </w:t>
      </w:r>
      <w:proofErr w:type="spellStart"/>
      <w:r w:rsidRPr="00F6463B">
        <w:rPr>
          <w:rFonts w:ascii="Times New Roman" w:eastAsia="Times New Roman" w:hAnsi="Times New Roman"/>
          <w:color w:val="auto"/>
        </w:rPr>
        <w:t>Aturan</w:t>
      </w:r>
      <w:proofErr w:type="spellEnd"/>
      <w:r w:rsidRPr="00F6463B">
        <w:rPr>
          <w:rFonts w:ascii="Times New Roman" w:eastAsia="Times New Roman" w:hAnsi="Times New Roman"/>
          <w:color w:val="auto"/>
        </w:rPr>
        <w:t xml:space="preserve"> Fuzzy</w:t>
      </w:r>
    </w:p>
    <w:p w14:paraId="119CE424" w14:textId="77777777" w:rsidR="004A0C2B" w:rsidRPr="00F6463B" w:rsidRDefault="00000000" w:rsidP="001D60F4">
      <w:pPr>
        <w:ind w:firstLine="720"/>
        <w:jc w:val="both"/>
      </w:pPr>
      <w:proofErr w:type="spellStart"/>
      <w:r w:rsidRPr="00F6463B">
        <w:t>Aturan</w:t>
      </w:r>
      <w:proofErr w:type="spellEnd"/>
      <w:r w:rsidRPr="00F6463B">
        <w:t xml:space="preserve"> fuzzy pada paper </w:t>
      </w:r>
      <w:proofErr w:type="spellStart"/>
      <w:r w:rsidRPr="00F6463B">
        <w:t>menggunakan</w:t>
      </w:r>
      <w:proofErr w:type="spellEnd"/>
      <w:r w:rsidRPr="00F6463B">
        <w:t xml:space="preserve"> </w:t>
      </w:r>
      <w:proofErr w:type="spellStart"/>
      <w:r w:rsidRPr="00F6463B">
        <w:t>bentuk</w:t>
      </w:r>
      <w:proofErr w:type="spellEnd"/>
      <w:r w:rsidRPr="00F6463B">
        <w:t xml:space="preserve"> IF-THEN. Operator </w:t>
      </w:r>
      <w:proofErr w:type="spellStart"/>
      <w:r w:rsidRPr="00F6463B">
        <w:t>antar-kondisi</w:t>
      </w:r>
      <w:proofErr w:type="spellEnd"/>
      <w:r w:rsidRPr="00F6463B">
        <w:t xml:space="preserve"> </w:t>
      </w:r>
      <w:proofErr w:type="spellStart"/>
      <w:r w:rsidRPr="00F6463B">
        <w:t>menggunakan</w:t>
      </w:r>
      <w:proofErr w:type="spellEnd"/>
      <w:r w:rsidRPr="00F6463B">
        <w:t xml:space="preserve"> AND </w:t>
      </w:r>
      <w:proofErr w:type="spellStart"/>
      <w:r w:rsidRPr="00F6463B">
        <w:t>sehingga</w:t>
      </w:r>
      <w:proofErr w:type="spellEnd"/>
      <w:r w:rsidRPr="00F6463B">
        <w:t xml:space="preserve"> </w:t>
      </w:r>
      <w:proofErr w:type="spellStart"/>
      <w:r w:rsidRPr="00F6463B">
        <w:t>nilai</w:t>
      </w:r>
      <w:proofErr w:type="spellEnd"/>
      <w:r w:rsidRPr="00F6463B">
        <w:t xml:space="preserve"> </w:t>
      </w:r>
      <w:proofErr w:type="spellStart"/>
      <w:r w:rsidRPr="00F6463B">
        <w:t>predikat</w:t>
      </w:r>
      <w:proofErr w:type="spellEnd"/>
      <w:r w:rsidRPr="00F6463B">
        <w:t xml:space="preserve"> </w:t>
      </w:r>
      <w:proofErr w:type="spellStart"/>
      <w:r w:rsidRPr="00F6463B">
        <w:t>aturan</w:t>
      </w:r>
      <w:proofErr w:type="spellEnd"/>
      <w:r w:rsidRPr="00F6463B">
        <w:t xml:space="preserve"> </w:t>
      </w:r>
      <w:proofErr w:type="spellStart"/>
      <w:r w:rsidRPr="00F6463B">
        <w:t>diperoleh</w:t>
      </w:r>
      <w:proofErr w:type="spellEnd"/>
      <w:r w:rsidRPr="00F6463B">
        <w:t xml:space="preserve"> </w:t>
      </w:r>
      <w:proofErr w:type="spellStart"/>
      <w:r w:rsidRPr="00F6463B">
        <w:t>menggunakan</w:t>
      </w:r>
      <w:proofErr w:type="spellEnd"/>
      <w:r w:rsidRPr="00F6463B">
        <w:t xml:space="preserve"> </w:t>
      </w:r>
      <w:proofErr w:type="spellStart"/>
      <w:r w:rsidRPr="00F6463B">
        <w:t>fungsi</w:t>
      </w:r>
      <w:proofErr w:type="spellEnd"/>
      <w:r w:rsidRPr="00F6463B">
        <w:t xml:space="preserve"> MIN.</w:t>
      </w:r>
    </w:p>
    <w:tbl>
      <w:tblPr>
        <w:tblCellMar>
          <w:top w:w="120" w:type="dxa"/>
          <w:left w:w="120" w:type="dxa"/>
          <w:bottom w:w="120" w:type="dxa"/>
          <w:right w:w="120" w:type="dxa"/>
        </w:tblCellMar>
        <w:tblW w:w="5000" w:type="pct"/>
        <w:jc w:val="center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  <w:tblLook w:val="04A0" w:firstRow="1" w:lastRow="0" w:firstColumn="1" w:lastColumn="0" w:noHBand="0" w:noVBand="1"/>
      </w:tblPr>
      <w:tblGrid>
        <w:gridCol w:w="1916"/>
        <w:gridCol w:w="1915"/>
        <w:gridCol w:w="1915"/>
        <w:gridCol w:w="1915"/>
        <w:gridCol w:w="1915"/>
      </w:tblGrid>
      <w:tr w:rsidR="004A0C2B" w:rsidRPr="00F6463B" w14:paraId="4F8F9335" w14:textId="77777777">
        <w:trPr>
          <w:tblHeader/>
          <w:jc w:val="center"/>
        </w:trPr>
        <w:tc>
          <w:tcPr>
            <w:tcW w:w="1872" w:type="dxa"/>
            <w:shd w:val="clear" w:color="auto" w:fill="D9EAF7"/>
            <w:vAlign w:val="center"/>
          </w:tcPr>
          <w:p w14:paraId="4AE8F7DE" w14:textId="77777777" w:rsidR="004A0C2B" w:rsidRPr="00F6463B" w:rsidRDefault="00000000">
            <w:pPr>
              <w:spacing w:after="0"/>
              <w:jc w:val="center"/>
            </w:pPr>
            <w:r w:rsidRPr="00F6463B">
              <w:rPr>
                <w:b/>
              </w:rPr>
              <w:t>Rule</w:t>
            </w:r>
          </w:p>
        </w:tc>
        <w:tc>
          <w:tcPr>
            <w:tcW w:w="1872" w:type="dxa"/>
            <w:shd w:val="clear" w:color="auto" w:fill="D9EAF7"/>
            <w:vAlign w:val="center"/>
          </w:tcPr>
          <w:p w14:paraId="6679E1BA" w14:textId="77777777" w:rsidR="004A0C2B" w:rsidRPr="00F6463B" w:rsidRDefault="00000000">
            <w:pPr>
              <w:spacing w:after="0"/>
              <w:jc w:val="center"/>
            </w:pPr>
            <w:proofErr w:type="spellStart"/>
            <w:r w:rsidRPr="00F6463B">
              <w:rPr>
                <w:b/>
              </w:rPr>
              <w:t>Kondisi</w:t>
            </w:r>
            <w:proofErr w:type="spellEnd"/>
          </w:p>
        </w:tc>
        <w:tc>
          <w:tcPr>
            <w:tcW w:w="1872" w:type="dxa"/>
            <w:shd w:val="clear" w:color="auto" w:fill="D9EAF7"/>
            <w:vAlign w:val="center"/>
          </w:tcPr>
          <w:p w14:paraId="6CD593DB" w14:textId="77777777" w:rsidR="004A0C2B" w:rsidRPr="00F6463B" w:rsidRDefault="00000000">
            <w:pPr>
              <w:spacing w:after="0"/>
              <w:jc w:val="center"/>
            </w:pPr>
            <w:r w:rsidRPr="00F6463B">
              <w:rPr>
                <w:b/>
              </w:rPr>
              <w:t xml:space="preserve">Harga </w:t>
            </w:r>
            <w:proofErr w:type="spellStart"/>
            <w:r w:rsidRPr="00F6463B">
              <w:rPr>
                <w:b/>
              </w:rPr>
              <w:t>Pasaran</w:t>
            </w:r>
            <w:proofErr w:type="spellEnd"/>
          </w:p>
        </w:tc>
        <w:tc>
          <w:tcPr>
            <w:tcW w:w="1872" w:type="dxa"/>
            <w:shd w:val="clear" w:color="auto" w:fill="D9EAF7"/>
            <w:vAlign w:val="center"/>
          </w:tcPr>
          <w:p w14:paraId="589618FD" w14:textId="77777777" w:rsidR="004A0C2B" w:rsidRPr="00F6463B" w:rsidRDefault="00000000">
            <w:pPr>
              <w:spacing w:after="0"/>
              <w:jc w:val="center"/>
            </w:pPr>
            <w:proofErr w:type="spellStart"/>
            <w:r w:rsidRPr="00F6463B">
              <w:rPr>
                <w:b/>
              </w:rPr>
              <w:t>Kelengkapan</w:t>
            </w:r>
            <w:proofErr w:type="spellEnd"/>
          </w:p>
        </w:tc>
        <w:tc>
          <w:tcPr>
            <w:tcW w:w="1872" w:type="dxa"/>
            <w:shd w:val="clear" w:color="auto" w:fill="D9EAF7"/>
            <w:vAlign w:val="center"/>
          </w:tcPr>
          <w:p w14:paraId="1149996D" w14:textId="77777777" w:rsidR="004A0C2B" w:rsidRPr="00F6463B" w:rsidRDefault="00000000">
            <w:pPr>
              <w:spacing w:after="0"/>
              <w:jc w:val="center"/>
            </w:pPr>
            <w:r w:rsidRPr="00F6463B">
              <w:rPr>
                <w:b/>
              </w:rPr>
              <w:t>Harga Jual</w:t>
            </w:r>
          </w:p>
        </w:tc>
      </w:tr>
      <w:tr w:rsidR="004A0C2B" w:rsidRPr="00F6463B" w14:paraId="2E6711B5" w14:textId="77777777">
        <w:trPr>
          <w:jc w:val="center"/>
        </w:trPr>
        <w:tc>
          <w:tcPr>
            <w:tcW w:w="1872" w:type="dxa"/>
            <w:vAlign w:val="center"/>
          </w:tcPr>
          <w:p w14:paraId="520F4353" w14:textId="77777777" w:rsidR="004A0C2B" w:rsidRPr="00F6463B" w:rsidRDefault="00000000">
            <w:pPr>
              <w:spacing w:after="0"/>
              <w:jc w:val="center"/>
            </w:pPr>
            <w:r w:rsidRPr="00F6463B">
              <w:t>R1</w:t>
            </w:r>
          </w:p>
        </w:tc>
        <w:tc>
          <w:tcPr>
            <w:tcW w:w="1872" w:type="dxa"/>
            <w:vAlign w:val="center"/>
          </w:tcPr>
          <w:p w14:paraId="2E96B6A6" w14:textId="77777777" w:rsidR="004A0C2B" w:rsidRPr="00F6463B" w:rsidRDefault="00000000">
            <w:pPr>
              <w:spacing w:after="0"/>
            </w:pPr>
            <w:r w:rsidRPr="00F6463B">
              <w:t>Kurang</w:t>
            </w:r>
          </w:p>
        </w:tc>
        <w:tc>
          <w:tcPr>
            <w:tcW w:w="1872" w:type="dxa"/>
            <w:vAlign w:val="center"/>
          </w:tcPr>
          <w:p w14:paraId="66E9BC91" w14:textId="77777777" w:rsidR="004A0C2B" w:rsidRPr="00F6463B" w:rsidRDefault="00000000">
            <w:pPr>
              <w:spacing w:after="0"/>
            </w:pPr>
            <w:r w:rsidRPr="00F6463B">
              <w:t>-</w:t>
            </w:r>
          </w:p>
        </w:tc>
        <w:tc>
          <w:tcPr>
            <w:tcW w:w="1872" w:type="dxa"/>
            <w:vAlign w:val="center"/>
          </w:tcPr>
          <w:p w14:paraId="2FF404B5" w14:textId="77777777" w:rsidR="004A0C2B" w:rsidRPr="00F6463B" w:rsidRDefault="00000000">
            <w:pPr>
              <w:spacing w:after="0"/>
            </w:pPr>
            <w:r w:rsidRPr="00F6463B">
              <w:t>-</w:t>
            </w:r>
          </w:p>
        </w:tc>
        <w:tc>
          <w:tcPr>
            <w:tcW w:w="1872" w:type="dxa"/>
            <w:vAlign w:val="center"/>
          </w:tcPr>
          <w:p w14:paraId="3F655B29" w14:textId="77777777" w:rsidR="004A0C2B" w:rsidRPr="00F6463B" w:rsidRDefault="00000000">
            <w:pPr>
              <w:spacing w:after="0"/>
            </w:pPr>
            <w:proofErr w:type="spellStart"/>
            <w:r w:rsidRPr="00F6463B">
              <w:t>Rendah</w:t>
            </w:r>
            <w:proofErr w:type="spellEnd"/>
          </w:p>
        </w:tc>
      </w:tr>
      <w:tr w:rsidR="004A0C2B" w:rsidRPr="00F6463B" w14:paraId="5D03E7CA" w14:textId="77777777">
        <w:trPr>
          <w:jc w:val="center"/>
        </w:trPr>
        <w:tc>
          <w:tcPr>
            <w:tcW w:w="1872" w:type="dxa"/>
            <w:vAlign w:val="center"/>
          </w:tcPr>
          <w:p w14:paraId="431F101D" w14:textId="77777777" w:rsidR="004A0C2B" w:rsidRPr="00F6463B" w:rsidRDefault="00000000">
            <w:pPr>
              <w:spacing w:after="0"/>
              <w:jc w:val="center"/>
            </w:pPr>
            <w:r w:rsidRPr="00F6463B">
              <w:t>R2</w:t>
            </w:r>
          </w:p>
        </w:tc>
        <w:tc>
          <w:tcPr>
            <w:tcW w:w="1872" w:type="dxa"/>
            <w:vAlign w:val="center"/>
          </w:tcPr>
          <w:p w14:paraId="19BA0DB1" w14:textId="77777777" w:rsidR="004A0C2B" w:rsidRPr="00F6463B" w:rsidRDefault="00000000">
            <w:pPr>
              <w:spacing w:after="0"/>
            </w:pPr>
            <w:r w:rsidRPr="00F6463B">
              <w:t>-</w:t>
            </w:r>
          </w:p>
        </w:tc>
        <w:tc>
          <w:tcPr>
            <w:tcW w:w="1872" w:type="dxa"/>
            <w:vAlign w:val="center"/>
          </w:tcPr>
          <w:p w14:paraId="11ABFB06" w14:textId="77777777" w:rsidR="004A0C2B" w:rsidRPr="00F6463B" w:rsidRDefault="00000000">
            <w:pPr>
              <w:spacing w:after="0"/>
            </w:pPr>
            <w:proofErr w:type="spellStart"/>
            <w:r w:rsidRPr="00F6463B">
              <w:t>Rendah</w:t>
            </w:r>
            <w:proofErr w:type="spellEnd"/>
          </w:p>
        </w:tc>
        <w:tc>
          <w:tcPr>
            <w:tcW w:w="1872" w:type="dxa"/>
            <w:vAlign w:val="center"/>
          </w:tcPr>
          <w:p w14:paraId="0DC9BFBE" w14:textId="77777777" w:rsidR="004A0C2B" w:rsidRPr="00F6463B" w:rsidRDefault="00000000">
            <w:pPr>
              <w:spacing w:after="0"/>
            </w:pPr>
            <w:r w:rsidRPr="00F6463B">
              <w:t>-</w:t>
            </w:r>
          </w:p>
        </w:tc>
        <w:tc>
          <w:tcPr>
            <w:tcW w:w="1872" w:type="dxa"/>
            <w:vAlign w:val="center"/>
          </w:tcPr>
          <w:p w14:paraId="0FCD9619" w14:textId="77777777" w:rsidR="004A0C2B" w:rsidRPr="00F6463B" w:rsidRDefault="00000000">
            <w:pPr>
              <w:spacing w:after="0"/>
            </w:pPr>
            <w:proofErr w:type="spellStart"/>
            <w:r w:rsidRPr="00F6463B">
              <w:t>Rendah</w:t>
            </w:r>
            <w:proofErr w:type="spellEnd"/>
          </w:p>
        </w:tc>
      </w:tr>
      <w:tr w:rsidR="004A0C2B" w:rsidRPr="00F6463B" w14:paraId="2278E424" w14:textId="77777777">
        <w:trPr>
          <w:jc w:val="center"/>
        </w:trPr>
        <w:tc>
          <w:tcPr>
            <w:tcW w:w="1872" w:type="dxa"/>
            <w:vAlign w:val="center"/>
          </w:tcPr>
          <w:p w14:paraId="79E01EC0" w14:textId="77777777" w:rsidR="004A0C2B" w:rsidRPr="00F6463B" w:rsidRDefault="00000000">
            <w:pPr>
              <w:spacing w:after="0"/>
              <w:jc w:val="center"/>
            </w:pPr>
            <w:r w:rsidRPr="00F6463B">
              <w:t>R3</w:t>
            </w:r>
          </w:p>
        </w:tc>
        <w:tc>
          <w:tcPr>
            <w:tcW w:w="1872" w:type="dxa"/>
            <w:vAlign w:val="center"/>
          </w:tcPr>
          <w:p w14:paraId="26089AF2" w14:textId="77777777" w:rsidR="004A0C2B" w:rsidRPr="00F6463B" w:rsidRDefault="00000000">
            <w:pPr>
              <w:spacing w:after="0"/>
            </w:pPr>
            <w:proofErr w:type="spellStart"/>
            <w:r w:rsidRPr="00F6463B">
              <w:t>Cukup</w:t>
            </w:r>
            <w:proofErr w:type="spellEnd"/>
          </w:p>
        </w:tc>
        <w:tc>
          <w:tcPr>
            <w:tcW w:w="1872" w:type="dxa"/>
            <w:vAlign w:val="center"/>
          </w:tcPr>
          <w:p w14:paraId="332CFEAC" w14:textId="77777777" w:rsidR="004A0C2B" w:rsidRPr="00F6463B" w:rsidRDefault="00000000">
            <w:pPr>
              <w:spacing w:after="0"/>
            </w:pPr>
            <w:proofErr w:type="spellStart"/>
            <w:r w:rsidRPr="00F6463B">
              <w:t>Standar</w:t>
            </w:r>
            <w:proofErr w:type="spellEnd"/>
          </w:p>
        </w:tc>
        <w:tc>
          <w:tcPr>
            <w:tcW w:w="1872" w:type="dxa"/>
            <w:vAlign w:val="center"/>
          </w:tcPr>
          <w:p w14:paraId="6032CE45" w14:textId="77777777" w:rsidR="004A0C2B" w:rsidRPr="00F6463B" w:rsidRDefault="00000000">
            <w:pPr>
              <w:spacing w:after="0"/>
            </w:pPr>
            <w:r w:rsidRPr="00F6463B">
              <w:t>Kurang</w:t>
            </w:r>
          </w:p>
        </w:tc>
        <w:tc>
          <w:tcPr>
            <w:tcW w:w="1872" w:type="dxa"/>
            <w:vAlign w:val="center"/>
          </w:tcPr>
          <w:p w14:paraId="18201957" w14:textId="77777777" w:rsidR="004A0C2B" w:rsidRPr="00F6463B" w:rsidRDefault="00000000">
            <w:pPr>
              <w:spacing w:after="0"/>
            </w:pPr>
            <w:proofErr w:type="spellStart"/>
            <w:r w:rsidRPr="00F6463B">
              <w:t>Rendah</w:t>
            </w:r>
            <w:proofErr w:type="spellEnd"/>
          </w:p>
        </w:tc>
      </w:tr>
      <w:tr w:rsidR="004A0C2B" w:rsidRPr="00F6463B" w14:paraId="73C28185" w14:textId="77777777">
        <w:trPr>
          <w:jc w:val="center"/>
        </w:trPr>
        <w:tc>
          <w:tcPr>
            <w:tcW w:w="1872" w:type="dxa"/>
            <w:vAlign w:val="center"/>
          </w:tcPr>
          <w:p w14:paraId="12D50223" w14:textId="77777777" w:rsidR="004A0C2B" w:rsidRPr="00F6463B" w:rsidRDefault="00000000">
            <w:pPr>
              <w:spacing w:after="0"/>
              <w:jc w:val="center"/>
            </w:pPr>
            <w:r w:rsidRPr="00F6463B">
              <w:t>R4</w:t>
            </w:r>
          </w:p>
        </w:tc>
        <w:tc>
          <w:tcPr>
            <w:tcW w:w="1872" w:type="dxa"/>
            <w:vAlign w:val="center"/>
          </w:tcPr>
          <w:p w14:paraId="10BFB004" w14:textId="77777777" w:rsidR="004A0C2B" w:rsidRPr="00F6463B" w:rsidRDefault="00000000">
            <w:pPr>
              <w:spacing w:after="0"/>
            </w:pPr>
            <w:proofErr w:type="spellStart"/>
            <w:r w:rsidRPr="00F6463B">
              <w:t>Cukup</w:t>
            </w:r>
            <w:proofErr w:type="spellEnd"/>
          </w:p>
        </w:tc>
        <w:tc>
          <w:tcPr>
            <w:tcW w:w="1872" w:type="dxa"/>
            <w:vAlign w:val="center"/>
          </w:tcPr>
          <w:p w14:paraId="24D03EE1" w14:textId="77777777" w:rsidR="004A0C2B" w:rsidRPr="00F6463B" w:rsidRDefault="00000000">
            <w:pPr>
              <w:spacing w:after="0"/>
            </w:pPr>
            <w:proofErr w:type="spellStart"/>
            <w:r w:rsidRPr="00F6463B">
              <w:t>Standar</w:t>
            </w:r>
            <w:proofErr w:type="spellEnd"/>
          </w:p>
        </w:tc>
        <w:tc>
          <w:tcPr>
            <w:tcW w:w="1872" w:type="dxa"/>
            <w:vAlign w:val="center"/>
          </w:tcPr>
          <w:p w14:paraId="640904C5" w14:textId="77777777" w:rsidR="004A0C2B" w:rsidRPr="00F6463B" w:rsidRDefault="00000000">
            <w:pPr>
              <w:spacing w:after="0"/>
            </w:pPr>
            <w:r w:rsidRPr="00F6463B">
              <w:t>-</w:t>
            </w:r>
          </w:p>
        </w:tc>
        <w:tc>
          <w:tcPr>
            <w:tcW w:w="1872" w:type="dxa"/>
            <w:vAlign w:val="center"/>
          </w:tcPr>
          <w:p w14:paraId="4908DAE6" w14:textId="77777777" w:rsidR="004A0C2B" w:rsidRPr="00F6463B" w:rsidRDefault="00000000">
            <w:pPr>
              <w:spacing w:after="0"/>
            </w:pPr>
            <w:proofErr w:type="spellStart"/>
            <w:r w:rsidRPr="00F6463B">
              <w:t>Standar</w:t>
            </w:r>
            <w:proofErr w:type="spellEnd"/>
          </w:p>
        </w:tc>
      </w:tr>
      <w:tr w:rsidR="004A0C2B" w:rsidRPr="00F6463B" w14:paraId="45A7009E" w14:textId="77777777">
        <w:trPr>
          <w:jc w:val="center"/>
        </w:trPr>
        <w:tc>
          <w:tcPr>
            <w:tcW w:w="1872" w:type="dxa"/>
            <w:vAlign w:val="center"/>
          </w:tcPr>
          <w:p w14:paraId="07EFAE9A" w14:textId="77777777" w:rsidR="004A0C2B" w:rsidRPr="00F6463B" w:rsidRDefault="00000000">
            <w:pPr>
              <w:spacing w:after="0"/>
              <w:jc w:val="center"/>
            </w:pPr>
            <w:r w:rsidRPr="00F6463B">
              <w:t>R5</w:t>
            </w:r>
          </w:p>
        </w:tc>
        <w:tc>
          <w:tcPr>
            <w:tcW w:w="1872" w:type="dxa"/>
            <w:vAlign w:val="center"/>
          </w:tcPr>
          <w:p w14:paraId="1109F0FC" w14:textId="77777777" w:rsidR="004A0C2B" w:rsidRPr="00F6463B" w:rsidRDefault="00000000">
            <w:pPr>
              <w:spacing w:after="0"/>
            </w:pPr>
            <w:proofErr w:type="spellStart"/>
            <w:r w:rsidRPr="00F6463B">
              <w:t>Cukup</w:t>
            </w:r>
            <w:proofErr w:type="spellEnd"/>
          </w:p>
        </w:tc>
        <w:tc>
          <w:tcPr>
            <w:tcW w:w="1872" w:type="dxa"/>
            <w:vAlign w:val="center"/>
          </w:tcPr>
          <w:p w14:paraId="456EBF60" w14:textId="77777777" w:rsidR="004A0C2B" w:rsidRPr="00F6463B" w:rsidRDefault="00000000">
            <w:pPr>
              <w:spacing w:after="0"/>
            </w:pPr>
            <w:r w:rsidRPr="00F6463B">
              <w:t>Tinggi</w:t>
            </w:r>
          </w:p>
        </w:tc>
        <w:tc>
          <w:tcPr>
            <w:tcW w:w="1872" w:type="dxa"/>
            <w:vAlign w:val="center"/>
          </w:tcPr>
          <w:p w14:paraId="44B098D2" w14:textId="77777777" w:rsidR="004A0C2B" w:rsidRPr="00F6463B" w:rsidRDefault="00000000">
            <w:pPr>
              <w:spacing w:after="0"/>
            </w:pPr>
            <w:r w:rsidRPr="00F6463B">
              <w:t>-</w:t>
            </w:r>
          </w:p>
        </w:tc>
        <w:tc>
          <w:tcPr>
            <w:tcW w:w="1872" w:type="dxa"/>
            <w:vAlign w:val="center"/>
          </w:tcPr>
          <w:p w14:paraId="45E38D0D" w14:textId="77777777" w:rsidR="004A0C2B" w:rsidRPr="00F6463B" w:rsidRDefault="00000000">
            <w:pPr>
              <w:spacing w:after="0"/>
            </w:pPr>
            <w:r w:rsidRPr="00F6463B">
              <w:t>Tinggi</w:t>
            </w:r>
          </w:p>
        </w:tc>
      </w:tr>
      <w:tr w:rsidR="004A0C2B" w:rsidRPr="00F6463B" w14:paraId="161E091E" w14:textId="77777777">
        <w:trPr>
          <w:jc w:val="center"/>
        </w:trPr>
        <w:tc>
          <w:tcPr>
            <w:tcW w:w="1872" w:type="dxa"/>
            <w:vAlign w:val="center"/>
          </w:tcPr>
          <w:p w14:paraId="32CF7F85" w14:textId="77777777" w:rsidR="004A0C2B" w:rsidRPr="00F6463B" w:rsidRDefault="00000000">
            <w:pPr>
              <w:spacing w:after="0"/>
              <w:jc w:val="center"/>
            </w:pPr>
            <w:r w:rsidRPr="00F6463B">
              <w:t>R6</w:t>
            </w:r>
          </w:p>
        </w:tc>
        <w:tc>
          <w:tcPr>
            <w:tcW w:w="1872" w:type="dxa"/>
            <w:vAlign w:val="center"/>
          </w:tcPr>
          <w:p w14:paraId="5D5BEE27" w14:textId="77777777" w:rsidR="004A0C2B" w:rsidRPr="00F6463B" w:rsidRDefault="00000000">
            <w:pPr>
              <w:spacing w:after="0"/>
            </w:pPr>
            <w:r w:rsidRPr="00F6463B">
              <w:t>Bagus</w:t>
            </w:r>
          </w:p>
        </w:tc>
        <w:tc>
          <w:tcPr>
            <w:tcW w:w="1872" w:type="dxa"/>
            <w:vAlign w:val="center"/>
          </w:tcPr>
          <w:p w14:paraId="2ACC2A08" w14:textId="77777777" w:rsidR="004A0C2B" w:rsidRPr="00F6463B" w:rsidRDefault="00000000">
            <w:pPr>
              <w:spacing w:after="0"/>
            </w:pPr>
            <w:proofErr w:type="spellStart"/>
            <w:r w:rsidRPr="00F6463B">
              <w:t>Standar</w:t>
            </w:r>
            <w:proofErr w:type="spellEnd"/>
          </w:p>
        </w:tc>
        <w:tc>
          <w:tcPr>
            <w:tcW w:w="1872" w:type="dxa"/>
            <w:vAlign w:val="center"/>
          </w:tcPr>
          <w:p w14:paraId="757542E7" w14:textId="77777777" w:rsidR="004A0C2B" w:rsidRPr="00F6463B" w:rsidRDefault="00000000">
            <w:pPr>
              <w:spacing w:after="0"/>
            </w:pPr>
            <w:r w:rsidRPr="00F6463B">
              <w:t>Kurang</w:t>
            </w:r>
          </w:p>
        </w:tc>
        <w:tc>
          <w:tcPr>
            <w:tcW w:w="1872" w:type="dxa"/>
            <w:vAlign w:val="center"/>
          </w:tcPr>
          <w:p w14:paraId="2E949B7E" w14:textId="77777777" w:rsidR="004A0C2B" w:rsidRPr="00F6463B" w:rsidRDefault="00000000">
            <w:pPr>
              <w:spacing w:after="0"/>
            </w:pPr>
            <w:proofErr w:type="spellStart"/>
            <w:r w:rsidRPr="00F6463B">
              <w:t>Rendah</w:t>
            </w:r>
            <w:proofErr w:type="spellEnd"/>
          </w:p>
        </w:tc>
      </w:tr>
      <w:tr w:rsidR="004A0C2B" w:rsidRPr="00F6463B" w14:paraId="3F539E7D" w14:textId="77777777">
        <w:trPr>
          <w:jc w:val="center"/>
        </w:trPr>
        <w:tc>
          <w:tcPr>
            <w:tcW w:w="1872" w:type="dxa"/>
            <w:vAlign w:val="center"/>
          </w:tcPr>
          <w:p w14:paraId="19507D4C" w14:textId="77777777" w:rsidR="004A0C2B" w:rsidRPr="00F6463B" w:rsidRDefault="00000000">
            <w:pPr>
              <w:spacing w:after="0"/>
              <w:jc w:val="center"/>
            </w:pPr>
            <w:r w:rsidRPr="00F6463B">
              <w:t>R7</w:t>
            </w:r>
          </w:p>
        </w:tc>
        <w:tc>
          <w:tcPr>
            <w:tcW w:w="1872" w:type="dxa"/>
            <w:vAlign w:val="center"/>
          </w:tcPr>
          <w:p w14:paraId="3FE38555" w14:textId="77777777" w:rsidR="004A0C2B" w:rsidRPr="00F6463B" w:rsidRDefault="00000000">
            <w:pPr>
              <w:spacing w:after="0"/>
            </w:pPr>
            <w:r w:rsidRPr="00F6463B">
              <w:t>Bagus</w:t>
            </w:r>
          </w:p>
        </w:tc>
        <w:tc>
          <w:tcPr>
            <w:tcW w:w="1872" w:type="dxa"/>
            <w:vAlign w:val="center"/>
          </w:tcPr>
          <w:p w14:paraId="167ED49D" w14:textId="77777777" w:rsidR="004A0C2B" w:rsidRPr="00F6463B" w:rsidRDefault="00000000">
            <w:pPr>
              <w:spacing w:after="0"/>
            </w:pPr>
            <w:proofErr w:type="spellStart"/>
            <w:r w:rsidRPr="00F6463B">
              <w:t>Standar</w:t>
            </w:r>
            <w:proofErr w:type="spellEnd"/>
          </w:p>
        </w:tc>
        <w:tc>
          <w:tcPr>
            <w:tcW w:w="1872" w:type="dxa"/>
            <w:vAlign w:val="center"/>
          </w:tcPr>
          <w:p w14:paraId="1AAF507F" w14:textId="77777777" w:rsidR="004A0C2B" w:rsidRPr="00F6463B" w:rsidRDefault="00000000">
            <w:pPr>
              <w:spacing w:after="0"/>
            </w:pPr>
            <w:r w:rsidRPr="00F6463B">
              <w:t>-</w:t>
            </w:r>
          </w:p>
        </w:tc>
        <w:tc>
          <w:tcPr>
            <w:tcW w:w="1872" w:type="dxa"/>
            <w:vAlign w:val="center"/>
          </w:tcPr>
          <w:p w14:paraId="52AFDA39" w14:textId="77777777" w:rsidR="004A0C2B" w:rsidRPr="00F6463B" w:rsidRDefault="00000000">
            <w:pPr>
              <w:spacing w:after="0"/>
            </w:pPr>
            <w:proofErr w:type="spellStart"/>
            <w:r w:rsidRPr="00F6463B">
              <w:t>Standar</w:t>
            </w:r>
            <w:proofErr w:type="spellEnd"/>
          </w:p>
        </w:tc>
      </w:tr>
      <w:tr w:rsidR="004A0C2B" w:rsidRPr="00F6463B" w14:paraId="5F2EE038" w14:textId="77777777">
        <w:trPr>
          <w:jc w:val="center"/>
        </w:trPr>
        <w:tc>
          <w:tcPr>
            <w:tcW w:w="1872" w:type="dxa"/>
            <w:vAlign w:val="center"/>
          </w:tcPr>
          <w:p w14:paraId="05F3FCD4" w14:textId="77777777" w:rsidR="004A0C2B" w:rsidRPr="00F6463B" w:rsidRDefault="00000000">
            <w:pPr>
              <w:spacing w:after="0"/>
              <w:jc w:val="center"/>
            </w:pPr>
            <w:r w:rsidRPr="00F6463B">
              <w:t>R8</w:t>
            </w:r>
          </w:p>
        </w:tc>
        <w:tc>
          <w:tcPr>
            <w:tcW w:w="1872" w:type="dxa"/>
            <w:vAlign w:val="center"/>
          </w:tcPr>
          <w:p w14:paraId="7C36F534" w14:textId="77777777" w:rsidR="004A0C2B" w:rsidRPr="00F6463B" w:rsidRDefault="00000000">
            <w:pPr>
              <w:spacing w:after="0"/>
            </w:pPr>
            <w:r w:rsidRPr="00F6463B">
              <w:t>Bagus</w:t>
            </w:r>
          </w:p>
        </w:tc>
        <w:tc>
          <w:tcPr>
            <w:tcW w:w="1872" w:type="dxa"/>
            <w:vAlign w:val="center"/>
          </w:tcPr>
          <w:p w14:paraId="6369C1D3" w14:textId="77777777" w:rsidR="004A0C2B" w:rsidRPr="00F6463B" w:rsidRDefault="00000000">
            <w:pPr>
              <w:spacing w:after="0"/>
            </w:pPr>
            <w:r w:rsidRPr="00F6463B">
              <w:t>Tinggi</w:t>
            </w:r>
          </w:p>
        </w:tc>
        <w:tc>
          <w:tcPr>
            <w:tcW w:w="1872" w:type="dxa"/>
            <w:vAlign w:val="center"/>
          </w:tcPr>
          <w:p w14:paraId="6B3DB841" w14:textId="77777777" w:rsidR="004A0C2B" w:rsidRPr="00F6463B" w:rsidRDefault="00000000">
            <w:pPr>
              <w:spacing w:after="0"/>
            </w:pPr>
            <w:r w:rsidRPr="00F6463B">
              <w:t>Kurang</w:t>
            </w:r>
          </w:p>
        </w:tc>
        <w:tc>
          <w:tcPr>
            <w:tcW w:w="1872" w:type="dxa"/>
            <w:vAlign w:val="center"/>
          </w:tcPr>
          <w:p w14:paraId="39D29870" w14:textId="77777777" w:rsidR="004A0C2B" w:rsidRPr="00F6463B" w:rsidRDefault="00000000">
            <w:pPr>
              <w:spacing w:after="0"/>
            </w:pPr>
            <w:proofErr w:type="spellStart"/>
            <w:r w:rsidRPr="00F6463B">
              <w:t>Rendah</w:t>
            </w:r>
            <w:proofErr w:type="spellEnd"/>
          </w:p>
        </w:tc>
      </w:tr>
      <w:tr w:rsidR="004A0C2B" w:rsidRPr="00F6463B" w14:paraId="2F401B2B" w14:textId="77777777">
        <w:trPr>
          <w:jc w:val="center"/>
        </w:trPr>
        <w:tc>
          <w:tcPr>
            <w:tcW w:w="1872" w:type="dxa"/>
            <w:vAlign w:val="center"/>
          </w:tcPr>
          <w:p w14:paraId="245CB4E3" w14:textId="77777777" w:rsidR="004A0C2B" w:rsidRPr="00F6463B" w:rsidRDefault="00000000">
            <w:pPr>
              <w:spacing w:after="0"/>
              <w:jc w:val="center"/>
            </w:pPr>
            <w:r w:rsidRPr="00F6463B">
              <w:t>R9</w:t>
            </w:r>
          </w:p>
        </w:tc>
        <w:tc>
          <w:tcPr>
            <w:tcW w:w="1872" w:type="dxa"/>
            <w:vAlign w:val="center"/>
          </w:tcPr>
          <w:p w14:paraId="13943B90" w14:textId="77777777" w:rsidR="004A0C2B" w:rsidRPr="00F6463B" w:rsidRDefault="00000000">
            <w:pPr>
              <w:spacing w:after="0"/>
            </w:pPr>
            <w:r w:rsidRPr="00F6463B">
              <w:t>Bagus</w:t>
            </w:r>
          </w:p>
        </w:tc>
        <w:tc>
          <w:tcPr>
            <w:tcW w:w="1872" w:type="dxa"/>
            <w:vAlign w:val="center"/>
          </w:tcPr>
          <w:p w14:paraId="38BDC7A6" w14:textId="77777777" w:rsidR="004A0C2B" w:rsidRPr="00F6463B" w:rsidRDefault="00000000">
            <w:pPr>
              <w:spacing w:after="0"/>
            </w:pPr>
            <w:r w:rsidRPr="00F6463B">
              <w:t>Tinggi</w:t>
            </w:r>
          </w:p>
        </w:tc>
        <w:tc>
          <w:tcPr>
            <w:tcW w:w="1872" w:type="dxa"/>
            <w:vAlign w:val="center"/>
          </w:tcPr>
          <w:p w14:paraId="63A0F7F4" w14:textId="77777777" w:rsidR="004A0C2B" w:rsidRPr="00F6463B" w:rsidRDefault="00000000">
            <w:pPr>
              <w:spacing w:after="0"/>
            </w:pPr>
            <w:proofErr w:type="spellStart"/>
            <w:r w:rsidRPr="00F6463B">
              <w:t>Cukup</w:t>
            </w:r>
            <w:proofErr w:type="spellEnd"/>
          </w:p>
        </w:tc>
        <w:tc>
          <w:tcPr>
            <w:tcW w:w="1872" w:type="dxa"/>
            <w:vAlign w:val="center"/>
          </w:tcPr>
          <w:p w14:paraId="315544E0" w14:textId="77777777" w:rsidR="004A0C2B" w:rsidRPr="00F6463B" w:rsidRDefault="00000000">
            <w:pPr>
              <w:spacing w:after="0"/>
            </w:pPr>
            <w:proofErr w:type="spellStart"/>
            <w:r w:rsidRPr="00F6463B">
              <w:t>Standar</w:t>
            </w:r>
            <w:proofErr w:type="spellEnd"/>
          </w:p>
        </w:tc>
      </w:tr>
      <w:tr w:rsidR="004A0C2B" w:rsidRPr="00F6463B" w14:paraId="77A81C25" w14:textId="77777777">
        <w:trPr>
          <w:jc w:val="center"/>
        </w:trPr>
        <w:tc>
          <w:tcPr>
            <w:tcW w:w="1872" w:type="dxa"/>
            <w:vAlign w:val="center"/>
          </w:tcPr>
          <w:p w14:paraId="495F19A3" w14:textId="77777777" w:rsidR="004A0C2B" w:rsidRPr="00F6463B" w:rsidRDefault="00000000">
            <w:pPr>
              <w:spacing w:after="0"/>
              <w:jc w:val="center"/>
            </w:pPr>
            <w:r w:rsidRPr="00F6463B">
              <w:t>R10</w:t>
            </w:r>
          </w:p>
        </w:tc>
        <w:tc>
          <w:tcPr>
            <w:tcW w:w="1872" w:type="dxa"/>
            <w:vAlign w:val="center"/>
          </w:tcPr>
          <w:p w14:paraId="606753F6" w14:textId="77777777" w:rsidR="004A0C2B" w:rsidRPr="00F6463B" w:rsidRDefault="00000000">
            <w:pPr>
              <w:spacing w:after="0"/>
            </w:pPr>
            <w:r w:rsidRPr="00F6463B">
              <w:t>Bagus</w:t>
            </w:r>
          </w:p>
        </w:tc>
        <w:tc>
          <w:tcPr>
            <w:tcW w:w="1872" w:type="dxa"/>
            <w:vAlign w:val="center"/>
          </w:tcPr>
          <w:p w14:paraId="770CE4B9" w14:textId="77777777" w:rsidR="004A0C2B" w:rsidRPr="00F6463B" w:rsidRDefault="00000000">
            <w:pPr>
              <w:spacing w:after="0"/>
            </w:pPr>
            <w:r w:rsidRPr="00F6463B">
              <w:t>Tinggi</w:t>
            </w:r>
          </w:p>
        </w:tc>
        <w:tc>
          <w:tcPr>
            <w:tcW w:w="1872" w:type="dxa"/>
            <w:vAlign w:val="center"/>
          </w:tcPr>
          <w:p w14:paraId="44AF7DAD" w14:textId="77777777" w:rsidR="004A0C2B" w:rsidRPr="00F6463B" w:rsidRDefault="00000000">
            <w:pPr>
              <w:spacing w:after="0"/>
            </w:pPr>
            <w:proofErr w:type="spellStart"/>
            <w:r w:rsidRPr="00F6463B">
              <w:t>Lengkap</w:t>
            </w:r>
            <w:proofErr w:type="spellEnd"/>
          </w:p>
        </w:tc>
        <w:tc>
          <w:tcPr>
            <w:tcW w:w="1872" w:type="dxa"/>
            <w:vAlign w:val="center"/>
          </w:tcPr>
          <w:p w14:paraId="1B75220D" w14:textId="77777777" w:rsidR="004A0C2B" w:rsidRPr="00F6463B" w:rsidRDefault="00000000">
            <w:pPr>
              <w:spacing w:after="0"/>
            </w:pPr>
            <w:r w:rsidRPr="00F6463B">
              <w:t>Tinggi</w:t>
            </w:r>
          </w:p>
        </w:tc>
      </w:tr>
    </w:tbl>
    <w:p w14:paraId="074CA5F7" w14:textId="77777777" w:rsidR="004A0C2B" w:rsidRPr="00F6463B" w:rsidRDefault="004A0C2B"/>
    <w:p w14:paraId="2287A536" w14:textId="77777777" w:rsidR="009B4E97" w:rsidRPr="00F6463B" w:rsidRDefault="00000000">
      <w:pPr>
        <w:pStyle w:val="Heading2"/>
        <w:rPr>
          <w:color w:val="auto"/>
        </w:rPr>
      </w:pPr>
      <w:r w:rsidRPr="00F6463B">
        <w:rPr>
          <w:rFonts w:ascii="Times New Roman" w:eastAsia="Times New Roman" w:hAnsi="Times New Roman"/>
          <w:color w:val="auto"/>
        </w:rPr>
        <w:t xml:space="preserve">3.3 </w:t>
      </w:r>
      <w:proofErr w:type="spellStart"/>
      <w:r w:rsidRPr="00F6463B">
        <w:rPr>
          <w:rFonts w:ascii="Times New Roman" w:eastAsia="Times New Roman" w:hAnsi="Times New Roman"/>
          <w:color w:val="auto"/>
        </w:rPr>
        <w:t>Rumus</w:t>
      </w:r>
      <w:proofErr w:type="spellEnd"/>
      <w:r w:rsidRPr="00F6463B">
        <w:rPr>
          <w:rFonts w:ascii="Times New Roman" w:eastAsia="Times New Roman" w:hAnsi="Times New Roman"/>
          <w:color w:val="auto"/>
        </w:rPr>
        <w:t xml:space="preserve"> </w:t>
      </w:r>
      <w:proofErr w:type="spellStart"/>
      <w:r w:rsidRPr="00F6463B">
        <w:rPr>
          <w:rFonts w:ascii="Times New Roman" w:eastAsia="Times New Roman" w:hAnsi="Times New Roman"/>
          <w:color w:val="auto"/>
        </w:rPr>
        <w:t>Fungsi</w:t>
      </w:r>
      <w:proofErr w:type="spellEnd"/>
      <w:r w:rsidRPr="00F6463B">
        <w:rPr>
          <w:rFonts w:ascii="Times New Roman" w:eastAsia="Times New Roman" w:hAnsi="Times New Roman"/>
          <w:color w:val="auto"/>
        </w:rPr>
        <w:t xml:space="preserve"> </w:t>
      </w:r>
      <w:proofErr w:type="spellStart"/>
      <w:r w:rsidRPr="00F6463B">
        <w:rPr>
          <w:rFonts w:ascii="Times New Roman" w:eastAsia="Times New Roman" w:hAnsi="Times New Roman"/>
          <w:color w:val="auto"/>
        </w:rPr>
        <w:t>Keanggotaan</w:t>
      </w:r>
      <w:proofErr w:type="spellEnd"/>
    </w:p>
    <w:p w14:paraId="48D9D019" w14:textId="77777777" w:rsidR="009B4E97" w:rsidRPr="00F6463B" w:rsidRDefault="00000000">
      <w:pPr>
        <w:jc w:val="both"/>
      </w:pPr>
      <w:r w:rsidRPr="00F6463B">
        <w:t xml:space="preserve">Pola </w:t>
      </w:r>
      <w:proofErr w:type="spellStart"/>
      <w:r w:rsidRPr="00F6463B">
        <w:t>perhitungan</w:t>
      </w:r>
      <w:proofErr w:type="spellEnd"/>
      <w:r w:rsidRPr="00F6463B">
        <w:t xml:space="preserve"> manual pada </w:t>
      </w:r>
      <w:proofErr w:type="spellStart"/>
      <w:r w:rsidRPr="00F6463B">
        <w:t>bagian</w:t>
      </w:r>
      <w:proofErr w:type="spellEnd"/>
      <w:r w:rsidRPr="00F6463B">
        <w:t xml:space="preserve"> </w:t>
      </w:r>
      <w:proofErr w:type="spellStart"/>
      <w:r w:rsidRPr="00F6463B">
        <w:t>ini</w:t>
      </w:r>
      <w:proofErr w:type="spellEnd"/>
      <w:r w:rsidRPr="00F6463B">
        <w:t xml:space="preserve"> </w:t>
      </w:r>
      <w:proofErr w:type="spellStart"/>
      <w:r w:rsidRPr="00F6463B">
        <w:t>mengikuti</w:t>
      </w:r>
      <w:proofErr w:type="spellEnd"/>
      <w:r w:rsidRPr="00F6463B">
        <w:t xml:space="preserve"> </w:t>
      </w:r>
      <w:proofErr w:type="spellStart"/>
      <w:r w:rsidRPr="00F6463B">
        <w:t>referensi</w:t>
      </w:r>
      <w:proofErr w:type="spellEnd"/>
      <w:r w:rsidRPr="00F6463B">
        <w:t xml:space="preserve"> </w:t>
      </w:r>
      <w:proofErr w:type="spellStart"/>
      <w:r w:rsidRPr="00F6463B">
        <w:t>perhitungan</w:t>
      </w:r>
      <w:proofErr w:type="spellEnd"/>
      <w:r w:rsidRPr="00F6463B">
        <w:t xml:space="preserve"> Mamdani </w:t>
      </w:r>
      <w:proofErr w:type="spellStart"/>
      <w:r w:rsidRPr="00F6463B">
        <w:t>dari</w:t>
      </w:r>
      <w:proofErr w:type="spellEnd"/>
      <w:r w:rsidRPr="00F6463B">
        <w:t xml:space="preserve"> paper </w:t>
      </w:r>
      <w:proofErr w:type="spellStart"/>
      <w:r w:rsidRPr="00F6463B">
        <w:t>kelompok</w:t>
      </w:r>
      <w:proofErr w:type="spellEnd"/>
      <w:r w:rsidRPr="00F6463B">
        <w:t xml:space="preserve"> 4: </w:t>
      </w:r>
      <w:proofErr w:type="spellStart"/>
      <w:r w:rsidRPr="00F6463B">
        <w:t>setiap</w:t>
      </w:r>
      <w:proofErr w:type="spellEnd"/>
      <w:r w:rsidRPr="00F6463B">
        <w:t xml:space="preserve"> </w:t>
      </w:r>
      <w:proofErr w:type="spellStart"/>
      <w:r w:rsidRPr="00F6463B">
        <w:t>variabel</w:t>
      </w:r>
      <w:proofErr w:type="spellEnd"/>
      <w:r w:rsidRPr="00F6463B">
        <w:t xml:space="preserve"> </w:t>
      </w:r>
      <w:proofErr w:type="spellStart"/>
      <w:r w:rsidRPr="00F6463B">
        <w:t>dibuat</w:t>
      </w:r>
      <w:proofErr w:type="spellEnd"/>
      <w:r w:rsidRPr="00F6463B">
        <w:t xml:space="preserve"> </w:t>
      </w:r>
      <w:proofErr w:type="spellStart"/>
      <w:r w:rsidRPr="00F6463B">
        <w:t>dalam</w:t>
      </w:r>
      <w:proofErr w:type="spellEnd"/>
      <w:r w:rsidRPr="00F6463B">
        <w:t xml:space="preserve"> </w:t>
      </w:r>
      <w:proofErr w:type="spellStart"/>
      <w:r w:rsidRPr="00F6463B">
        <w:t>fungsi</w:t>
      </w:r>
      <w:proofErr w:type="spellEnd"/>
      <w:r w:rsidRPr="00F6463B">
        <w:t xml:space="preserve"> </w:t>
      </w:r>
      <w:proofErr w:type="spellStart"/>
      <w:r w:rsidRPr="00F6463B">
        <w:t>keanggotaan</w:t>
      </w:r>
      <w:proofErr w:type="spellEnd"/>
      <w:r w:rsidRPr="00F6463B">
        <w:t xml:space="preserve"> </w:t>
      </w:r>
      <w:proofErr w:type="spellStart"/>
      <w:r w:rsidRPr="00F6463B">
        <w:t>potongan</w:t>
      </w:r>
      <w:proofErr w:type="spellEnd"/>
      <w:r w:rsidRPr="00F6463B">
        <w:t xml:space="preserve">, </w:t>
      </w:r>
      <w:proofErr w:type="spellStart"/>
      <w:r w:rsidRPr="00F6463B">
        <w:t>kemudian</w:t>
      </w:r>
      <w:proofErr w:type="spellEnd"/>
      <w:r w:rsidRPr="00F6463B">
        <w:t xml:space="preserve"> </w:t>
      </w:r>
      <w:proofErr w:type="spellStart"/>
      <w:r w:rsidRPr="00F6463B">
        <w:t>nilai</w:t>
      </w:r>
      <w:proofErr w:type="spellEnd"/>
      <w:r w:rsidRPr="00F6463B">
        <w:t xml:space="preserve"> input </w:t>
      </w:r>
      <w:proofErr w:type="spellStart"/>
      <w:r w:rsidRPr="00F6463B">
        <w:t>dihitung</w:t>
      </w:r>
      <w:proofErr w:type="spellEnd"/>
      <w:r w:rsidRPr="00F6463B">
        <w:t xml:space="preserve"> </w:t>
      </w:r>
      <w:proofErr w:type="spellStart"/>
      <w:r w:rsidRPr="00F6463B">
        <w:t>derajat</w:t>
      </w:r>
      <w:proofErr w:type="spellEnd"/>
      <w:r w:rsidRPr="00F6463B">
        <w:t xml:space="preserve"> </w:t>
      </w:r>
      <w:proofErr w:type="spellStart"/>
      <w:r w:rsidRPr="00F6463B">
        <w:t>keanggotaannya</w:t>
      </w:r>
      <w:proofErr w:type="spellEnd"/>
      <w:r w:rsidRPr="00F6463B">
        <w:t xml:space="preserve">, </w:t>
      </w:r>
      <w:proofErr w:type="spellStart"/>
      <w:r w:rsidRPr="00F6463B">
        <w:t>aturan</w:t>
      </w:r>
      <w:proofErr w:type="spellEnd"/>
      <w:r w:rsidRPr="00F6463B">
        <w:t xml:space="preserve"> </w:t>
      </w:r>
      <w:proofErr w:type="spellStart"/>
      <w:r w:rsidRPr="00F6463B">
        <w:t>dievaluasi</w:t>
      </w:r>
      <w:proofErr w:type="spellEnd"/>
      <w:r w:rsidRPr="00F6463B">
        <w:t xml:space="preserve"> </w:t>
      </w:r>
      <w:proofErr w:type="spellStart"/>
      <w:r w:rsidRPr="00F6463B">
        <w:t>dengan</w:t>
      </w:r>
      <w:proofErr w:type="spellEnd"/>
      <w:r w:rsidRPr="00F6463B">
        <w:t xml:space="preserve"> MIN, </w:t>
      </w:r>
      <w:proofErr w:type="spellStart"/>
      <w:r w:rsidRPr="00F6463B">
        <w:t>keluaran</w:t>
      </w:r>
      <w:proofErr w:type="spellEnd"/>
      <w:r w:rsidRPr="00F6463B">
        <w:t xml:space="preserve"> </w:t>
      </w:r>
      <w:proofErr w:type="spellStart"/>
      <w:r w:rsidRPr="00F6463B">
        <w:t>dikomposisikan</w:t>
      </w:r>
      <w:proofErr w:type="spellEnd"/>
      <w:r w:rsidRPr="00F6463B">
        <w:t xml:space="preserve"> </w:t>
      </w:r>
      <w:proofErr w:type="spellStart"/>
      <w:r w:rsidRPr="00F6463B">
        <w:t>dengan</w:t>
      </w:r>
      <w:proofErr w:type="spellEnd"/>
      <w:r w:rsidRPr="00F6463B">
        <w:t xml:space="preserve"> MAX, dan </w:t>
      </w:r>
      <w:proofErr w:type="spellStart"/>
      <w:r w:rsidRPr="00F6463B">
        <w:t>nilai</w:t>
      </w:r>
      <w:proofErr w:type="spellEnd"/>
      <w:r w:rsidRPr="00F6463B">
        <w:t xml:space="preserve"> </w:t>
      </w:r>
      <w:proofErr w:type="spellStart"/>
      <w:r w:rsidRPr="00F6463B">
        <w:t>akhir</w:t>
      </w:r>
      <w:proofErr w:type="spellEnd"/>
      <w:r w:rsidRPr="00F6463B">
        <w:t xml:space="preserve"> </w:t>
      </w:r>
      <w:proofErr w:type="spellStart"/>
      <w:r w:rsidRPr="00F6463B">
        <w:t>dicari</w:t>
      </w:r>
      <w:proofErr w:type="spellEnd"/>
      <w:r w:rsidRPr="00F6463B">
        <w:t xml:space="preserve"> </w:t>
      </w:r>
      <w:proofErr w:type="spellStart"/>
      <w:r w:rsidRPr="00F6463B">
        <w:t>menggunakan</w:t>
      </w:r>
      <w:proofErr w:type="spellEnd"/>
      <w:r w:rsidRPr="00F6463B">
        <w:t xml:space="preserve"> centroid. Parameter </w:t>
      </w:r>
      <w:proofErr w:type="spellStart"/>
      <w:r w:rsidRPr="00F6463B">
        <w:t>fungsi</w:t>
      </w:r>
      <w:proofErr w:type="spellEnd"/>
      <w:r w:rsidRPr="00F6463B">
        <w:t xml:space="preserve"> </w:t>
      </w:r>
      <w:proofErr w:type="spellStart"/>
      <w:r w:rsidRPr="00F6463B">
        <w:t>mengikuti</w:t>
      </w:r>
      <w:proofErr w:type="spellEnd"/>
      <w:r w:rsidRPr="00F6463B">
        <w:t xml:space="preserve"> data yang </w:t>
      </w:r>
      <w:proofErr w:type="spellStart"/>
      <w:r w:rsidRPr="00F6463B">
        <w:t>digunakan</w:t>
      </w:r>
      <w:proofErr w:type="spellEnd"/>
      <w:r w:rsidRPr="00F6463B">
        <w:t xml:space="preserve"> pada </w:t>
      </w:r>
      <w:proofErr w:type="spellStart"/>
      <w:r w:rsidRPr="00F6463B">
        <w:t>implementasi</w:t>
      </w:r>
      <w:proofErr w:type="spellEnd"/>
      <w:r w:rsidRPr="00F6463B">
        <w:t xml:space="preserve"> </w:t>
      </w:r>
      <w:proofErr w:type="spellStart"/>
      <w:r w:rsidRPr="00F6463B">
        <w:t>ulang</w:t>
      </w:r>
      <w:proofErr w:type="spellEnd"/>
      <w:r w:rsidRPr="00F6463B">
        <w:t xml:space="preserve"> dan domain pada paper </w:t>
      </w:r>
      <w:proofErr w:type="spellStart"/>
      <w:r w:rsidRPr="00F6463B">
        <w:t>acuan</w:t>
      </w:r>
      <w:proofErr w:type="spellEnd"/>
      <w:r w:rsidRPr="00F6463B">
        <w:t>.</w:t>
      </w:r>
    </w:p>
    <w:p w14:paraId="671133DC" w14:textId="77777777" w:rsidR="009B4E97" w:rsidRPr="00F6463B" w:rsidRDefault="00000000">
      <w:pPr>
        <w:spacing w:after="60"/>
        <w:jc w:val="both"/>
      </w:pPr>
      <w:r w:rsidRPr="00F6463B">
        <w:rPr>
          <w:b/>
        </w:rPr>
        <w:t xml:space="preserve">a. </w:t>
      </w:r>
      <w:proofErr w:type="spellStart"/>
      <w:r w:rsidRPr="00F6463B">
        <w:rPr>
          <w:b/>
        </w:rPr>
        <w:t>Variabel</w:t>
      </w:r>
      <w:proofErr w:type="spellEnd"/>
      <w:r w:rsidRPr="00F6463B">
        <w:rPr>
          <w:b/>
        </w:rPr>
        <w:t xml:space="preserve"> </w:t>
      </w:r>
      <w:proofErr w:type="spellStart"/>
      <w:r w:rsidRPr="00F6463B">
        <w:rPr>
          <w:b/>
        </w:rPr>
        <w:t>kondisi</w:t>
      </w:r>
      <w:proofErr w:type="spellEnd"/>
      <w:r w:rsidRPr="00F6463B">
        <w:rPr>
          <w:b/>
        </w:rPr>
        <w:t xml:space="preserve"> </w:t>
      </w:r>
      <w:proofErr w:type="spellStart"/>
      <w:r w:rsidRPr="00F6463B">
        <w:rPr>
          <w:b/>
        </w:rPr>
        <w:t>ponsel</w:t>
      </w:r>
      <w:proofErr w:type="spellEnd"/>
    </w:p>
    <w:p w14:paraId="19FF6487" w14:textId="77777777" w:rsidR="009B4E97" w:rsidRPr="00F6463B" w:rsidRDefault="00000000">
      <w:pPr>
        <w:spacing w:before="60" w:after="60"/>
        <w:jc w:val="center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μ</m:t>
              </m:r>
            </m:e>
            <m:sub>
              <m:r>
                <w:rPr>
                  <w:rFonts w:ascii="Cambria Math" w:hAnsi="Cambria Math"/>
                </w:rPr>
                <m:t>KURANG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w:rPr>
              <w:rFonts w:ascii="Cambria Math" w:hAnsi="Cambria Math"/>
            </w:rPr>
            <m:t>=</m:t>
          </m:r>
          <m:d>
            <m:dPr>
              <m:begChr m:val="{"/>
              <m:endChr m:val="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1,</m:t>
                    </m:r>
                  </m:e>
                  <m:e>
                    <m:r>
                      <w:rPr>
                        <w:rFonts w:ascii="Cambria Math" w:hAnsi="Cambria Math"/>
                      </w:rPr>
                      <m:t>x≤0</m:t>
                    </m:r>
                  </m:e>
                </m:mr>
                <m:mr>
                  <m:e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60-x</m:t>
                        </m:r>
                      </m:e>
                    </m:d>
                    <m:r>
                      <w:rPr>
                        <w:rFonts w:ascii="Cambria Math" w:hAnsi="Cambria Math"/>
                      </w:rPr>
                      <m:t>/60,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0&lt;x&lt;60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0,</m:t>
                    </m:r>
                  </m:e>
                  <m:e>
                    <m:r>
                      <w:rPr>
                        <w:rFonts w:ascii="Cambria Math" w:hAnsi="Cambria Math"/>
                      </w:rPr>
                      <m:t>x≥60</m:t>
                    </m:r>
                  </m:e>
                </m:mr>
              </m:m>
            </m:e>
          </m:d>
        </m:oMath>
      </m:oMathPara>
    </w:p>
    <w:p w14:paraId="75C04E34" w14:textId="77777777" w:rsidR="009B4E97" w:rsidRPr="00F6463B" w:rsidRDefault="00000000">
      <w:pPr>
        <w:spacing w:before="60" w:after="60"/>
        <w:jc w:val="center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μ</m:t>
              </m:r>
            </m:e>
            <m:sub>
              <m:r>
                <w:rPr>
                  <w:rFonts w:ascii="Cambria Math" w:hAnsi="Cambria Math"/>
                </w:rPr>
                <m:t>CUKUP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w:rPr>
              <w:rFonts w:ascii="Cambria Math" w:hAnsi="Cambria Math"/>
            </w:rPr>
            <m:t>=</m:t>
          </m:r>
          <m:d>
            <m:dPr>
              <m:begChr m:val="{"/>
              <m:endChr m:val="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0,</m:t>
                    </m:r>
                  </m:e>
                  <m:e>
                    <m:r>
                      <w:rPr>
                        <w:rFonts w:ascii="Cambria Math" w:hAnsi="Cambria Math"/>
                      </w:rPr>
                      <m:t>x≤50</m:t>
                    </m:r>
                    <m:r>
                      <m:rPr>
                        <m:nor/>
                      </m:rPr>
                      <w:rPr>
                        <w:rFonts w:ascii="Cambria Math" w:hAnsi="Cambria Math"/>
                      </w:rPr>
                      <m:t> atau </m:t>
                    </m:r>
                    <m:r>
                      <w:rPr>
                        <w:rFonts w:ascii="Cambria Math" w:hAnsi="Cambria Math"/>
                      </w:rPr>
                      <m:t>x≥80</m:t>
                    </m:r>
                  </m:e>
                </m:mr>
                <m:mr>
                  <m:e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x-50</m:t>
                        </m:r>
                      </m:e>
                    </m:d>
                    <m:r>
                      <w:rPr>
                        <w:rFonts w:ascii="Cambria Math" w:hAnsi="Cambria Math"/>
                      </w:rPr>
                      <m:t>/15,</m:t>
                    </m:r>
                  </m:e>
                  <m:e>
                    <m:r>
                      <w:rPr>
                        <w:rFonts w:ascii="Cambria Math" w:hAnsi="Cambria Math"/>
                      </w:rPr>
                      <m:t>50&lt;x≤65</m:t>
                    </m:r>
                  </m:e>
                </m:mr>
                <m:mr>
                  <m:e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80-x</m:t>
                        </m:r>
                      </m:e>
                    </m:d>
                    <m:r>
                      <w:rPr>
                        <w:rFonts w:ascii="Cambria Math" w:hAnsi="Cambria Math"/>
                      </w:rPr>
                      <m:t>/15,</m:t>
                    </m:r>
                  </m:e>
                  <m:e>
                    <m:r>
                      <w:rPr>
                        <w:rFonts w:ascii="Cambria Math" w:hAnsi="Cambria Math"/>
                      </w:rPr>
                      <m:t>65&lt;x&lt;80</m:t>
                    </m:r>
                  </m:e>
                </m:mr>
              </m:m>
            </m:e>
          </m:d>
        </m:oMath>
      </m:oMathPara>
    </w:p>
    <w:p w14:paraId="6D8525D0" w14:textId="77777777" w:rsidR="009B4E97" w:rsidRPr="00F6463B" w:rsidRDefault="00000000">
      <w:pPr>
        <w:spacing w:before="60" w:after="60"/>
        <w:jc w:val="center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μ</m:t>
              </m:r>
            </m:e>
            <m:sub>
              <m:r>
                <w:rPr>
                  <w:rFonts w:ascii="Cambria Math" w:hAnsi="Cambria Math"/>
                </w:rPr>
                <m:t>BAGUS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w:rPr>
              <w:rFonts w:ascii="Cambria Math" w:hAnsi="Cambria Math"/>
            </w:rPr>
            <m:t>=</m:t>
          </m:r>
          <m:d>
            <m:dPr>
              <m:begChr m:val="{"/>
              <m:endChr m:val="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0,</m:t>
                    </m:r>
                  </m:e>
                  <m:e>
                    <m:r>
                      <w:rPr>
                        <w:rFonts w:ascii="Cambria Math" w:hAnsi="Cambria Math"/>
                      </w:rPr>
                      <m:t>x≤70</m:t>
                    </m:r>
                  </m:e>
                </m:mr>
                <m:mr>
                  <m:e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x-70</m:t>
                        </m:r>
                      </m:e>
                    </m:d>
                    <m:r>
                      <w:rPr>
                        <w:rFonts w:ascii="Cambria Math" w:hAnsi="Cambria Math"/>
                      </w:rPr>
                      <m:t>/30,</m:t>
                    </m:r>
                  </m:e>
                  <m:e>
                    <m:r>
                      <w:rPr>
                        <w:rFonts w:ascii="Cambria Math" w:hAnsi="Cambria Math"/>
                      </w:rPr>
                      <m:t>70&lt;x&lt;100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1,</m:t>
                    </m:r>
                  </m:e>
                  <m:e>
                    <m:r>
                      <w:rPr>
                        <w:rFonts w:ascii="Cambria Math" w:hAnsi="Cambria Math"/>
                      </w:rPr>
                      <m:t>x≥100</m:t>
                    </m:r>
                  </m:e>
                </m:mr>
              </m:m>
            </m:e>
          </m:d>
        </m:oMath>
      </m:oMathPara>
    </w:p>
    <w:p w14:paraId="28087F65" w14:textId="77777777" w:rsidR="009B4E97" w:rsidRPr="00F6463B" w:rsidRDefault="00000000">
      <w:pPr>
        <w:spacing w:after="60"/>
        <w:jc w:val="both"/>
      </w:pPr>
      <w:r w:rsidRPr="00F6463B">
        <w:rPr>
          <w:b/>
        </w:rPr>
        <w:t xml:space="preserve">b. </w:t>
      </w:r>
      <w:proofErr w:type="spellStart"/>
      <w:r w:rsidRPr="00F6463B">
        <w:rPr>
          <w:b/>
        </w:rPr>
        <w:t>Variabel</w:t>
      </w:r>
      <w:proofErr w:type="spellEnd"/>
      <w:r w:rsidRPr="00F6463B">
        <w:rPr>
          <w:b/>
        </w:rPr>
        <w:t xml:space="preserve"> </w:t>
      </w:r>
      <w:proofErr w:type="spellStart"/>
      <w:r w:rsidRPr="00F6463B">
        <w:rPr>
          <w:b/>
        </w:rPr>
        <w:t>harga</w:t>
      </w:r>
      <w:proofErr w:type="spellEnd"/>
      <w:r w:rsidRPr="00F6463B">
        <w:rPr>
          <w:b/>
        </w:rPr>
        <w:t xml:space="preserve"> </w:t>
      </w:r>
      <w:proofErr w:type="spellStart"/>
      <w:r w:rsidRPr="00F6463B">
        <w:rPr>
          <w:b/>
        </w:rPr>
        <w:t>pasaran</w:t>
      </w:r>
      <w:proofErr w:type="spellEnd"/>
    </w:p>
    <w:p w14:paraId="690C0FA5" w14:textId="77777777" w:rsidR="009B4E97" w:rsidRPr="00F6463B" w:rsidRDefault="00000000">
      <w:pPr>
        <w:spacing w:before="60" w:after="60"/>
        <w:jc w:val="center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μ</m:t>
              </m:r>
            </m:e>
            <m:sub>
              <m:r>
                <w:rPr>
                  <w:rFonts w:ascii="Cambria Math" w:hAnsi="Cambria Math"/>
                </w:rPr>
                <m:t>RENDAH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y</m:t>
              </m:r>
            </m:e>
          </m:d>
          <m:r>
            <w:rPr>
              <w:rFonts w:ascii="Cambria Math" w:hAnsi="Cambria Math"/>
            </w:rPr>
            <m:t>=</m:t>
          </m:r>
          <m:d>
            <m:dPr>
              <m:begChr m:val="{"/>
              <m:endChr m:val="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1,</m:t>
                    </m:r>
                  </m:e>
                  <m:e>
                    <m:r>
                      <w:rPr>
                        <w:rFonts w:ascii="Cambria Math" w:hAnsi="Cambria Math"/>
                      </w:rPr>
                      <m:t>y≤0</m:t>
                    </m:r>
                  </m:e>
                </m:mr>
                <m:mr>
                  <m:e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2750-y</m:t>
                        </m:r>
                      </m:e>
                    </m:d>
                    <m:r>
                      <w:rPr>
                        <w:rFonts w:ascii="Cambria Math" w:hAnsi="Cambria Math"/>
                      </w:rPr>
                      <m:t>/2750,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0&lt;y&lt;2750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0,</m:t>
                    </m:r>
                  </m:e>
                  <m:e>
                    <m:r>
                      <w:rPr>
                        <w:rFonts w:ascii="Cambria Math" w:hAnsi="Cambria Math"/>
                      </w:rPr>
                      <m:t>y≥2750</m:t>
                    </m:r>
                  </m:e>
                </m:mr>
              </m:m>
            </m:e>
          </m:d>
        </m:oMath>
      </m:oMathPara>
    </w:p>
    <w:p w14:paraId="0EC11180" w14:textId="77777777" w:rsidR="009B4E97" w:rsidRPr="00F6463B" w:rsidRDefault="00000000">
      <w:pPr>
        <w:spacing w:before="60" w:after="60"/>
        <w:jc w:val="center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μ</m:t>
              </m:r>
            </m:e>
            <m:sub>
              <m:r>
                <w:rPr>
                  <w:rFonts w:ascii="Cambria Math" w:hAnsi="Cambria Math"/>
                </w:rPr>
                <m:t>STANDAR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y</m:t>
              </m:r>
            </m:e>
          </m:d>
          <m:r>
            <w:rPr>
              <w:rFonts w:ascii="Cambria Math" w:hAnsi="Cambria Math"/>
            </w:rPr>
            <m:t>=</m:t>
          </m:r>
          <m:d>
            <m:dPr>
              <m:begChr m:val="{"/>
              <m:endChr m:val="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0,</m:t>
                    </m:r>
                  </m:e>
                  <m:e>
                    <m:r>
                      <w:rPr>
                        <w:rFonts w:ascii="Cambria Math" w:hAnsi="Cambria Math"/>
                      </w:rPr>
                      <m:t>y≤1500</m:t>
                    </m:r>
                    <m:r>
                      <m:rPr>
                        <m:nor/>
                      </m:rPr>
                      <w:rPr>
                        <w:rFonts w:ascii="Cambria Math" w:hAnsi="Cambria Math"/>
                      </w:rPr>
                      <m:t> atau </m:t>
                    </m:r>
                    <m:r>
                      <w:rPr>
                        <w:rFonts w:ascii="Cambria Math" w:hAnsi="Cambria Math"/>
                      </w:rPr>
                      <m:t>y≥4500</m:t>
                    </m:r>
                  </m:e>
                </m:mr>
                <m:mr>
                  <m:e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y-1500</m:t>
                        </m:r>
                      </m:e>
                    </m:d>
                    <m:r>
                      <w:rPr>
                        <w:rFonts w:ascii="Cambria Math" w:hAnsi="Cambria Math"/>
                      </w:rPr>
                      <m:t>/1500,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1500&lt;y≤3000</m:t>
                    </m:r>
                  </m:e>
                </m:mr>
                <m:mr>
                  <m:e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4500-y</m:t>
                        </m:r>
                      </m:e>
                    </m:d>
                    <m:r>
                      <w:rPr>
                        <w:rFonts w:ascii="Cambria Math" w:hAnsi="Cambria Math"/>
                      </w:rPr>
                      <m:t>/1500,</m:t>
                    </m:r>
                  </m:e>
                  <m:e>
                    <m:r>
                      <w:rPr>
                        <w:rFonts w:ascii="Cambria Math" w:hAnsi="Cambria Math"/>
                      </w:rPr>
                      <m:t>3000&lt;y&lt;4500</m:t>
                    </m:r>
                  </m:e>
                </m:mr>
              </m:m>
            </m:e>
          </m:d>
        </m:oMath>
      </m:oMathPara>
    </w:p>
    <w:p w14:paraId="1FC905D6" w14:textId="77777777" w:rsidR="009B4E97" w:rsidRPr="00F6463B" w:rsidRDefault="00000000">
      <w:pPr>
        <w:spacing w:before="60" w:after="60"/>
        <w:jc w:val="center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μ</m:t>
              </m:r>
            </m:e>
            <m:sub>
              <m:r>
                <w:rPr>
                  <w:rFonts w:ascii="Cambria Math" w:hAnsi="Cambria Math"/>
                </w:rPr>
                <m:t>TINGGI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y</m:t>
              </m:r>
            </m:e>
          </m:d>
          <m:r>
            <w:rPr>
              <w:rFonts w:ascii="Cambria Math" w:hAnsi="Cambria Math"/>
            </w:rPr>
            <m:t>=</m:t>
          </m:r>
          <m:d>
            <m:dPr>
              <m:begChr m:val="{"/>
              <m:endChr m:val="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0,</m:t>
                    </m:r>
                  </m:e>
                  <m:e>
                    <m:r>
                      <w:rPr>
                        <w:rFonts w:ascii="Cambria Math" w:hAnsi="Cambria Math"/>
                      </w:rPr>
                      <m:t>y≤3500</m:t>
                    </m:r>
                  </m:e>
                </m:mr>
                <m:mr>
                  <m:e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y-3500</m:t>
                        </m:r>
                      </m:e>
                    </m:d>
                    <m:r>
                      <w:rPr>
                        <w:rFonts w:ascii="Cambria Math" w:hAnsi="Cambria Math"/>
                      </w:rPr>
                      <m:t>/1500,</m:t>
                    </m:r>
                  </m:e>
                  <m:e>
                    <m:r>
                      <w:rPr>
                        <w:rFonts w:ascii="Cambria Math" w:hAnsi="Cambria Math"/>
                      </w:rPr>
                      <m:t>3500&lt;y&lt;5000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1,</m:t>
                    </m:r>
                  </m:e>
                  <m:e>
                    <m:r>
                      <w:rPr>
                        <w:rFonts w:ascii="Cambria Math" w:hAnsi="Cambria Math"/>
                      </w:rPr>
                      <m:t>y≥5000</m:t>
                    </m:r>
                  </m:e>
                </m:mr>
              </m:m>
            </m:e>
          </m:d>
        </m:oMath>
      </m:oMathPara>
    </w:p>
    <w:p w14:paraId="7DF1AE44" w14:textId="77777777" w:rsidR="009B4E97" w:rsidRPr="00F6463B" w:rsidRDefault="00000000">
      <w:pPr>
        <w:spacing w:after="60"/>
        <w:jc w:val="both"/>
      </w:pPr>
      <w:r w:rsidRPr="00F6463B">
        <w:rPr>
          <w:b/>
        </w:rPr>
        <w:t xml:space="preserve">c. </w:t>
      </w:r>
      <w:proofErr w:type="spellStart"/>
      <w:r w:rsidRPr="00F6463B">
        <w:rPr>
          <w:b/>
        </w:rPr>
        <w:t>Variabel</w:t>
      </w:r>
      <w:proofErr w:type="spellEnd"/>
      <w:r w:rsidRPr="00F6463B">
        <w:rPr>
          <w:b/>
        </w:rPr>
        <w:t xml:space="preserve"> </w:t>
      </w:r>
      <w:proofErr w:type="spellStart"/>
      <w:r w:rsidRPr="00F6463B">
        <w:rPr>
          <w:b/>
        </w:rPr>
        <w:t>kelengkapan</w:t>
      </w:r>
      <w:proofErr w:type="spellEnd"/>
      <w:r w:rsidRPr="00F6463B">
        <w:rPr>
          <w:b/>
        </w:rPr>
        <w:t xml:space="preserve"> </w:t>
      </w:r>
      <w:proofErr w:type="spellStart"/>
      <w:r w:rsidRPr="00F6463B">
        <w:rPr>
          <w:b/>
        </w:rPr>
        <w:t>ponsel</w:t>
      </w:r>
      <w:proofErr w:type="spellEnd"/>
    </w:p>
    <w:p w14:paraId="3BB76A81" w14:textId="77777777" w:rsidR="009B4E97" w:rsidRPr="00F6463B" w:rsidRDefault="00000000">
      <w:pPr>
        <w:spacing w:before="60" w:after="60"/>
        <w:jc w:val="center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μ</m:t>
              </m:r>
            </m:e>
            <m:sub>
              <m:r>
                <w:rPr>
                  <w:rFonts w:ascii="Cambria Math" w:hAnsi="Cambria Math"/>
                </w:rPr>
                <m:t>KURANG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k</m:t>
              </m:r>
            </m:e>
          </m:d>
          <m:r>
            <w:rPr>
              <w:rFonts w:ascii="Cambria Math" w:hAnsi="Cambria Math"/>
            </w:rPr>
            <m:t>=</m:t>
          </m:r>
          <m:d>
            <m:dPr>
              <m:begChr m:val="{"/>
              <m:endChr m:val="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1,</m:t>
                    </m:r>
                  </m:e>
                  <m:e>
                    <m:r>
                      <w:rPr>
                        <w:rFonts w:ascii="Cambria Math" w:hAnsi="Cambria Math"/>
                      </w:rPr>
                      <m:t>k≤0</m:t>
                    </m:r>
                  </m:e>
                </m:mr>
                <m:mr>
                  <m:e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40-k</m:t>
                        </m:r>
                      </m:e>
                    </m:d>
                    <m:r>
                      <w:rPr>
                        <w:rFonts w:ascii="Cambria Math" w:hAnsi="Cambria Math"/>
                      </w:rPr>
                      <m:t>/40,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0&lt;k&lt;40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0,</m:t>
                    </m:r>
                  </m:e>
                  <m:e>
                    <m:r>
                      <w:rPr>
                        <w:rFonts w:ascii="Cambria Math" w:hAnsi="Cambria Math"/>
                      </w:rPr>
                      <m:t>k≥40</m:t>
                    </m:r>
                  </m:e>
                </m:mr>
              </m:m>
            </m:e>
          </m:d>
        </m:oMath>
      </m:oMathPara>
    </w:p>
    <w:p w14:paraId="067D9DD3" w14:textId="77777777" w:rsidR="009B4E97" w:rsidRPr="00F6463B" w:rsidRDefault="00000000">
      <w:pPr>
        <w:spacing w:before="60" w:after="60"/>
        <w:jc w:val="center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μ</m:t>
              </m:r>
            </m:e>
            <m:sub>
              <m:r>
                <w:rPr>
                  <w:rFonts w:ascii="Cambria Math" w:hAnsi="Cambria Math"/>
                </w:rPr>
                <m:t>CUKUP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k</m:t>
              </m:r>
            </m:e>
          </m:d>
          <m:r>
            <w:rPr>
              <w:rFonts w:ascii="Cambria Math" w:hAnsi="Cambria Math"/>
            </w:rPr>
            <m:t>=</m:t>
          </m:r>
          <m:d>
            <m:dPr>
              <m:begChr m:val="{"/>
              <m:endChr m:val="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0,</m:t>
                    </m:r>
                  </m:e>
                  <m:e>
                    <m:r>
                      <w:rPr>
                        <w:rFonts w:ascii="Cambria Math" w:hAnsi="Cambria Math"/>
                      </w:rPr>
                      <m:t>k≤30</m:t>
                    </m:r>
                    <m:r>
                      <m:rPr>
                        <m:nor/>
                      </m:rPr>
                      <w:rPr>
                        <w:rFonts w:ascii="Cambria Math" w:hAnsi="Cambria Math"/>
                      </w:rPr>
                      <m:t> atau </m:t>
                    </m:r>
                    <m:r>
                      <w:rPr>
                        <w:rFonts w:ascii="Cambria Math" w:hAnsi="Cambria Math"/>
                      </w:rPr>
                      <m:t>k≥80</m:t>
                    </m:r>
                  </m:e>
                </m:mr>
                <m:mr>
                  <m:e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k-30</m:t>
                        </m:r>
                      </m:e>
                    </m:d>
                    <m:r>
                      <w:rPr>
                        <w:rFonts w:ascii="Cambria Math" w:hAnsi="Cambria Math"/>
                      </w:rPr>
                      <m:t>/25,</m:t>
                    </m:r>
                  </m:e>
                  <m:e>
                    <m:r>
                      <w:rPr>
                        <w:rFonts w:ascii="Cambria Math" w:hAnsi="Cambria Math"/>
                      </w:rPr>
                      <m:t>30&lt;k≤55</m:t>
                    </m:r>
                  </m:e>
                </m:mr>
                <m:mr>
                  <m:e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80-k</m:t>
                        </m:r>
                      </m:e>
                    </m:d>
                    <m:r>
                      <w:rPr>
                        <w:rFonts w:ascii="Cambria Math" w:hAnsi="Cambria Math"/>
                      </w:rPr>
                      <m:t>/25,</m:t>
                    </m:r>
                  </m:e>
                  <m:e>
                    <m:r>
                      <w:rPr>
                        <w:rFonts w:ascii="Cambria Math" w:hAnsi="Cambria Math"/>
                      </w:rPr>
                      <m:t>55&lt;k&lt;80</m:t>
                    </m:r>
                  </m:e>
                </m:mr>
              </m:m>
            </m:e>
          </m:d>
        </m:oMath>
      </m:oMathPara>
    </w:p>
    <w:p w14:paraId="1C1C5BA8" w14:textId="77777777" w:rsidR="009B4E97" w:rsidRPr="00F6463B" w:rsidRDefault="00000000">
      <w:pPr>
        <w:spacing w:before="60" w:after="60"/>
        <w:jc w:val="center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μ</m:t>
              </m:r>
            </m:e>
            <m:sub>
              <m:r>
                <w:rPr>
                  <w:rFonts w:ascii="Cambria Math" w:hAnsi="Cambria Math"/>
                </w:rPr>
                <m:t>LENGKAP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k</m:t>
              </m:r>
            </m:e>
          </m:d>
          <m:r>
            <w:rPr>
              <w:rFonts w:ascii="Cambria Math" w:hAnsi="Cambria Math"/>
            </w:rPr>
            <m:t>=</m:t>
          </m:r>
          <m:d>
            <m:dPr>
              <m:begChr m:val="{"/>
              <m:endChr m:val="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0,</m:t>
                    </m:r>
                  </m:e>
                  <m:e>
                    <m:r>
                      <w:rPr>
                        <w:rFonts w:ascii="Cambria Math" w:hAnsi="Cambria Math"/>
                      </w:rPr>
                      <m:t>k≤65</m:t>
                    </m:r>
                  </m:e>
                </m:mr>
                <m:mr>
                  <m:e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k-65</m:t>
                        </m:r>
                      </m:e>
                    </m:d>
                    <m:r>
                      <w:rPr>
                        <w:rFonts w:ascii="Cambria Math" w:hAnsi="Cambria Math"/>
                      </w:rPr>
                      <m:t>/35,</m:t>
                    </m:r>
                  </m:e>
                  <m:e>
                    <m:r>
                      <w:rPr>
                        <w:rFonts w:ascii="Cambria Math" w:hAnsi="Cambria Math"/>
                      </w:rPr>
                      <m:t>65&lt;k&lt;100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1,</m:t>
                    </m:r>
                  </m:e>
                  <m:e>
                    <m:r>
                      <w:rPr>
                        <w:rFonts w:ascii="Cambria Math" w:hAnsi="Cambria Math"/>
                      </w:rPr>
                      <m:t>k≥100</m:t>
                    </m:r>
                  </m:e>
                </m:mr>
              </m:m>
            </m:e>
          </m:d>
        </m:oMath>
      </m:oMathPara>
    </w:p>
    <w:p w14:paraId="06F4F1C2" w14:textId="77777777" w:rsidR="009B4E97" w:rsidRPr="00F6463B" w:rsidRDefault="00000000">
      <w:pPr>
        <w:spacing w:after="60"/>
        <w:jc w:val="both"/>
      </w:pPr>
      <w:r w:rsidRPr="00F6463B">
        <w:rPr>
          <w:b/>
        </w:rPr>
        <w:t xml:space="preserve">d. </w:t>
      </w:r>
      <w:proofErr w:type="spellStart"/>
      <w:r w:rsidRPr="00F6463B">
        <w:rPr>
          <w:b/>
        </w:rPr>
        <w:t>Variabel</w:t>
      </w:r>
      <w:proofErr w:type="spellEnd"/>
      <w:r w:rsidRPr="00F6463B">
        <w:rPr>
          <w:b/>
        </w:rPr>
        <w:t xml:space="preserve"> </w:t>
      </w:r>
      <w:proofErr w:type="spellStart"/>
      <w:r w:rsidRPr="00F6463B">
        <w:rPr>
          <w:b/>
        </w:rPr>
        <w:t>harga</w:t>
      </w:r>
      <w:proofErr w:type="spellEnd"/>
      <w:r w:rsidRPr="00F6463B">
        <w:rPr>
          <w:b/>
        </w:rPr>
        <w:t xml:space="preserve"> </w:t>
      </w:r>
      <w:proofErr w:type="spellStart"/>
      <w:r w:rsidRPr="00F6463B">
        <w:rPr>
          <w:b/>
        </w:rPr>
        <w:t>jual</w:t>
      </w:r>
      <w:proofErr w:type="spellEnd"/>
    </w:p>
    <w:p w14:paraId="7DEB5C04" w14:textId="77777777" w:rsidR="009B4E97" w:rsidRPr="00F6463B" w:rsidRDefault="00000000">
      <w:pPr>
        <w:spacing w:before="60" w:after="60"/>
        <w:jc w:val="center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μ</m:t>
              </m:r>
            </m:e>
            <m:sub>
              <m:r>
                <w:rPr>
                  <w:rFonts w:ascii="Cambria Math" w:hAnsi="Cambria Math"/>
                </w:rPr>
                <m:t>RENDAH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z</m:t>
              </m:r>
            </m:e>
          </m:d>
          <m:r>
            <w:rPr>
              <w:rFonts w:ascii="Cambria Math" w:hAnsi="Cambria Math"/>
            </w:rPr>
            <m:t>=</m:t>
          </m:r>
          <m:d>
            <m:dPr>
              <m:begChr m:val="{"/>
              <m:endChr m:val="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1,</m:t>
                    </m:r>
                  </m:e>
                  <m:e>
                    <m:r>
                      <w:rPr>
                        <w:rFonts w:ascii="Cambria Math" w:hAnsi="Cambria Math"/>
                      </w:rPr>
                      <m:t>z≤0</m:t>
                    </m:r>
                  </m:e>
                </m:mr>
                <m:mr>
                  <m:e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2500-z</m:t>
                        </m:r>
                      </m:e>
                    </m:d>
                    <m:r>
                      <w:rPr>
                        <w:rFonts w:ascii="Cambria Math" w:hAnsi="Cambria Math"/>
                      </w:rPr>
                      <m:t>/2500,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0&lt;z&lt;2500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0,</m:t>
                    </m:r>
                  </m:e>
                  <m:e>
                    <m:r>
                      <w:rPr>
                        <w:rFonts w:ascii="Cambria Math" w:hAnsi="Cambria Math"/>
                      </w:rPr>
                      <m:t>z≥2500</m:t>
                    </m:r>
                  </m:e>
                </m:mr>
              </m:m>
            </m:e>
          </m:d>
        </m:oMath>
      </m:oMathPara>
    </w:p>
    <w:p w14:paraId="4935FCAA" w14:textId="77777777" w:rsidR="009B4E97" w:rsidRPr="00F6463B" w:rsidRDefault="00000000">
      <w:pPr>
        <w:spacing w:before="60" w:after="60"/>
        <w:jc w:val="center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μ</m:t>
              </m:r>
            </m:e>
            <m:sub>
              <m:r>
                <w:rPr>
                  <w:rFonts w:ascii="Cambria Math" w:hAnsi="Cambria Math"/>
                </w:rPr>
                <m:t>STANDAR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z</m:t>
              </m:r>
            </m:e>
          </m:d>
          <m:r>
            <w:rPr>
              <w:rFonts w:ascii="Cambria Math" w:hAnsi="Cambria Math"/>
            </w:rPr>
            <m:t>=</m:t>
          </m:r>
          <m:d>
            <m:dPr>
              <m:begChr m:val="{"/>
              <m:endChr m:val="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0,</m:t>
                    </m:r>
                  </m:e>
                  <m:e>
                    <m:r>
                      <w:rPr>
                        <w:rFonts w:ascii="Cambria Math" w:hAnsi="Cambria Math"/>
                      </w:rPr>
                      <m:t>z≤1500</m:t>
                    </m:r>
                    <m:r>
                      <m:rPr>
                        <m:nor/>
                      </m:rPr>
                      <w:rPr>
                        <w:rFonts w:ascii="Cambria Math" w:hAnsi="Cambria Math"/>
                      </w:rPr>
                      <m:t> atau </m:t>
                    </m:r>
                    <m:r>
                      <w:rPr>
                        <w:rFonts w:ascii="Cambria Math" w:hAnsi="Cambria Math"/>
                      </w:rPr>
                      <m:t>z≥4000</m:t>
                    </m:r>
                  </m:e>
                </m:mr>
                <m:mr>
                  <m:e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z-1500</m:t>
                        </m:r>
                      </m:e>
                    </m:d>
                    <m:r>
                      <w:rPr>
                        <w:rFonts w:ascii="Cambria Math" w:hAnsi="Cambria Math"/>
                      </w:rPr>
                      <m:t>/1000,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1500&lt;z≤2500</m:t>
                    </m:r>
                  </m:e>
                </m:mr>
                <m:mr>
                  <m:e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4000-z</m:t>
                        </m:r>
                      </m:e>
                    </m:d>
                    <m:r>
                      <w:rPr>
                        <w:rFonts w:ascii="Cambria Math" w:hAnsi="Cambria Math"/>
                      </w:rPr>
                      <m:t>/1500,</m:t>
                    </m:r>
                  </m:e>
                  <m:e>
                    <m:r>
                      <w:rPr>
                        <w:rFonts w:ascii="Cambria Math" w:hAnsi="Cambria Math"/>
                      </w:rPr>
                      <m:t>2500&lt;z&lt;4000</m:t>
                    </m:r>
                  </m:e>
                </m:mr>
              </m:m>
            </m:e>
          </m:d>
        </m:oMath>
      </m:oMathPara>
    </w:p>
    <w:p w14:paraId="372ADF4C" w14:textId="77777777" w:rsidR="009B4E97" w:rsidRPr="00F6463B" w:rsidRDefault="00000000">
      <w:pPr>
        <w:spacing w:before="60" w:after="60"/>
        <w:jc w:val="center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μ</m:t>
              </m:r>
            </m:e>
            <m:sub>
              <m:r>
                <w:rPr>
                  <w:rFonts w:ascii="Cambria Math" w:hAnsi="Cambria Math"/>
                </w:rPr>
                <m:t>TINGGI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z</m:t>
              </m:r>
            </m:e>
          </m:d>
          <m:r>
            <w:rPr>
              <w:rFonts w:ascii="Cambria Math" w:hAnsi="Cambria Math"/>
            </w:rPr>
            <m:t>=</m:t>
          </m:r>
          <m:d>
            <m:dPr>
              <m:begChr m:val="{"/>
              <m:endChr m:val="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0,</m:t>
                    </m:r>
                  </m:e>
                  <m:e>
                    <m:r>
                      <w:rPr>
                        <w:rFonts w:ascii="Cambria Math" w:hAnsi="Cambria Math"/>
                      </w:rPr>
                      <m:t>z≤3000</m:t>
                    </m:r>
                  </m:e>
                </m:mr>
                <m:mr>
                  <m:e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z-3000</m:t>
                        </m:r>
                      </m:e>
                    </m:d>
                    <m:r>
                      <w:rPr>
                        <w:rFonts w:ascii="Cambria Math" w:hAnsi="Cambria Math"/>
                      </w:rPr>
                      <m:t>/2000,</m:t>
                    </m:r>
                  </m:e>
                  <m:e>
                    <m:r>
                      <w:rPr>
                        <w:rFonts w:ascii="Cambria Math" w:hAnsi="Cambria Math"/>
                      </w:rPr>
                      <m:t>3000&lt;z&lt;5000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1,</m:t>
                    </m:r>
                  </m:e>
                  <m:e>
                    <m:r>
                      <w:rPr>
                        <w:rFonts w:ascii="Cambria Math" w:hAnsi="Cambria Math"/>
                      </w:rPr>
                      <m:t>z≥5000</m:t>
                    </m:r>
                  </m:e>
                </m:mr>
              </m:m>
            </m:e>
          </m:d>
        </m:oMath>
      </m:oMathPara>
    </w:p>
    <w:p w14:paraId="02C542C6" w14:textId="77777777" w:rsidR="009B4E97" w:rsidRPr="00F6463B" w:rsidRDefault="00000000">
      <w:pPr>
        <w:pStyle w:val="Heading2"/>
        <w:rPr>
          <w:color w:val="auto"/>
        </w:rPr>
      </w:pPr>
      <w:r w:rsidRPr="00F6463B">
        <w:rPr>
          <w:rFonts w:ascii="Times New Roman" w:eastAsia="Times New Roman" w:hAnsi="Times New Roman"/>
          <w:color w:val="auto"/>
        </w:rPr>
        <w:t xml:space="preserve">3.4 </w:t>
      </w:r>
      <w:proofErr w:type="spellStart"/>
      <w:r w:rsidRPr="00F6463B">
        <w:rPr>
          <w:rFonts w:ascii="Times New Roman" w:eastAsia="Times New Roman" w:hAnsi="Times New Roman"/>
          <w:color w:val="auto"/>
        </w:rPr>
        <w:t>Perhitungan</w:t>
      </w:r>
      <w:proofErr w:type="spellEnd"/>
      <w:r w:rsidRPr="00F6463B">
        <w:rPr>
          <w:rFonts w:ascii="Times New Roman" w:eastAsia="Times New Roman" w:hAnsi="Times New Roman"/>
          <w:color w:val="auto"/>
        </w:rPr>
        <w:t xml:space="preserve"> Manual Kasus 1</w:t>
      </w:r>
    </w:p>
    <w:p w14:paraId="649F6970" w14:textId="77777777" w:rsidR="009B4E97" w:rsidRPr="00F6463B" w:rsidRDefault="00000000">
      <w:pPr>
        <w:jc w:val="both"/>
      </w:pPr>
      <w:r w:rsidRPr="00F6463B">
        <w:t xml:space="preserve">Kasus </w:t>
      </w:r>
      <w:proofErr w:type="spellStart"/>
      <w:r w:rsidRPr="00F6463B">
        <w:t>pertama</w:t>
      </w:r>
      <w:proofErr w:type="spellEnd"/>
      <w:r w:rsidRPr="00F6463B">
        <w:t xml:space="preserve"> </w:t>
      </w:r>
      <w:proofErr w:type="spellStart"/>
      <w:r w:rsidRPr="00F6463B">
        <w:t>menggunakan</w:t>
      </w:r>
      <w:proofErr w:type="spellEnd"/>
      <w:r w:rsidRPr="00F6463B">
        <w:t xml:space="preserve"> input </w:t>
      </w:r>
      <w:proofErr w:type="spellStart"/>
      <w:r w:rsidRPr="00F6463B">
        <w:t>kondisi</w:t>
      </w:r>
      <w:proofErr w:type="spellEnd"/>
      <w:r w:rsidRPr="00F6463B">
        <w:t xml:space="preserve"> 90%, </w:t>
      </w:r>
      <w:proofErr w:type="spellStart"/>
      <w:r w:rsidRPr="00F6463B">
        <w:t>harga</w:t>
      </w:r>
      <w:proofErr w:type="spellEnd"/>
      <w:r w:rsidRPr="00F6463B">
        <w:t xml:space="preserve"> </w:t>
      </w:r>
      <w:proofErr w:type="spellStart"/>
      <w:r w:rsidRPr="00F6463B">
        <w:t>pasaran</w:t>
      </w:r>
      <w:proofErr w:type="spellEnd"/>
      <w:r w:rsidRPr="00F6463B">
        <w:t xml:space="preserve"> 4.500 </w:t>
      </w:r>
      <w:proofErr w:type="spellStart"/>
      <w:r w:rsidRPr="00F6463B">
        <w:t>ribu</w:t>
      </w:r>
      <w:proofErr w:type="spellEnd"/>
      <w:r w:rsidRPr="00F6463B">
        <w:t xml:space="preserve"> rupiah, dan </w:t>
      </w:r>
      <w:proofErr w:type="spellStart"/>
      <w:r w:rsidRPr="00F6463B">
        <w:t>kelengkapan</w:t>
      </w:r>
      <w:proofErr w:type="spellEnd"/>
      <w:r w:rsidRPr="00F6463B">
        <w:t xml:space="preserve"> 100%.</w:t>
      </w:r>
    </w:p>
    <w:p w14:paraId="529CE0C7" w14:textId="77777777" w:rsidR="009B4E97" w:rsidRPr="00F6463B" w:rsidRDefault="00F6463B">
      <w:pPr>
        <w:spacing w:before="60" w:after="60"/>
        <w:jc w:val="center"/>
      </w:pPr>
      <m:oMathPara>
        <m:oMath>
          <m:r>
            <w:rPr>
              <w:rFonts w:ascii="Cambria Math" w:hAnsi="Cambria Math"/>
            </w:rPr>
            <m:t>x=90, y=4500, k=100</m:t>
          </m:r>
        </m:oMath>
      </m:oMathPara>
    </w:p>
    <w:tbl>
      <w:tblPr>
        <w:tblCellMar>
          <w:top w:w="120" w:type="dxa"/>
          <w:left w:w="120" w:type="dxa"/>
          <w:bottom w:w="120" w:type="dxa"/>
          <w:right w:w="120" w:type="dxa"/>
        </w:tblCellMar>
        <w:tblW w:w="0" w:type="auto"/>
        <w:jc w:val="center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9B4E97" w:rsidRPr="00F6463B" w14:paraId="214A2ABD" w14:textId="77777777">
        <w:trPr>
          <w:jc w:val="center"/>
        </w:trPr>
        <w:tc>
          <w:tcPr>
            <w:tcW w:w="2340" w:type="dxa"/>
            <w:shd w:val="clear" w:color="auto" w:fill="D9EAF7"/>
            <w:vAlign w:val="center"/>
          </w:tcPr>
          <w:p w14:paraId="67682322" w14:textId="77777777" w:rsidR="009B4E97" w:rsidRPr="00F6463B" w:rsidRDefault="00000000">
            <w:pPr>
              <w:spacing w:after="0"/>
              <w:jc w:val="center"/>
            </w:pPr>
            <w:proofErr w:type="spellStart"/>
            <w:r w:rsidRPr="00F6463B">
              <w:rPr>
                <w:b/>
              </w:rPr>
              <w:t>Variabel</w:t>
            </w:r>
            <w:proofErr w:type="spellEnd"/>
          </w:p>
        </w:tc>
        <w:tc>
          <w:tcPr>
            <w:tcW w:w="2340" w:type="dxa"/>
            <w:shd w:val="clear" w:color="auto" w:fill="D9EAF7"/>
            <w:vAlign w:val="center"/>
          </w:tcPr>
          <w:p w14:paraId="2118BE53" w14:textId="77777777" w:rsidR="009B4E97" w:rsidRPr="00F6463B" w:rsidRDefault="00000000">
            <w:pPr>
              <w:spacing w:after="0"/>
              <w:jc w:val="center"/>
            </w:pPr>
            <w:proofErr w:type="spellStart"/>
            <w:r w:rsidRPr="00F6463B">
              <w:rPr>
                <w:b/>
              </w:rPr>
              <w:t>Himpunan</w:t>
            </w:r>
            <w:proofErr w:type="spellEnd"/>
            <w:r w:rsidRPr="00F6463B">
              <w:rPr>
                <w:b/>
              </w:rPr>
              <w:t xml:space="preserve"> </w:t>
            </w:r>
            <w:proofErr w:type="spellStart"/>
            <w:r w:rsidRPr="00F6463B">
              <w:rPr>
                <w:b/>
              </w:rPr>
              <w:t>aktif</w:t>
            </w:r>
            <w:proofErr w:type="spellEnd"/>
          </w:p>
        </w:tc>
        <w:tc>
          <w:tcPr>
            <w:tcW w:w="2340" w:type="dxa"/>
            <w:shd w:val="clear" w:color="auto" w:fill="D9EAF7"/>
            <w:vAlign w:val="center"/>
          </w:tcPr>
          <w:p w14:paraId="4D4A2A01" w14:textId="77777777" w:rsidR="009B4E97" w:rsidRPr="00F6463B" w:rsidRDefault="00000000">
            <w:pPr>
              <w:spacing w:after="0"/>
              <w:jc w:val="center"/>
            </w:pPr>
            <w:proofErr w:type="spellStart"/>
            <w:r w:rsidRPr="00F6463B">
              <w:rPr>
                <w:b/>
              </w:rPr>
              <w:t>Perhitungan</w:t>
            </w:r>
            <w:proofErr w:type="spellEnd"/>
          </w:p>
        </w:tc>
        <w:tc>
          <w:tcPr>
            <w:tcW w:w="2340" w:type="dxa"/>
            <w:shd w:val="clear" w:color="auto" w:fill="D9EAF7"/>
            <w:vAlign w:val="center"/>
          </w:tcPr>
          <w:p w14:paraId="313A3684" w14:textId="77777777" w:rsidR="003A7060" w:rsidRDefault="00000000">
            <w:pPr>
              <w:spacing w:after="0"/>
              <w:jc w:val="center"/>
            </w:pPr>
            <w:r>
              <w:t>Nilai mu</w:t>
            </w:r>
          </w:p>
        </w:tc>
      </w:tr>
      <w:tr w:rsidR="009B4E97" w:rsidRPr="00F6463B" w14:paraId="24ACA761" w14:textId="77777777">
        <w:trPr>
          <w:jc w:val="center"/>
        </w:trPr>
        <w:tc>
          <w:tcPr>
            <w:tcW w:w="2340" w:type="dxa"/>
            <w:vAlign w:val="center"/>
          </w:tcPr>
          <w:p w14:paraId="355664C2" w14:textId="77777777" w:rsidR="009B4E97" w:rsidRPr="00F6463B" w:rsidRDefault="00000000">
            <w:pPr>
              <w:spacing w:after="0"/>
            </w:pPr>
            <w:proofErr w:type="spellStart"/>
            <w:r w:rsidRPr="00F6463B">
              <w:t>Kondisi</w:t>
            </w:r>
            <w:proofErr w:type="spellEnd"/>
          </w:p>
        </w:tc>
        <w:tc>
          <w:tcPr>
            <w:tcW w:w="2340" w:type="dxa"/>
            <w:vAlign w:val="center"/>
          </w:tcPr>
          <w:p w14:paraId="4E6446FC" w14:textId="77777777" w:rsidR="009B4E97" w:rsidRPr="00F6463B" w:rsidRDefault="00000000">
            <w:pPr>
              <w:spacing w:after="0"/>
            </w:pPr>
            <w:r w:rsidRPr="00F6463B">
              <w:t>BAGUS</w:t>
            </w:r>
          </w:p>
        </w:tc>
        <w:tc>
          <w:tcPr>
            <w:tcW w:w="2340" w:type="dxa"/>
            <w:vAlign w:val="center"/>
          </w:tcPr>
          <w:p w14:paraId="78040996" w14:textId="77777777" w:rsidR="003A7060" w:rsidRDefault="00000000">
            <w:pPr>
              <w:spacing w:after="0"/>
              <w:jc w:val="center"/>
            </w:pPr>
            <w:r>
              <w:t>(90-70)/(100-70)</w:t>
            </w:r>
          </w:p>
        </w:tc>
        <w:tc>
          <w:tcPr>
            <w:tcW w:w="2340" w:type="dxa"/>
            <w:vAlign w:val="center"/>
          </w:tcPr>
          <w:p w14:paraId="4DF0A9BD" w14:textId="77777777" w:rsidR="009B4E97" w:rsidRPr="00F6463B" w:rsidRDefault="00000000">
            <w:pPr>
              <w:spacing w:after="0"/>
              <w:jc w:val="center"/>
            </w:pPr>
            <w:r w:rsidRPr="00F6463B">
              <w:t>0,67</w:t>
            </w:r>
          </w:p>
        </w:tc>
      </w:tr>
      <w:tr w:rsidR="009B4E97" w:rsidRPr="00F6463B" w14:paraId="059CF930" w14:textId="77777777">
        <w:trPr>
          <w:jc w:val="center"/>
        </w:trPr>
        <w:tc>
          <w:tcPr>
            <w:tcW w:w="2340" w:type="dxa"/>
            <w:vAlign w:val="center"/>
          </w:tcPr>
          <w:p w14:paraId="0E9E0769" w14:textId="77777777" w:rsidR="009B4E97" w:rsidRPr="00F6463B" w:rsidRDefault="00000000">
            <w:pPr>
              <w:spacing w:after="0"/>
            </w:pPr>
            <w:r w:rsidRPr="00F6463B">
              <w:t xml:space="preserve">Harga </w:t>
            </w:r>
            <w:proofErr w:type="spellStart"/>
            <w:r w:rsidRPr="00F6463B">
              <w:t>pasaran</w:t>
            </w:r>
            <w:proofErr w:type="spellEnd"/>
          </w:p>
        </w:tc>
        <w:tc>
          <w:tcPr>
            <w:tcW w:w="2340" w:type="dxa"/>
            <w:vAlign w:val="center"/>
          </w:tcPr>
          <w:p w14:paraId="5F8F1272" w14:textId="77777777" w:rsidR="009B4E97" w:rsidRPr="00F6463B" w:rsidRDefault="00000000">
            <w:pPr>
              <w:spacing w:after="0"/>
            </w:pPr>
            <w:r w:rsidRPr="00F6463B">
              <w:t>TINGGI</w:t>
            </w:r>
          </w:p>
        </w:tc>
        <w:tc>
          <w:tcPr>
            <w:tcW w:w="2340" w:type="dxa"/>
            <w:vAlign w:val="center"/>
          </w:tcPr>
          <w:p w14:paraId="0EC38E50" w14:textId="77777777" w:rsidR="003A7060" w:rsidRDefault="00000000">
            <w:pPr>
              <w:spacing w:after="0"/>
            </w:pPr>
            <w:r>
              <w:t>(4500-3500)/(5000-3500)</w:t>
            </w:r>
          </w:p>
        </w:tc>
        <w:tc>
          <w:tcPr>
            <w:tcW w:w="2340" w:type="dxa"/>
            <w:vAlign w:val="center"/>
          </w:tcPr>
          <w:p w14:paraId="7F373FF1" w14:textId="77777777" w:rsidR="009B4E97" w:rsidRPr="00F6463B" w:rsidRDefault="00000000">
            <w:pPr>
              <w:spacing w:after="0"/>
              <w:jc w:val="center"/>
            </w:pPr>
            <w:r w:rsidRPr="00F6463B">
              <w:t>0,67</w:t>
            </w:r>
          </w:p>
        </w:tc>
      </w:tr>
      <w:tr w:rsidR="009B4E97" w:rsidRPr="00F6463B" w14:paraId="39EA6085" w14:textId="77777777">
        <w:trPr>
          <w:jc w:val="center"/>
        </w:trPr>
        <w:tc>
          <w:tcPr>
            <w:tcW w:w="2340" w:type="dxa"/>
            <w:vAlign w:val="center"/>
          </w:tcPr>
          <w:p w14:paraId="72106AFF" w14:textId="77777777" w:rsidR="009B4E97" w:rsidRPr="00F6463B" w:rsidRDefault="00000000">
            <w:pPr>
              <w:spacing w:after="0"/>
            </w:pPr>
            <w:proofErr w:type="spellStart"/>
            <w:r w:rsidRPr="00F6463B">
              <w:t>Kelengkapan</w:t>
            </w:r>
            <w:proofErr w:type="spellEnd"/>
          </w:p>
        </w:tc>
        <w:tc>
          <w:tcPr>
            <w:tcW w:w="2340" w:type="dxa"/>
            <w:vAlign w:val="center"/>
          </w:tcPr>
          <w:p w14:paraId="7AE59A31" w14:textId="77777777" w:rsidR="009B4E97" w:rsidRPr="00F6463B" w:rsidRDefault="00000000">
            <w:pPr>
              <w:spacing w:after="0"/>
            </w:pPr>
            <w:r w:rsidRPr="00F6463B">
              <w:t>LENGKAP</w:t>
            </w:r>
          </w:p>
        </w:tc>
        <w:tc>
          <w:tcPr>
            <w:tcW w:w="2340" w:type="dxa"/>
            <w:vAlign w:val="center"/>
          </w:tcPr>
          <w:p w14:paraId="555936D2" w14:textId="77777777" w:rsidR="003A7060" w:rsidRDefault="00000000">
            <w:pPr>
              <w:spacing w:after="0"/>
              <w:jc w:val="center"/>
            </w:pPr>
            <w:r>
              <w:t>(100-65)/(100-65)</w:t>
            </w:r>
          </w:p>
        </w:tc>
        <w:tc>
          <w:tcPr>
            <w:tcW w:w="2340" w:type="dxa"/>
            <w:vAlign w:val="center"/>
          </w:tcPr>
          <w:p w14:paraId="5A98FB37" w14:textId="77777777" w:rsidR="009B4E97" w:rsidRPr="00F6463B" w:rsidRDefault="00000000">
            <w:pPr>
              <w:spacing w:after="0"/>
              <w:jc w:val="center"/>
            </w:pPr>
            <w:r w:rsidRPr="00F6463B">
              <w:t>1,00</w:t>
            </w:r>
          </w:p>
        </w:tc>
      </w:tr>
    </w:tbl>
    <w:p w14:paraId="6F85AB99" w14:textId="77777777" w:rsidR="009B4E97" w:rsidRPr="00F6463B" w:rsidRDefault="009B4E97">
      <w:pPr>
        <w:spacing w:after="60"/>
      </w:pPr>
    </w:p>
    <w:p w14:paraId="76151240" w14:textId="77777777" w:rsidR="009B4E97" w:rsidRPr="00F6463B" w:rsidRDefault="00000000">
      <w:pPr>
        <w:jc w:val="both"/>
      </w:pPr>
      <w:r w:rsidRPr="00F6463B">
        <w:t xml:space="preserve">Nilai </w:t>
      </w:r>
      <w:proofErr w:type="spellStart"/>
      <w:r w:rsidRPr="00F6463B">
        <w:t>aturan</w:t>
      </w:r>
      <w:proofErr w:type="spellEnd"/>
      <w:r w:rsidRPr="00F6463B">
        <w:t xml:space="preserve"> </w:t>
      </w:r>
      <w:proofErr w:type="spellStart"/>
      <w:r w:rsidRPr="00F6463B">
        <w:t>dihitung</w:t>
      </w:r>
      <w:proofErr w:type="spellEnd"/>
      <w:r w:rsidRPr="00F6463B">
        <w:t xml:space="preserve"> </w:t>
      </w:r>
      <w:proofErr w:type="spellStart"/>
      <w:r w:rsidRPr="00F6463B">
        <w:t>dengan</w:t>
      </w:r>
      <w:proofErr w:type="spellEnd"/>
      <w:r w:rsidRPr="00F6463B">
        <w:t xml:space="preserve"> operator MIN. </w:t>
      </w:r>
      <w:proofErr w:type="spellStart"/>
      <w:r w:rsidRPr="00F6463B">
        <w:t>Aturan</w:t>
      </w:r>
      <w:proofErr w:type="spellEnd"/>
      <w:r w:rsidRPr="00F6463B">
        <w:t xml:space="preserve"> yang </w:t>
      </w:r>
      <w:proofErr w:type="spellStart"/>
      <w:r w:rsidRPr="00F6463B">
        <w:t>tidak</w:t>
      </w:r>
      <w:proofErr w:type="spellEnd"/>
      <w:r w:rsidRPr="00F6463B">
        <w:t xml:space="preserve"> </w:t>
      </w:r>
      <w:proofErr w:type="spellStart"/>
      <w:r w:rsidRPr="00F6463B">
        <w:t>disebut</w:t>
      </w:r>
      <w:proofErr w:type="spellEnd"/>
      <w:r w:rsidRPr="00F6463B">
        <w:t xml:space="preserve"> </w:t>
      </w:r>
      <w:proofErr w:type="spellStart"/>
      <w:r w:rsidRPr="00F6463B">
        <w:t>aktif</w:t>
      </w:r>
      <w:proofErr w:type="spellEnd"/>
      <w:r w:rsidRPr="00F6463B">
        <w:t xml:space="preserve"> </w:t>
      </w:r>
      <w:proofErr w:type="spellStart"/>
      <w:r w:rsidRPr="00F6463B">
        <w:t>bernilai</w:t>
      </w:r>
      <w:proofErr w:type="spellEnd"/>
      <w:r w:rsidRPr="00F6463B">
        <w:t xml:space="preserve"> 0 </w:t>
      </w:r>
      <w:proofErr w:type="spellStart"/>
      <w:r w:rsidRPr="00F6463B">
        <w:t>karena</w:t>
      </w:r>
      <w:proofErr w:type="spellEnd"/>
      <w:r w:rsidRPr="00F6463B">
        <w:t xml:space="preserve"> salah </w:t>
      </w:r>
      <w:proofErr w:type="spellStart"/>
      <w:r w:rsidRPr="00F6463B">
        <w:t>satu</w:t>
      </w:r>
      <w:proofErr w:type="spellEnd"/>
      <w:r w:rsidRPr="00F6463B">
        <w:t xml:space="preserve"> </w:t>
      </w:r>
      <w:proofErr w:type="spellStart"/>
      <w:r w:rsidRPr="00F6463B">
        <w:t>premisnya</w:t>
      </w:r>
      <w:proofErr w:type="spellEnd"/>
      <w:r w:rsidRPr="00F6463B">
        <w:t xml:space="preserve"> </w:t>
      </w:r>
      <w:proofErr w:type="spellStart"/>
      <w:r w:rsidRPr="00F6463B">
        <w:t>memiliki</w:t>
      </w:r>
      <w:proofErr w:type="spellEnd"/>
      <w:r w:rsidRPr="00F6463B">
        <w:t xml:space="preserve"> </w:t>
      </w:r>
      <w:proofErr w:type="spellStart"/>
      <w:r w:rsidRPr="00F6463B">
        <w:t>derajat</w:t>
      </w:r>
      <w:proofErr w:type="spellEnd"/>
      <w:r w:rsidRPr="00F6463B">
        <w:t xml:space="preserve"> </w:t>
      </w:r>
      <w:proofErr w:type="spellStart"/>
      <w:r w:rsidRPr="00F6463B">
        <w:t>keanggotaan</w:t>
      </w:r>
      <w:proofErr w:type="spellEnd"/>
      <w:r w:rsidRPr="00F6463B">
        <w:t xml:space="preserve"> 0.</w:t>
      </w:r>
    </w:p>
    <w:tbl>
      <w:tblPr>
        <w:tblCellMar>
          <w:top w:w="120" w:type="dxa"/>
          <w:left w:w="120" w:type="dxa"/>
          <w:bottom w:w="120" w:type="dxa"/>
          <w:right w:w="120" w:type="dxa"/>
        </w:tblCellMar>
        <w:tblW w:w="0" w:type="auto"/>
        <w:jc w:val="center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  <w:tblLook w:val="04A0" w:firstRow="1" w:lastRow="0" w:firstColumn="1" w:lastColumn="0" w:noHBand="0" w:noVBand="1"/>
      </w:tblPr>
      <w:tblGrid>
        <w:gridCol w:w="1260"/>
        <w:gridCol w:w="4980"/>
        <w:gridCol w:w="3120"/>
      </w:tblGrid>
      <w:tr w:rsidR="009B4E97" w:rsidRPr="00F6463B" w14:paraId="276C71C6" w14:textId="77777777" w:rsidTr="000344DF">
        <w:trPr>
          <w:jc w:val="center"/>
        </w:trPr>
        <w:tc>
          <w:tcPr>
            <w:tcW w:w="1260" w:type="dxa"/>
            <w:shd w:val="clear" w:color="auto" w:fill="D9EAF7"/>
            <w:vAlign w:val="center"/>
          </w:tcPr>
          <w:p w14:paraId="216A2341" w14:textId="77777777" w:rsidR="009B4E97" w:rsidRPr="00F6463B" w:rsidRDefault="00000000">
            <w:pPr>
              <w:spacing w:after="0"/>
              <w:jc w:val="center"/>
            </w:pPr>
            <w:r w:rsidRPr="00F6463B">
              <w:rPr>
                <w:b/>
              </w:rPr>
              <w:t>Rule</w:t>
            </w:r>
          </w:p>
        </w:tc>
        <w:tc>
          <w:tcPr>
            <w:tcW w:w="4980" w:type="dxa"/>
            <w:shd w:val="clear" w:color="auto" w:fill="D9EAF7"/>
            <w:vAlign w:val="center"/>
          </w:tcPr>
          <w:p w14:paraId="7FD72DC8" w14:textId="77777777" w:rsidR="009B4E97" w:rsidRPr="00F6463B" w:rsidRDefault="00000000">
            <w:pPr>
              <w:spacing w:after="0"/>
              <w:jc w:val="center"/>
            </w:pPr>
            <w:proofErr w:type="spellStart"/>
            <w:r w:rsidRPr="00F6463B">
              <w:rPr>
                <w:b/>
              </w:rPr>
              <w:t>Bentuk</w:t>
            </w:r>
            <w:proofErr w:type="spellEnd"/>
            <w:r w:rsidRPr="00F6463B">
              <w:rPr>
                <w:b/>
              </w:rPr>
              <w:t xml:space="preserve"> </w:t>
            </w:r>
            <w:proofErr w:type="spellStart"/>
            <w:r w:rsidRPr="00F6463B">
              <w:rPr>
                <w:b/>
              </w:rPr>
              <w:t>aturan</w:t>
            </w:r>
            <w:proofErr w:type="spellEnd"/>
          </w:p>
        </w:tc>
        <w:tc>
          <w:tcPr>
            <w:tcW w:w="3120" w:type="dxa"/>
            <w:shd w:val="clear" w:color="auto" w:fill="D9EAF7"/>
            <w:vAlign w:val="center"/>
          </w:tcPr>
          <w:p w14:paraId="7D044232" w14:textId="77777777" w:rsidR="003A7060" w:rsidRDefault="00000000">
            <w:pPr>
              <w:spacing w:after="0"/>
              <w:jc w:val="center"/>
            </w:pPr>
            <w:r>
              <w:t>alpha-</w:t>
            </w:r>
            <w:proofErr w:type="spellStart"/>
            <w:r>
              <w:t>predikat</w:t>
            </w:r>
            <w:proofErr w:type="spellEnd"/>
          </w:p>
        </w:tc>
      </w:tr>
      <w:tr w:rsidR="009B4E97" w:rsidRPr="00F6463B" w14:paraId="3B12AD2C" w14:textId="77777777" w:rsidTr="000344DF">
        <w:trPr>
          <w:jc w:val="center"/>
        </w:trPr>
        <w:tc>
          <w:tcPr>
            <w:tcW w:w="1260" w:type="dxa"/>
            <w:vAlign w:val="center"/>
          </w:tcPr>
          <w:p w14:paraId="06558B48" w14:textId="77777777" w:rsidR="009B4E97" w:rsidRPr="00F6463B" w:rsidRDefault="00000000">
            <w:pPr>
              <w:spacing w:after="0"/>
              <w:jc w:val="center"/>
            </w:pPr>
            <w:r w:rsidRPr="00F6463B">
              <w:t>R1</w:t>
            </w:r>
          </w:p>
        </w:tc>
        <w:tc>
          <w:tcPr>
            <w:tcW w:w="4980" w:type="dxa"/>
            <w:vAlign w:val="center"/>
          </w:tcPr>
          <w:p w14:paraId="1ACCEE2C" w14:textId="77777777" w:rsidR="009B4E97" w:rsidRPr="00F6463B" w:rsidRDefault="00000000">
            <w:pPr>
              <w:spacing w:after="0"/>
            </w:pPr>
            <w:proofErr w:type="spellStart"/>
            <w:r w:rsidRPr="00F6463B">
              <w:t>Kondisi</w:t>
            </w:r>
            <w:proofErr w:type="spellEnd"/>
            <w:r w:rsidRPr="00F6463B">
              <w:t xml:space="preserve"> KURANG maka Harga </w:t>
            </w:r>
            <w:proofErr w:type="spellStart"/>
            <w:r w:rsidRPr="00F6463B">
              <w:t>jual</w:t>
            </w:r>
            <w:proofErr w:type="spellEnd"/>
            <w:r w:rsidRPr="00F6463B">
              <w:t xml:space="preserve"> RENDAH</w:t>
            </w:r>
          </w:p>
        </w:tc>
        <w:tc>
          <w:tcPr>
            <w:tcW w:w="3120" w:type="dxa"/>
            <w:vAlign w:val="center"/>
          </w:tcPr>
          <w:p w14:paraId="42D9DD7C" w14:textId="77777777" w:rsidR="009B4E97" w:rsidRPr="00F6463B" w:rsidRDefault="00000000">
            <w:pPr>
              <w:spacing w:after="0"/>
              <w:jc w:val="center"/>
            </w:pPr>
            <w:r w:rsidRPr="00F6463B">
              <w:t>0</w:t>
            </w:r>
          </w:p>
        </w:tc>
      </w:tr>
      <w:tr w:rsidR="009B4E97" w:rsidRPr="00F6463B" w14:paraId="64A07641" w14:textId="77777777" w:rsidTr="000344DF">
        <w:trPr>
          <w:jc w:val="center"/>
        </w:trPr>
        <w:tc>
          <w:tcPr>
            <w:tcW w:w="1260" w:type="dxa"/>
            <w:vAlign w:val="center"/>
          </w:tcPr>
          <w:p w14:paraId="568A43A1" w14:textId="77777777" w:rsidR="009B4E97" w:rsidRPr="00F6463B" w:rsidRDefault="00000000">
            <w:pPr>
              <w:spacing w:after="0"/>
              <w:jc w:val="center"/>
            </w:pPr>
            <w:r w:rsidRPr="00F6463B">
              <w:t>R2</w:t>
            </w:r>
          </w:p>
        </w:tc>
        <w:tc>
          <w:tcPr>
            <w:tcW w:w="4980" w:type="dxa"/>
            <w:vAlign w:val="center"/>
          </w:tcPr>
          <w:p w14:paraId="11515EBE" w14:textId="77777777" w:rsidR="009B4E97" w:rsidRPr="00F6463B" w:rsidRDefault="00000000">
            <w:pPr>
              <w:spacing w:after="0"/>
            </w:pPr>
            <w:r w:rsidRPr="00F6463B">
              <w:t xml:space="preserve">Harga </w:t>
            </w:r>
            <w:proofErr w:type="spellStart"/>
            <w:r w:rsidRPr="00F6463B">
              <w:t>pasaran</w:t>
            </w:r>
            <w:proofErr w:type="spellEnd"/>
            <w:r w:rsidRPr="00F6463B">
              <w:t xml:space="preserve"> RENDAH maka Harga </w:t>
            </w:r>
            <w:proofErr w:type="spellStart"/>
            <w:r w:rsidRPr="00F6463B">
              <w:t>jual</w:t>
            </w:r>
            <w:proofErr w:type="spellEnd"/>
            <w:r w:rsidRPr="00F6463B">
              <w:t xml:space="preserve"> </w:t>
            </w:r>
            <w:r w:rsidRPr="00F6463B">
              <w:lastRenderedPageBreak/>
              <w:t>RENDAH</w:t>
            </w:r>
          </w:p>
        </w:tc>
        <w:tc>
          <w:tcPr>
            <w:tcW w:w="3120" w:type="dxa"/>
            <w:vAlign w:val="center"/>
          </w:tcPr>
          <w:p w14:paraId="79AC5E09" w14:textId="77777777" w:rsidR="009B4E97" w:rsidRPr="00F6463B" w:rsidRDefault="00000000">
            <w:pPr>
              <w:spacing w:after="0"/>
              <w:jc w:val="center"/>
            </w:pPr>
            <w:r w:rsidRPr="00F6463B">
              <w:lastRenderedPageBreak/>
              <w:t>0</w:t>
            </w:r>
          </w:p>
        </w:tc>
      </w:tr>
      <w:tr w:rsidR="009B4E97" w:rsidRPr="00F6463B" w14:paraId="2F0454D7" w14:textId="77777777" w:rsidTr="000344DF">
        <w:trPr>
          <w:jc w:val="center"/>
        </w:trPr>
        <w:tc>
          <w:tcPr>
            <w:tcW w:w="1260" w:type="dxa"/>
            <w:vAlign w:val="center"/>
          </w:tcPr>
          <w:p w14:paraId="7AE58688" w14:textId="77777777" w:rsidR="009B4E97" w:rsidRPr="00F6463B" w:rsidRDefault="00000000">
            <w:pPr>
              <w:spacing w:after="0"/>
              <w:jc w:val="center"/>
            </w:pPr>
            <w:r w:rsidRPr="00F6463B">
              <w:t>R3</w:t>
            </w:r>
          </w:p>
        </w:tc>
        <w:tc>
          <w:tcPr>
            <w:tcW w:w="4980" w:type="dxa"/>
            <w:vAlign w:val="center"/>
          </w:tcPr>
          <w:p w14:paraId="52671753" w14:textId="77777777" w:rsidR="003A7060" w:rsidRDefault="00000000">
            <w:pPr>
              <w:spacing w:after="0"/>
            </w:pPr>
            <w:r>
              <w:t>CUKUP AND STANDAR AND KURANG maka RENDAH</w:t>
            </w:r>
          </w:p>
        </w:tc>
        <w:tc>
          <w:tcPr>
            <w:tcW w:w="3120" w:type="dxa"/>
            <w:vAlign w:val="center"/>
          </w:tcPr>
          <w:p w14:paraId="57F6B82C" w14:textId="77777777" w:rsidR="009B4E97" w:rsidRPr="00F6463B" w:rsidRDefault="00000000">
            <w:pPr>
              <w:spacing w:after="0"/>
              <w:jc w:val="center"/>
            </w:pPr>
            <w:r w:rsidRPr="00F6463B">
              <w:t>0</w:t>
            </w:r>
          </w:p>
        </w:tc>
      </w:tr>
      <w:tr w:rsidR="009B4E97" w:rsidRPr="00F6463B" w14:paraId="76C42446" w14:textId="77777777" w:rsidTr="000344DF">
        <w:trPr>
          <w:jc w:val="center"/>
        </w:trPr>
        <w:tc>
          <w:tcPr>
            <w:tcW w:w="1260" w:type="dxa"/>
            <w:vAlign w:val="center"/>
          </w:tcPr>
          <w:p w14:paraId="54378250" w14:textId="77777777" w:rsidR="009B4E97" w:rsidRPr="00F6463B" w:rsidRDefault="00000000">
            <w:pPr>
              <w:spacing w:after="0"/>
              <w:jc w:val="center"/>
            </w:pPr>
            <w:r w:rsidRPr="00F6463B">
              <w:t>R4</w:t>
            </w:r>
          </w:p>
        </w:tc>
        <w:tc>
          <w:tcPr>
            <w:tcW w:w="4980" w:type="dxa"/>
            <w:vAlign w:val="center"/>
          </w:tcPr>
          <w:p w14:paraId="708F1877" w14:textId="77777777" w:rsidR="003A7060" w:rsidRDefault="00000000">
            <w:pPr>
              <w:spacing w:after="0"/>
            </w:pPr>
            <w:r>
              <w:t>CUKUP AND STANDAR maka STANDAR</w:t>
            </w:r>
          </w:p>
        </w:tc>
        <w:tc>
          <w:tcPr>
            <w:tcW w:w="3120" w:type="dxa"/>
            <w:vAlign w:val="center"/>
          </w:tcPr>
          <w:p w14:paraId="3CAA9287" w14:textId="77777777" w:rsidR="009B4E97" w:rsidRPr="00F6463B" w:rsidRDefault="00000000">
            <w:pPr>
              <w:spacing w:after="0"/>
              <w:jc w:val="center"/>
            </w:pPr>
            <w:r w:rsidRPr="00F6463B">
              <w:t>0</w:t>
            </w:r>
          </w:p>
        </w:tc>
      </w:tr>
      <w:tr w:rsidR="009B4E97" w:rsidRPr="00F6463B" w14:paraId="35E7D98E" w14:textId="77777777" w:rsidTr="000344DF">
        <w:trPr>
          <w:jc w:val="center"/>
        </w:trPr>
        <w:tc>
          <w:tcPr>
            <w:tcW w:w="1260" w:type="dxa"/>
            <w:vAlign w:val="center"/>
          </w:tcPr>
          <w:p w14:paraId="5DB08C76" w14:textId="77777777" w:rsidR="009B4E97" w:rsidRPr="00F6463B" w:rsidRDefault="00000000">
            <w:pPr>
              <w:spacing w:after="0"/>
              <w:jc w:val="center"/>
            </w:pPr>
            <w:r w:rsidRPr="00F6463B">
              <w:t>R5</w:t>
            </w:r>
          </w:p>
        </w:tc>
        <w:tc>
          <w:tcPr>
            <w:tcW w:w="4980" w:type="dxa"/>
            <w:vAlign w:val="center"/>
          </w:tcPr>
          <w:p w14:paraId="59096E98" w14:textId="77777777" w:rsidR="003A7060" w:rsidRDefault="00000000">
            <w:pPr>
              <w:spacing w:after="0"/>
            </w:pPr>
            <w:r>
              <w:t>CUKUP AND TINGGI maka TINGGI</w:t>
            </w:r>
          </w:p>
        </w:tc>
        <w:tc>
          <w:tcPr>
            <w:tcW w:w="3120" w:type="dxa"/>
            <w:vAlign w:val="center"/>
          </w:tcPr>
          <w:p w14:paraId="59E4B45A" w14:textId="77777777" w:rsidR="009B4E97" w:rsidRPr="00F6463B" w:rsidRDefault="00000000">
            <w:pPr>
              <w:spacing w:after="0"/>
              <w:jc w:val="center"/>
            </w:pPr>
            <w:r w:rsidRPr="00F6463B">
              <w:t>0</w:t>
            </w:r>
          </w:p>
        </w:tc>
      </w:tr>
      <w:tr w:rsidR="009B4E97" w:rsidRPr="00F6463B" w14:paraId="044D0277" w14:textId="77777777" w:rsidTr="000344DF">
        <w:trPr>
          <w:jc w:val="center"/>
        </w:trPr>
        <w:tc>
          <w:tcPr>
            <w:tcW w:w="1260" w:type="dxa"/>
            <w:vAlign w:val="center"/>
          </w:tcPr>
          <w:p w14:paraId="1A91F5E7" w14:textId="77777777" w:rsidR="009B4E97" w:rsidRPr="00F6463B" w:rsidRDefault="00000000">
            <w:pPr>
              <w:spacing w:after="0"/>
              <w:jc w:val="center"/>
            </w:pPr>
            <w:r w:rsidRPr="00F6463B">
              <w:t>R6</w:t>
            </w:r>
          </w:p>
        </w:tc>
        <w:tc>
          <w:tcPr>
            <w:tcW w:w="4980" w:type="dxa"/>
            <w:vAlign w:val="center"/>
          </w:tcPr>
          <w:p w14:paraId="6C93662C" w14:textId="77777777" w:rsidR="003A7060" w:rsidRDefault="00000000">
            <w:pPr>
              <w:spacing w:after="0"/>
            </w:pPr>
            <w:r>
              <w:t>BAGUS AND STANDAR AND KURANG maka RENDAH</w:t>
            </w:r>
          </w:p>
        </w:tc>
        <w:tc>
          <w:tcPr>
            <w:tcW w:w="3120" w:type="dxa"/>
            <w:vAlign w:val="center"/>
          </w:tcPr>
          <w:p w14:paraId="6DC39C38" w14:textId="77777777" w:rsidR="009B4E97" w:rsidRPr="00F6463B" w:rsidRDefault="00000000">
            <w:pPr>
              <w:spacing w:after="0"/>
              <w:jc w:val="center"/>
            </w:pPr>
            <w:r w:rsidRPr="00F6463B">
              <w:t>0</w:t>
            </w:r>
          </w:p>
        </w:tc>
      </w:tr>
      <w:tr w:rsidR="009B4E97" w:rsidRPr="00F6463B" w14:paraId="41954BD4" w14:textId="77777777" w:rsidTr="000344DF">
        <w:trPr>
          <w:jc w:val="center"/>
        </w:trPr>
        <w:tc>
          <w:tcPr>
            <w:tcW w:w="1260" w:type="dxa"/>
            <w:vAlign w:val="center"/>
          </w:tcPr>
          <w:p w14:paraId="196434EC" w14:textId="77777777" w:rsidR="009B4E97" w:rsidRPr="00F6463B" w:rsidRDefault="00000000">
            <w:pPr>
              <w:spacing w:after="0"/>
              <w:jc w:val="center"/>
            </w:pPr>
            <w:r w:rsidRPr="00F6463B">
              <w:t>R7</w:t>
            </w:r>
          </w:p>
        </w:tc>
        <w:tc>
          <w:tcPr>
            <w:tcW w:w="4980" w:type="dxa"/>
            <w:vAlign w:val="center"/>
          </w:tcPr>
          <w:p w14:paraId="344F0339" w14:textId="77777777" w:rsidR="003A7060" w:rsidRDefault="00000000">
            <w:pPr>
              <w:spacing w:after="0"/>
            </w:pPr>
            <w:r>
              <w:t>BAGUS AND STANDAR maka STANDAR</w:t>
            </w:r>
          </w:p>
        </w:tc>
        <w:tc>
          <w:tcPr>
            <w:tcW w:w="3120" w:type="dxa"/>
            <w:vAlign w:val="center"/>
          </w:tcPr>
          <w:p w14:paraId="563B721B" w14:textId="77777777" w:rsidR="009B4E97" w:rsidRPr="00F6463B" w:rsidRDefault="00000000">
            <w:pPr>
              <w:spacing w:after="0"/>
              <w:jc w:val="center"/>
            </w:pPr>
            <w:r w:rsidRPr="00F6463B">
              <w:t>0</w:t>
            </w:r>
          </w:p>
        </w:tc>
      </w:tr>
      <w:tr w:rsidR="009B4E97" w:rsidRPr="00F6463B" w14:paraId="43FB3767" w14:textId="77777777" w:rsidTr="000344DF">
        <w:trPr>
          <w:jc w:val="center"/>
        </w:trPr>
        <w:tc>
          <w:tcPr>
            <w:tcW w:w="1260" w:type="dxa"/>
            <w:vAlign w:val="center"/>
          </w:tcPr>
          <w:p w14:paraId="178ACB93" w14:textId="77777777" w:rsidR="009B4E97" w:rsidRPr="00F6463B" w:rsidRDefault="00000000">
            <w:pPr>
              <w:spacing w:after="0"/>
              <w:jc w:val="center"/>
            </w:pPr>
            <w:r w:rsidRPr="00F6463B">
              <w:t>R8</w:t>
            </w:r>
          </w:p>
        </w:tc>
        <w:tc>
          <w:tcPr>
            <w:tcW w:w="4980" w:type="dxa"/>
            <w:vAlign w:val="center"/>
          </w:tcPr>
          <w:p w14:paraId="42B08BC9" w14:textId="77777777" w:rsidR="003A7060" w:rsidRDefault="00000000">
            <w:pPr>
              <w:spacing w:after="0"/>
            </w:pPr>
            <w:r>
              <w:t>BAGUS AND TINGGI AND KURANG maka RENDAH</w:t>
            </w:r>
          </w:p>
        </w:tc>
        <w:tc>
          <w:tcPr>
            <w:tcW w:w="3120" w:type="dxa"/>
            <w:vAlign w:val="center"/>
          </w:tcPr>
          <w:p w14:paraId="09EF7F81" w14:textId="77777777" w:rsidR="009B4E97" w:rsidRPr="00F6463B" w:rsidRDefault="00000000">
            <w:pPr>
              <w:spacing w:after="0"/>
              <w:jc w:val="center"/>
            </w:pPr>
            <w:r w:rsidRPr="00F6463B">
              <w:t>0</w:t>
            </w:r>
          </w:p>
        </w:tc>
      </w:tr>
      <w:tr w:rsidR="009B4E97" w:rsidRPr="00F6463B" w14:paraId="185A2423" w14:textId="77777777" w:rsidTr="000344DF">
        <w:trPr>
          <w:jc w:val="center"/>
        </w:trPr>
        <w:tc>
          <w:tcPr>
            <w:tcW w:w="1260" w:type="dxa"/>
            <w:vAlign w:val="center"/>
          </w:tcPr>
          <w:p w14:paraId="17894575" w14:textId="77777777" w:rsidR="009B4E97" w:rsidRPr="00F6463B" w:rsidRDefault="00000000">
            <w:pPr>
              <w:spacing w:after="0"/>
              <w:jc w:val="center"/>
            </w:pPr>
            <w:r w:rsidRPr="00F6463B">
              <w:t>R9</w:t>
            </w:r>
          </w:p>
        </w:tc>
        <w:tc>
          <w:tcPr>
            <w:tcW w:w="4980" w:type="dxa"/>
            <w:vAlign w:val="center"/>
          </w:tcPr>
          <w:p w14:paraId="083A6795" w14:textId="77777777" w:rsidR="003A7060" w:rsidRDefault="00000000">
            <w:pPr>
              <w:spacing w:after="0"/>
            </w:pPr>
            <w:r>
              <w:t>BAGUS AND TINGGI AND CUKUP maka STANDAR</w:t>
            </w:r>
          </w:p>
        </w:tc>
        <w:tc>
          <w:tcPr>
            <w:tcW w:w="3120" w:type="dxa"/>
            <w:vAlign w:val="center"/>
          </w:tcPr>
          <w:p w14:paraId="43A47CF2" w14:textId="77777777" w:rsidR="009B4E97" w:rsidRPr="00F6463B" w:rsidRDefault="00000000">
            <w:pPr>
              <w:spacing w:after="0"/>
              <w:jc w:val="center"/>
            </w:pPr>
            <w:r w:rsidRPr="00F6463B">
              <w:t>0</w:t>
            </w:r>
          </w:p>
        </w:tc>
      </w:tr>
      <w:tr w:rsidR="009B4E97" w:rsidRPr="00F6463B" w14:paraId="083DF398" w14:textId="77777777" w:rsidTr="000344DF">
        <w:trPr>
          <w:jc w:val="center"/>
        </w:trPr>
        <w:tc>
          <w:tcPr>
            <w:tcW w:w="1260" w:type="dxa"/>
            <w:vAlign w:val="center"/>
          </w:tcPr>
          <w:p w14:paraId="55290C7C" w14:textId="77777777" w:rsidR="009B4E97" w:rsidRPr="00F6463B" w:rsidRDefault="00000000">
            <w:pPr>
              <w:spacing w:after="0"/>
              <w:jc w:val="center"/>
            </w:pPr>
            <w:r w:rsidRPr="00F6463B">
              <w:t>R10</w:t>
            </w:r>
          </w:p>
        </w:tc>
        <w:tc>
          <w:tcPr>
            <w:tcW w:w="4980" w:type="dxa"/>
            <w:vAlign w:val="center"/>
          </w:tcPr>
          <w:p w14:paraId="22D0CC9D" w14:textId="77777777" w:rsidR="003A7060" w:rsidRDefault="00000000">
            <w:pPr>
              <w:spacing w:after="0"/>
            </w:pPr>
            <w:r>
              <w:t>BAGUS AND TINGGI AND LENGKAP maka TINGGI</w:t>
            </w:r>
          </w:p>
        </w:tc>
        <w:tc>
          <w:tcPr>
            <w:tcW w:w="3120" w:type="dxa"/>
            <w:vAlign w:val="center"/>
          </w:tcPr>
          <w:p w14:paraId="3F46552A" w14:textId="77777777" w:rsidR="009B4E97" w:rsidRPr="00F6463B" w:rsidRDefault="00000000">
            <w:pPr>
              <w:spacing w:after="0"/>
              <w:jc w:val="center"/>
            </w:pPr>
            <w:r w:rsidRPr="00F6463B">
              <w:t>MIN(0,67; 0,67; 1,00) = 0,67</w:t>
            </w:r>
          </w:p>
        </w:tc>
      </w:tr>
    </w:tbl>
    <w:p w14:paraId="4BB6BEB2" w14:textId="77777777" w:rsidR="009B4E97" w:rsidRPr="00F6463B" w:rsidRDefault="009B4E97">
      <w:pPr>
        <w:spacing w:after="60"/>
      </w:pPr>
    </w:p>
    <w:p w14:paraId="3CBEA082" w14:textId="77777777" w:rsidR="009B4E97" w:rsidRPr="00F6463B" w:rsidRDefault="00000000">
      <w:pPr>
        <w:jc w:val="both"/>
      </w:pPr>
      <w:r>
        <w:t xml:space="preserve">Karena </w:t>
      </w:r>
      <w:proofErr w:type="spellStart"/>
      <w:r>
        <w:t>aturan</w:t>
      </w:r>
      <w:proofErr w:type="spellEnd"/>
      <w:r>
        <w:t xml:space="preserve"> </w:t>
      </w:r>
      <w:proofErr w:type="spellStart"/>
      <w:r>
        <w:t>aktif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R10, </w:t>
      </w:r>
      <w:proofErr w:type="spellStart"/>
      <w:r>
        <w:t>keluaran</w:t>
      </w:r>
      <w:proofErr w:type="spellEnd"/>
      <w:r>
        <w:t xml:space="preserve"> yang </w:t>
      </w:r>
      <w:proofErr w:type="spellStart"/>
      <w:r>
        <w:t>terbentuk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himpunan</w:t>
      </w:r>
      <w:proofErr w:type="spellEnd"/>
      <w:r>
        <w:t xml:space="preserve"> </w:t>
      </w:r>
      <w:proofErr w:type="spellStart"/>
      <w:r>
        <w:t>harga</w:t>
      </w:r>
      <w:proofErr w:type="spellEnd"/>
      <w:r>
        <w:t xml:space="preserve"> </w:t>
      </w:r>
      <w:proofErr w:type="spellStart"/>
      <w:r>
        <w:t>jual</w:t>
      </w:r>
      <w:proofErr w:type="spellEnd"/>
      <w:r>
        <w:t xml:space="preserve"> TINGGI yang </w:t>
      </w:r>
      <w:proofErr w:type="spellStart"/>
      <w:r>
        <w:t>dipotong</w:t>
      </w:r>
      <w:proofErr w:type="spellEnd"/>
      <w:r>
        <w:t xml:space="preserve"> pada AND = 0,67. </w:t>
      </w:r>
      <w:proofErr w:type="spellStart"/>
      <w:r>
        <w:t>Titik</w:t>
      </w:r>
      <w:proofErr w:type="spellEnd"/>
      <w:r>
        <w:t xml:space="preserve"> </w:t>
      </w:r>
      <w:proofErr w:type="spellStart"/>
      <w:r>
        <w:t>potong</w:t>
      </w:r>
      <w:proofErr w:type="spellEnd"/>
      <w:r>
        <w:t xml:space="preserve"> pada </w:t>
      </w:r>
      <w:proofErr w:type="spellStart"/>
      <w:r>
        <w:t>kurva</w:t>
      </w:r>
      <w:proofErr w:type="spellEnd"/>
      <w:r>
        <w:t xml:space="preserve"> TINGGI </w:t>
      </w:r>
      <w:proofErr w:type="spellStart"/>
      <w:r>
        <w:t>dihitung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berikut</w:t>
      </w:r>
      <w:proofErr w:type="spellEnd"/>
      <w:r>
        <w:t>.</w:t>
      </w:r>
    </w:p>
    <w:p w14:paraId="78208001" w14:textId="77777777" w:rsidR="009B4E97" w:rsidRPr="00F6463B" w:rsidRDefault="00000000">
      <w:pPr>
        <w:spacing w:before="60" w:after="60"/>
        <w:jc w:val="center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z</m:t>
              </m:r>
            </m:e>
            <m:sub>
              <m:r>
                <w:rPr>
                  <w:rFonts w:ascii="Cambria Math" w:hAnsi="Cambria Math"/>
                </w:rPr>
                <m:t>α</m:t>
              </m:r>
            </m:sub>
          </m:sSub>
          <m:r>
            <w:rPr>
              <w:rFonts w:ascii="Cambria Math" w:hAnsi="Cambria Math"/>
            </w:rPr>
            <m:t>=3000+0,67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5000-3000</m:t>
              </m:r>
            </m:e>
          </m:d>
          <m:r>
            <w:rPr>
              <w:rFonts w:ascii="Cambria Math" w:hAnsi="Cambria Math"/>
            </w:rPr>
            <m:t>=4333,33</m:t>
          </m:r>
        </m:oMath>
      </m:oMathPara>
    </w:p>
    <w:p w14:paraId="11DB8BF8" w14:textId="77777777" w:rsidR="009B4E97" w:rsidRPr="00F6463B" w:rsidRDefault="00000000">
      <w:pPr>
        <w:spacing w:before="60" w:after="60"/>
        <w:jc w:val="center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</m:t>
          </m:r>
          <m:nary>
            <m:naryPr>
              <m:limLoc m:val="subSup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3000</m:t>
              </m:r>
            </m:sub>
            <m:sup>
              <m:r>
                <w:rPr>
                  <w:rFonts w:ascii="Cambria Math" w:hAnsi="Cambria Math"/>
                </w:rPr>
                <m:t>4333,33</m:t>
              </m:r>
            </m:sup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z-3000</m:t>
                  </m:r>
                </m:e>
              </m:d>
              <m:r>
                <w:rPr>
                  <w:rFonts w:ascii="Cambria Math" w:hAnsi="Cambria Math"/>
                </w:rPr>
                <m:t>/2000</m:t>
              </m:r>
            </m:e>
          </m:nary>
          <m:r>
            <w:rPr>
              <w:rFonts w:ascii="Cambria Math" w:hAnsi="Cambria Math"/>
            </w:rPr>
            <m:t> dz=444,44</m:t>
          </m:r>
        </m:oMath>
      </m:oMathPara>
    </w:p>
    <w:p w14:paraId="2E956842" w14:textId="77777777" w:rsidR="009B4E97" w:rsidRPr="00F6463B" w:rsidRDefault="00000000">
      <w:pPr>
        <w:spacing w:before="60" w:after="60"/>
        <w:jc w:val="center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</m:t>
          </m:r>
          <m:nary>
            <m:naryPr>
              <m:limLoc m:val="subSup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3000</m:t>
              </m:r>
            </m:sub>
            <m:sup>
              <m:r>
                <w:rPr>
                  <w:rFonts w:ascii="Cambria Math" w:hAnsi="Cambria Math"/>
                </w:rPr>
                <m:t>4333,33</m:t>
              </m:r>
            </m:sup>
            <m:e>
              <m:r>
                <w:rPr>
                  <w:rFonts w:ascii="Cambria Math" w:hAnsi="Cambria Math"/>
                </w:rPr>
                <m:t>z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z-3000</m:t>
                      </m:r>
                    </m:e>
                  </m:d>
                  <m:r>
                    <w:rPr>
                      <w:rFonts w:ascii="Cambria Math" w:hAnsi="Cambria Math"/>
                    </w:rPr>
                    <m:t>/2000</m:t>
                  </m:r>
                </m:e>
              </m:d>
            </m:e>
          </m:nary>
          <m:r>
            <w:rPr>
              <w:rFonts w:ascii="Cambria Math" w:hAnsi="Cambria Math"/>
            </w:rPr>
            <m:t> dz=1.728.395,06</m:t>
          </m:r>
        </m:oMath>
      </m:oMathPara>
    </w:p>
    <w:p w14:paraId="34CD8A89" w14:textId="77777777" w:rsidR="009B4E97" w:rsidRPr="00F6463B" w:rsidRDefault="00000000">
      <w:pPr>
        <w:spacing w:before="60" w:after="60"/>
        <w:jc w:val="center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</m:t>
          </m:r>
          <m:nary>
            <m:naryPr>
              <m:limLoc m:val="subSup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4333,33</m:t>
              </m:r>
            </m:sub>
            <m:sup>
              <m:r>
                <w:rPr>
                  <w:rFonts w:ascii="Cambria Math" w:hAnsi="Cambria Math"/>
                </w:rPr>
                <m:t>5000</m:t>
              </m:r>
            </m:sup>
            <m:e>
              <m:r>
                <w:rPr>
                  <w:rFonts w:ascii="Cambria Math" w:hAnsi="Cambria Math"/>
                </w:rPr>
                <m:t>0,67</m:t>
              </m:r>
            </m:e>
          </m:nary>
          <m:r>
            <w:rPr>
              <w:rFonts w:ascii="Cambria Math" w:hAnsi="Cambria Math"/>
            </w:rPr>
            <m:t> dz=444,44</m:t>
          </m:r>
        </m:oMath>
      </m:oMathPara>
    </w:p>
    <w:p w14:paraId="4C488C73" w14:textId="77777777" w:rsidR="009B4E97" w:rsidRPr="00F6463B" w:rsidRDefault="00000000">
      <w:pPr>
        <w:spacing w:before="60" w:after="60"/>
        <w:jc w:val="center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</m:t>
          </m:r>
          <m:nary>
            <m:naryPr>
              <m:limLoc m:val="subSup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4333,33</m:t>
              </m:r>
            </m:sub>
            <m:sup>
              <m:r>
                <w:rPr>
                  <w:rFonts w:ascii="Cambria Math" w:hAnsi="Cambria Math"/>
                </w:rPr>
                <m:t>5000</m:t>
              </m:r>
            </m:sup>
            <m:e>
              <m:r>
                <w:rPr>
                  <w:rFonts w:ascii="Cambria Math" w:hAnsi="Cambria Math"/>
                </w:rPr>
                <m:t>0,67z</m:t>
              </m:r>
            </m:e>
          </m:nary>
          <m:r>
            <w:rPr>
              <w:rFonts w:ascii="Cambria Math" w:hAnsi="Cambria Math"/>
            </w:rPr>
            <m:t> dz=2.074.074,07</m:t>
          </m:r>
        </m:oMath>
      </m:oMathPara>
    </w:p>
    <w:p w14:paraId="1640FA16" w14:textId="77777777" w:rsidR="009B4E97" w:rsidRPr="00F6463B" w:rsidRDefault="00000000">
      <w:pPr>
        <w:spacing w:before="60" w:after="60"/>
        <w:jc w:val="center"/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Z</m:t>
              </m:r>
            </m:e>
            <m:sup>
              <m:r>
                <w:rPr>
                  <w:rFonts w:ascii="Cambria Math" w:hAnsi="Cambria Math"/>
                </w:rPr>
                <m:t>*</m:t>
              </m:r>
            </m:sup>
          </m:sSup>
          <m: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d>
          <m:r>
            <w:rPr>
              <w:rFonts w:ascii="Cambria Math" w:hAnsi="Cambria Math"/>
            </w:rPr>
            <m:t>/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d>
          <m:r>
            <w:rPr>
              <w:rFonts w:ascii="Cambria Math" w:hAnsi="Cambria Math"/>
            </w:rPr>
            <m:t>=3.802.469,14/888,89=4277,78</m:t>
          </m:r>
        </m:oMath>
      </m:oMathPara>
    </w:p>
    <w:p w14:paraId="55C6DD75" w14:textId="77777777" w:rsidR="009B4E97" w:rsidRPr="00F6463B" w:rsidRDefault="00000000">
      <w:pPr>
        <w:jc w:val="both"/>
      </w:pPr>
      <w:r w:rsidRPr="00F6463B">
        <w:t xml:space="preserve">Jadi, </w:t>
      </w:r>
      <w:proofErr w:type="spellStart"/>
      <w:r w:rsidRPr="00F6463B">
        <w:t>hasil</w:t>
      </w:r>
      <w:proofErr w:type="spellEnd"/>
      <w:r w:rsidRPr="00F6463B">
        <w:t xml:space="preserve"> </w:t>
      </w:r>
      <w:proofErr w:type="spellStart"/>
      <w:r w:rsidRPr="00F6463B">
        <w:t>perhitungan</w:t>
      </w:r>
      <w:proofErr w:type="spellEnd"/>
      <w:r w:rsidRPr="00F6463B">
        <w:t xml:space="preserve"> </w:t>
      </w:r>
      <w:proofErr w:type="spellStart"/>
      <w:r w:rsidRPr="00F6463B">
        <w:t>ulang</w:t>
      </w:r>
      <w:proofErr w:type="spellEnd"/>
      <w:r w:rsidRPr="00F6463B">
        <w:t xml:space="preserve"> centroid </w:t>
      </w:r>
      <w:proofErr w:type="spellStart"/>
      <w:r w:rsidRPr="00F6463B">
        <w:t>adalah</w:t>
      </w:r>
      <w:proofErr w:type="spellEnd"/>
      <w:r w:rsidRPr="00F6463B">
        <w:t xml:space="preserve"> 4.277,78 </w:t>
      </w:r>
      <w:proofErr w:type="spellStart"/>
      <w:r w:rsidRPr="00F6463B">
        <w:t>ribu</w:t>
      </w:r>
      <w:proofErr w:type="spellEnd"/>
      <w:r w:rsidRPr="00F6463B">
        <w:t xml:space="preserve"> rupiah </w:t>
      </w:r>
      <w:proofErr w:type="spellStart"/>
      <w:r w:rsidRPr="00F6463B">
        <w:t>atau</w:t>
      </w:r>
      <w:proofErr w:type="spellEnd"/>
      <w:r w:rsidRPr="00F6463B">
        <w:t xml:space="preserve"> </w:t>
      </w:r>
      <w:proofErr w:type="spellStart"/>
      <w:r w:rsidRPr="00F6463B">
        <w:t>sekitar</w:t>
      </w:r>
      <w:proofErr w:type="spellEnd"/>
      <w:r w:rsidRPr="00F6463B">
        <w:t xml:space="preserve"> Rp4.277.777,78. Paper </w:t>
      </w:r>
      <w:proofErr w:type="spellStart"/>
      <w:r w:rsidRPr="00F6463B">
        <w:t>acuan</w:t>
      </w:r>
      <w:proofErr w:type="spellEnd"/>
      <w:r w:rsidRPr="00F6463B">
        <w:t xml:space="preserve"> </w:t>
      </w:r>
      <w:proofErr w:type="spellStart"/>
      <w:r w:rsidRPr="00F6463B">
        <w:t>menampilkan</w:t>
      </w:r>
      <w:proofErr w:type="spellEnd"/>
      <w:r w:rsidRPr="00F6463B">
        <w:t xml:space="preserve"> output MATLAB </w:t>
      </w:r>
      <w:proofErr w:type="spellStart"/>
      <w:r w:rsidRPr="00F6463B">
        <w:t>sebesar</w:t>
      </w:r>
      <w:proofErr w:type="spellEnd"/>
      <w:r w:rsidRPr="00F6463B">
        <w:t xml:space="preserve"> 4.240 </w:t>
      </w:r>
      <w:proofErr w:type="spellStart"/>
      <w:r w:rsidRPr="00F6463B">
        <w:t>ribu</w:t>
      </w:r>
      <w:proofErr w:type="spellEnd"/>
      <w:r w:rsidRPr="00F6463B">
        <w:t xml:space="preserve"> rupiah, </w:t>
      </w:r>
      <w:proofErr w:type="spellStart"/>
      <w:r w:rsidRPr="00F6463B">
        <w:t>sehingga</w:t>
      </w:r>
      <w:proofErr w:type="spellEnd"/>
      <w:r w:rsidRPr="00F6463B">
        <w:t xml:space="preserve"> </w:t>
      </w:r>
      <w:proofErr w:type="spellStart"/>
      <w:r w:rsidRPr="00F6463B">
        <w:t>terdapat</w:t>
      </w:r>
      <w:proofErr w:type="spellEnd"/>
      <w:r w:rsidRPr="00F6463B">
        <w:t xml:space="preserve"> </w:t>
      </w:r>
      <w:proofErr w:type="spellStart"/>
      <w:r w:rsidRPr="00F6463B">
        <w:t>selisih</w:t>
      </w:r>
      <w:proofErr w:type="spellEnd"/>
      <w:r w:rsidRPr="00F6463B">
        <w:t xml:space="preserve"> </w:t>
      </w:r>
      <w:proofErr w:type="spellStart"/>
      <w:r w:rsidRPr="00F6463B">
        <w:t>sekitar</w:t>
      </w:r>
      <w:proofErr w:type="spellEnd"/>
      <w:r w:rsidRPr="00F6463B">
        <w:t xml:space="preserve"> 37,78 </w:t>
      </w:r>
      <w:proofErr w:type="spellStart"/>
      <w:r w:rsidRPr="00F6463B">
        <w:t>ribu</w:t>
      </w:r>
      <w:proofErr w:type="spellEnd"/>
      <w:r w:rsidRPr="00F6463B">
        <w:t xml:space="preserve"> rupiah.</w:t>
      </w:r>
    </w:p>
    <w:p w14:paraId="492AA593" w14:textId="77777777" w:rsidR="009B4E97" w:rsidRPr="00F6463B" w:rsidRDefault="00000000">
      <w:pPr>
        <w:pStyle w:val="Heading2"/>
        <w:rPr>
          <w:color w:val="auto"/>
        </w:rPr>
      </w:pPr>
      <w:r w:rsidRPr="00F6463B">
        <w:rPr>
          <w:rFonts w:ascii="Times New Roman" w:eastAsia="Times New Roman" w:hAnsi="Times New Roman"/>
          <w:color w:val="auto"/>
        </w:rPr>
        <w:t xml:space="preserve">3.5 </w:t>
      </w:r>
      <w:proofErr w:type="spellStart"/>
      <w:r w:rsidRPr="00F6463B">
        <w:rPr>
          <w:rFonts w:ascii="Times New Roman" w:eastAsia="Times New Roman" w:hAnsi="Times New Roman"/>
          <w:color w:val="auto"/>
        </w:rPr>
        <w:t>Perhitungan</w:t>
      </w:r>
      <w:proofErr w:type="spellEnd"/>
      <w:r w:rsidRPr="00F6463B">
        <w:rPr>
          <w:rFonts w:ascii="Times New Roman" w:eastAsia="Times New Roman" w:hAnsi="Times New Roman"/>
          <w:color w:val="auto"/>
        </w:rPr>
        <w:t xml:space="preserve"> Manual Kasus 2</w:t>
      </w:r>
    </w:p>
    <w:p w14:paraId="041ECA9A" w14:textId="77777777" w:rsidR="009B4E97" w:rsidRPr="00F6463B" w:rsidRDefault="00000000">
      <w:pPr>
        <w:jc w:val="both"/>
      </w:pPr>
      <w:r w:rsidRPr="00F6463B">
        <w:t xml:space="preserve">Kasus </w:t>
      </w:r>
      <w:proofErr w:type="spellStart"/>
      <w:r w:rsidRPr="00F6463B">
        <w:t>kedua</w:t>
      </w:r>
      <w:proofErr w:type="spellEnd"/>
      <w:r w:rsidRPr="00F6463B">
        <w:t xml:space="preserve"> </w:t>
      </w:r>
      <w:proofErr w:type="spellStart"/>
      <w:r w:rsidRPr="00F6463B">
        <w:t>menggunakan</w:t>
      </w:r>
      <w:proofErr w:type="spellEnd"/>
      <w:r w:rsidRPr="00F6463B">
        <w:t xml:space="preserve"> input </w:t>
      </w:r>
      <w:proofErr w:type="spellStart"/>
      <w:r w:rsidRPr="00F6463B">
        <w:t>kondisi</w:t>
      </w:r>
      <w:proofErr w:type="spellEnd"/>
      <w:r w:rsidRPr="00F6463B">
        <w:t xml:space="preserve"> 50%, </w:t>
      </w:r>
      <w:proofErr w:type="spellStart"/>
      <w:r w:rsidRPr="00F6463B">
        <w:t>harga</w:t>
      </w:r>
      <w:proofErr w:type="spellEnd"/>
      <w:r w:rsidRPr="00F6463B">
        <w:t xml:space="preserve"> </w:t>
      </w:r>
      <w:proofErr w:type="spellStart"/>
      <w:r w:rsidRPr="00F6463B">
        <w:t>pasaran</w:t>
      </w:r>
      <w:proofErr w:type="spellEnd"/>
      <w:r w:rsidRPr="00F6463B">
        <w:t xml:space="preserve"> 2.500 </w:t>
      </w:r>
      <w:proofErr w:type="spellStart"/>
      <w:r w:rsidRPr="00F6463B">
        <w:t>ribu</w:t>
      </w:r>
      <w:proofErr w:type="spellEnd"/>
      <w:r w:rsidRPr="00F6463B">
        <w:t xml:space="preserve"> rupiah, dan </w:t>
      </w:r>
      <w:proofErr w:type="spellStart"/>
      <w:r w:rsidRPr="00F6463B">
        <w:t>kelengkapan</w:t>
      </w:r>
      <w:proofErr w:type="spellEnd"/>
      <w:r w:rsidRPr="00F6463B">
        <w:t xml:space="preserve"> 95%.</w:t>
      </w:r>
    </w:p>
    <w:p w14:paraId="2C4F3363" w14:textId="31FA6CDC" w:rsidR="009B4E97" w:rsidRPr="00F6463B" w:rsidRDefault="00E03014">
      <w:pPr>
        <w:spacing w:before="60" w:after="60"/>
        <w:jc w:val="center"/>
      </w:pPr>
      <m:oMathPara>
        <m:oMath>
          <m:r>
            <w:rPr>
              <w:rFonts w:ascii="Cambria Math" w:hAnsi="Cambria Math"/>
            </w:rPr>
            <m:t>x=50, y=2500, k=95</m:t>
          </m:r>
        </m:oMath>
      </m:oMathPara>
    </w:p>
    <w:tbl>
      <w:tblPr>
        <w:tblCellMar>
          <w:top w:w="120" w:type="dxa"/>
          <w:left w:w="120" w:type="dxa"/>
          <w:bottom w:w="120" w:type="dxa"/>
          <w:right w:w="120" w:type="dxa"/>
        </w:tblCellMar>
        <w:tblW w:w="0" w:type="auto"/>
        <w:jc w:val="center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9B4E97" w:rsidRPr="00F6463B" w14:paraId="1226347B" w14:textId="77777777">
        <w:trPr>
          <w:jc w:val="center"/>
        </w:trPr>
        <w:tc>
          <w:tcPr>
            <w:tcW w:w="2340" w:type="dxa"/>
            <w:shd w:val="clear" w:color="auto" w:fill="D9EAF7"/>
            <w:vAlign w:val="center"/>
          </w:tcPr>
          <w:p w14:paraId="757334B4" w14:textId="77777777" w:rsidR="009B4E97" w:rsidRPr="00F6463B" w:rsidRDefault="00000000">
            <w:pPr>
              <w:spacing w:after="0"/>
              <w:jc w:val="center"/>
            </w:pPr>
            <w:proofErr w:type="spellStart"/>
            <w:r w:rsidRPr="00F6463B">
              <w:rPr>
                <w:b/>
              </w:rPr>
              <w:t>Variabel</w:t>
            </w:r>
            <w:proofErr w:type="spellEnd"/>
          </w:p>
        </w:tc>
        <w:tc>
          <w:tcPr>
            <w:tcW w:w="2340" w:type="dxa"/>
            <w:shd w:val="clear" w:color="auto" w:fill="D9EAF7"/>
            <w:vAlign w:val="center"/>
          </w:tcPr>
          <w:p w14:paraId="5FB9D221" w14:textId="77777777" w:rsidR="009B4E97" w:rsidRPr="00F6463B" w:rsidRDefault="00000000">
            <w:pPr>
              <w:spacing w:after="0"/>
              <w:jc w:val="center"/>
            </w:pPr>
            <w:proofErr w:type="spellStart"/>
            <w:r w:rsidRPr="00F6463B">
              <w:rPr>
                <w:b/>
              </w:rPr>
              <w:t>Himpunan</w:t>
            </w:r>
            <w:proofErr w:type="spellEnd"/>
            <w:r w:rsidRPr="00F6463B">
              <w:rPr>
                <w:b/>
              </w:rPr>
              <w:t xml:space="preserve"> </w:t>
            </w:r>
            <w:proofErr w:type="spellStart"/>
            <w:r w:rsidRPr="00F6463B">
              <w:rPr>
                <w:b/>
              </w:rPr>
              <w:t>aktif</w:t>
            </w:r>
            <w:proofErr w:type="spellEnd"/>
          </w:p>
        </w:tc>
        <w:tc>
          <w:tcPr>
            <w:tcW w:w="2340" w:type="dxa"/>
            <w:shd w:val="clear" w:color="auto" w:fill="D9EAF7"/>
            <w:vAlign w:val="center"/>
          </w:tcPr>
          <w:p w14:paraId="76BF15D3" w14:textId="77777777" w:rsidR="009B4E97" w:rsidRPr="00F6463B" w:rsidRDefault="00000000">
            <w:pPr>
              <w:spacing w:after="0"/>
              <w:jc w:val="center"/>
            </w:pPr>
            <w:proofErr w:type="spellStart"/>
            <w:r w:rsidRPr="00F6463B">
              <w:rPr>
                <w:b/>
              </w:rPr>
              <w:t>Perhitungan</w:t>
            </w:r>
            <w:proofErr w:type="spellEnd"/>
          </w:p>
        </w:tc>
        <w:tc>
          <w:tcPr>
            <w:tcW w:w="2340" w:type="dxa"/>
            <w:shd w:val="clear" w:color="auto" w:fill="D9EAF7"/>
            <w:vAlign w:val="center"/>
          </w:tcPr>
          <w:p w14:paraId="1BB537B1" w14:textId="77777777" w:rsidR="003A7060" w:rsidRDefault="00000000">
            <w:pPr>
              <w:spacing w:after="0"/>
              <w:jc w:val="center"/>
            </w:pPr>
            <w:r>
              <w:t>Nilai mu</w:t>
            </w:r>
          </w:p>
        </w:tc>
      </w:tr>
      <w:tr w:rsidR="009B4E97" w:rsidRPr="00F6463B" w14:paraId="7E25E99B" w14:textId="77777777">
        <w:trPr>
          <w:jc w:val="center"/>
        </w:trPr>
        <w:tc>
          <w:tcPr>
            <w:tcW w:w="2340" w:type="dxa"/>
            <w:vAlign w:val="center"/>
          </w:tcPr>
          <w:p w14:paraId="5EB8087B" w14:textId="77777777" w:rsidR="009B4E97" w:rsidRPr="00F6463B" w:rsidRDefault="00000000">
            <w:pPr>
              <w:spacing w:after="0"/>
            </w:pPr>
            <w:proofErr w:type="spellStart"/>
            <w:r w:rsidRPr="00F6463B">
              <w:t>Kondisi</w:t>
            </w:r>
            <w:proofErr w:type="spellEnd"/>
          </w:p>
        </w:tc>
        <w:tc>
          <w:tcPr>
            <w:tcW w:w="2340" w:type="dxa"/>
            <w:vAlign w:val="center"/>
          </w:tcPr>
          <w:p w14:paraId="552A408E" w14:textId="77777777" w:rsidR="009B4E97" w:rsidRPr="00F6463B" w:rsidRDefault="00000000">
            <w:pPr>
              <w:spacing w:after="0"/>
            </w:pPr>
            <w:r w:rsidRPr="00F6463B">
              <w:t>KURANG</w:t>
            </w:r>
          </w:p>
        </w:tc>
        <w:tc>
          <w:tcPr>
            <w:tcW w:w="2340" w:type="dxa"/>
            <w:vAlign w:val="center"/>
          </w:tcPr>
          <w:p w14:paraId="50FB7AAD" w14:textId="77777777" w:rsidR="003A7060" w:rsidRDefault="00000000">
            <w:pPr>
              <w:spacing w:after="0"/>
              <w:jc w:val="center"/>
            </w:pPr>
            <w:r>
              <w:t>(60-50)/60</w:t>
            </w:r>
          </w:p>
        </w:tc>
        <w:tc>
          <w:tcPr>
            <w:tcW w:w="2340" w:type="dxa"/>
            <w:vAlign w:val="center"/>
          </w:tcPr>
          <w:p w14:paraId="5A9E18AF" w14:textId="77777777" w:rsidR="009B4E97" w:rsidRPr="00F6463B" w:rsidRDefault="00000000">
            <w:pPr>
              <w:spacing w:after="0"/>
              <w:jc w:val="center"/>
            </w:pPr>
            <w:r w:rsidRPr="00F6463B">
              <w:t>0,17</w:t>
            </w:r>
          </w:p>
        </w:tc>
      </w:tr>
      <w:tr w:rsidR="009B4E97" w:rsidRPr="00F6463B" w14:paraId="100EC1A4" w14:textId="77777777">
        <w:trPr>
          <w:jc w:val="center"/>
        </w:trPr>
        <w:tc>
          <w:tcPr>
            <w:tcW w:w="2340" w:type="dxa"/>
            <w:vAlign w:val="center"/>
          </w:tcPr>
          <w:p w14:paraId="0F7FDF11" w14:textId="77777777" w:rsidR="009B4E97" w:rsidRPr="00F6463B" w:rsidRDefault="00000000">
            <w:pPr>
              <w:spacing w:after="0"/>
            </w:pPr>
            <w:r w:rsidRPr="00F6463B">
              <w:lastRenderedPageBreak/>
              <w:t xml:space="preserve">Harga </w:t>
            </w:r>
            <w:proofErr w:type="spellStart"/>
            <w:r w:rsidRPr="00F6463B">
              <w:t>pasaran</w:t>
            </w:r>
            <w:proofErr w:type="spellEnd"/>
          </w:p>
        </w:tc>
        <w:tc>
          <w:tcPr>
            <w:tcW w:w="2340" w:type="dxa"/>
            <w:vAlign w:val="center"/>
          </w:tcPr>
          <w:p w14:paraId="379D371D" w14:textId="77777777" w:rsidR="009B4E97" w:rsidRPr="00F6463B" w:rsidRDefault="00000000">
            <w:pPr>
              <w:spacing w:after="0"/>
            </w:pPr>
            <w:r w:rsidRPr="00F6463B">
              <w:t>RENDAH</w:t>
            </w:r>
          </w:p>
        </w:tc>
        <w:tc>
          <w:tcPr>
            <w:tcW w:w="2340" w:type="dxa"/>
            <w:vAlign w:val="center"/>
          </w:tcPr>
          <w:p w14:paraId="25582642" w14:textId="77777777" w:rsidR="003A7060" w:rsidRDefault="00000000">
            <w:pPr>
              <w:spacing w:after="0"/>
              <w:jc w:val="center"/>
            </w:pPr>
            <w:r>
              <w:t>(2750-2500)/2750</w:t>
            </w:r>
          </w:p>
        </w:tc>
        <w:tc>
          <w:tcPr>
            <w:tcW w:w="2340" w:type="dxa"/>
            <w:vAlign w:val="center"/>
          </w:tcPr>
          <w:p w14:paraId="41C079D5" w14:textId="77777777" w:rsidR="009B4E97" w:rsidRPr="00F6463B" w:rsidRDefault="00000000">
            <w:pPr>
              <w:spacing w:after="0"/>
              <w:jc w:val="center"/>
            </w:pPr>
            <w:r w:rsidRPr="00F6463B">
              <w:t>0,09</w:t>
            </w:r>
          </w:p>
        </w:tc>
      </w:tr>
      <w:tr w:rsidR="009B4E97" w:rsidRPr="00F6463B" w14:paraId="555E3A75" w14:textId="77777777">
        <w:trPr>
          <w:jc w:val="center"/>
        </w:trPr>
        <w:tc>
          <w:tcPr>
            <w:tcW w:w="2340" w:type="dxa"/>
            <w:vAlign w:val="center"/>
          </w:tcPr>
          <w:p w14:paraId="21275B37" w14:textId="77777777" w:rsidR="009B4E97" w:rsidRPr="00F6463B" w:rsidRDefault="00000000">
            <w:pPr>
              <w:spacing w:after="0"/>
            </w:pPr>
            <w:r w:rsidRPr="00F6463B">
              <w:t xml:space="preserve">Harga </w:t>
            </w:r>
            <w:proofErr w:type="spellStart"/>
            <w:r w:rsidRPr="00F6463B">
              <w:t>pasaran</w:t>
            </w:r>
            <w:proofErr w:type="spellEnd"/>
          </w:p>
        </w:tc>
        <w:tc>
          <w:tcPr>
            <w:tcW w:w="2340" w:type="dxa"/>
            <w:vAlign w:val="center"/>
          </w:tcPr>
          <w:p w14:paraId="7DE30E04" w14:textId="77777777" w:rsidR="009B4E97" w:rsidRPr="00F6463B" w:rsidRDefault="00000000">
            <w:pPr>
              <w:spacing w:after="0"/>
            </w:pPr>
            <w:r w:rsidRPr="00F6463B">
              <w:t>STANDAR</w:t>
            </w:r>
          </w:p>
        </w:tc>
        <w:tc>
          <w:tcPr>
            <w:tcW w:w="2340" w:type="dxa"/>
            <w:vAlign w:val="center"/>
          </w:tcPr>
          <w:p w14:paraId="0A9DA2C5" w14:textId="77777777" w:rsidR="003A7060" w:rsidRDefault="00000000">
            <w:pPr>
              <w:spacing w:after="0"/>
            </w:pPr>
            <w:r>
              <w:t>(2500-1500)/(3000-1500)</w:t>
            </w:r>
          </w:p>
        </w:tc>
        <w:tc>
          <w:tcPr>
            <w:tcW w:w="2340" w:type="dxa"/>
            <w:vAlign w:val="center"/>
          </w:tcPr>
          <w:p w14:paraId="5C7A2805" w14:textId="77777777" w:rsidR="009B4E97" w:rsidRPr="00F6463B" w:rsidRDefault="00000000">
            <w:pPr>
              <w:spacing w:after="0"/>
              <w:jc w:val="center"/>
            </w:pPr>
            <w:r w:rsidRPr="00F6463B">
              <w:t>0,67</w:t>
            </w:r>
          </w:p>
        </w:tc>
      </w:tr>
      <w:tr w:rsidR="009B4E97" w:rsidRPr="00F6463B" w14:paraId="2AA0FFB8" w14:textId="77777777">
        <w:trPr>
          <w:jc w:val="center"/>
        </w:trPr>
        <w:tc>
          <w:tcPr>
            <w:tcW w:w="2340" w:type="dxa"/>
            <w:vAlign w:val="center"/>
          </w:tcPr>
          <w:p w14:paraId="1AF570E6" w14:textId="77777777" w:rsidR="009B4E97" w:rsidRPr="00F6463B" w:rsidRDefault="00000000">
            <w:pPr>
              <w:spacing w:after="0"/>
            </w:pPr>
            <w:proofErr w:type="spellStart"/>
            <w:r w:rsidRPr="00F6463B">
              <w:t>Kelengkapan</w:t>
            </w:r>
            <w:proofErr w:type="spellEnd"/>
          </w:p>
        </w:tc>
        <w:tc>
          <w:tcPr>
            <w:tcW w:w="2340" w:type="dxa"/>
            <w:vAlign w:val="center"/>
          </w:tcPr>
          <w:p w14:paraId="54F8EB97" w14:textId="77777777" w:rsidR="009B4E97" w:rsidRPr="00F6463B" w:rsidRDefault="00000000">
            <w:pPr>
              <w:spacing w:after="0"/>
            </w:pPr>
            <w:r w:rsidRPr="00F6463B">
              <w:t>LENGKAP</w:t>
            </w:r>
          </w:p>
        </w:tc>
        <w:tc>
          <w:tcPr>
            <w:tcW w:w="2340" w:type="dxa"/>
            <w:vAlign w:val="center"/>
          </w:tcPr>
          <w:p w14:paraId="6C72D6FF" w14:textId="77777777" w:rsidR="003A7060" w:rsidRDefault="00000000">
            <w:pPr>
              <w:spacing w:after="0"/>
              <w:jc w:val="center"/>
            </w:pPr>
            <w:r>
              <w:t>(95-65)/(100-65)</w:t>
            </w:r>
          </w:p>
        </w:tc>
        <w:tc>
          <w:tcPr>
            <w:tcW w:w="2340" w:type="dxa"/>
            <w:vAlign w:val="center"/>
          </w:tcPr>
          <w:p w14:paraId="0CAED7FF" w14:textId="77777777" w:rsidR="009B4E97" w:rsidRPr="00F6463B" w:rsidRDefault="00000000">
            <w:pPr>
              <w:spacing w:after="0"/>
              <w:jc w:val="center"/>
            </w:pPr>
            <w:r w:rsidRPr="00F6463B">
              <w:t>0,86</w:t>
            </w:r>
          </w:p>
        </w:tc>
      </w:tr>
    </w:tbl>
    <w:p w14:paraId="7D7F0484" w14:textId="77777777" w:rsidR="009B4E97" w:rsidRPr="00F6463B" w:rsidRDefault="009B4E97">
      <w:pPr>
        <w:spacing w:after="60"/>
      </w:pPr>
    </w:p>
    <w:p w14:paraId="0CDD3185" w14:textId="77777777" w:rsidR="009B4E97" w:rsidRPr="00F6463B" w:rsidRDefault="00000000">
      <w:pPr>
        <w:jc w:val="both"/>
      </w:pPr>
      <w:r w:rsidRPr="00F6463B">
        <w:t xml:space="preserve">Pada </w:t>
      </w:r>
      <w:proofErr w:type="spellStart"/>
      <w:r w:rsidRPr="00F6463B">
        <w:t>kasus</w:t>
      </w:r>
      <w:proofErr w:type="spellEnd"/>
      <w:r w:rsidRPr="00F6463B">
        <w:t xml:space="preserve"> </w:t>
      </w:r>
      <w:proofErr w:type="spellStart"/>
      <w:r w:rsidRPr="00F6463B">
        <w:t>ini</w:t>
      </w:r>
      <w:proofErr w:type="spellEnd"/>
      <w:r w:rsidRPr="00F6463B">
        <w:t xml:space="preserve"> </w:t>
      </w:r>
      <w:proofErr w:type="spellStart"/>
      <w:r w:rsidRPr="00F6463B">
        <w:t>aturan</w:t>
      </w:r>
      <w:proofErr w:type="spellEnd"/>
      <w:r w:rsidRPr="00F6463B">
        <w:t xml:space="preserve"> yang </w:t>
      </w:r>
      <w:proofErr w:type="spellStart"/>
      <w:r w:rsidRPr="00F6463B">
        <w:t>aktif</w:t>
      </w:r>
      <w:proofErr w:type="spellEnd"/>
      <w:r w:rsidRPr="00F6463B">
        <w:t xml:space="preserve"> </w:t>
      </w:r>
      <w:proofErr w:type="spellStart"/>
      <w:r w:rsidRPr="00F6463B">
        <w:t>terhadap</w:t>
      </w:r>
      <w:proofErr w:type="spellEnd"/>
      <w:r w:rsidRPr="00F6463B">
        <w:t xml:space="preserve"> output RENDAH </w:t>
      </w:r>
      <w:proofErr w:type="spellStart"/>
      <w:r w:rsidRPr="00F6463B">
        <w:t>adalah</w:t>
      </w:r>
      <w:proofErr w:type="spellEnd"/>
      <w:r w:rsidRPr="00F6463B">
        <w:t xml:space="preserve"> R1 dan R2. Rule lain </w:t>
      </w:r>
      <w:proofErr w:type="spellStart"/>
      <w:r w:rsidRPr="00F6463B">
        <w:t>bernilai</w:t>
      </w:r>
      <w:proofErr w:type="spellEnd"/>
      <w:r w:rsidRPr="00F6463B">
        <w:t xml:space="preserve"> 0 </w:t>
      </w:r>
      <w:proofErr w:type="spellStart"/>
      <w:r w:rsidRPr="00F6463B">
        <w:t>karena</w:t>
      </w:r>
      <w:proofErr w:type="spellEnd"/>
      <w:r w:rsidRPr="00F6463B">
        <w:t xml:space="preserve"> </w:t>
      </w:r>
      <w:proofErr w:type="spellStart"/>
      <w:r w:rsidRPr="00F6463B">
        <w:t>kondisi</w:t>
      </w:r>
      <w:proofErr w:type="spellEnd"/>
      <w:r w:rsidRPr="00F6463B">
        <w:t xml:space="preserve"> CUKUP dan BAGUS </w:t>
      </w:r>
      <w:proofErr w:type="spellStart"/>
      <w:r w:rsidRPr="00F6463B">
        <w:t>bernilai</w:t>
      </w:r>
      <w:proofErr w:type="spellEnd"/>
      <w:r w:rsidRPr="00F6463B">
        <w:t xml:space="preserve"> 0.</w:t>
      </w:r>
    </w:p>
    <w:tbl>
      <w:tblPr>
        <w:tblCellMar>
          <w:top w:w="120" w:type="dxa"/>
          <w:left w:w="120" w:type="dxa"/>
          <w:bottom w:w="120" w:type="dxa"/>
          <w:right w:w="120" w:type="dxa"/>
        </w:tblCellMar>
        <w:tblW w:w="0" w:type="auto"/>
        <w:jc w:val="center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9B4E97" w:rsidRPr="00F6463B" w14:paraId="533B5D29" w14:textId="77777777">
        <w:trPr>
          <w:jc w:val="center"/>
        </w:trPr>
        <w:tc>
          <w:tcPr>
            <w:tcW w:w="3120" w:type="dxa"/>
            <w:shd w:val="clear" w:color="auto" w:fill="D9EAF7"/>
            <w:vAlign w:val="center"/>
          </w:tcPr>
          <w:p w14:paraId="1CC16EA5" w14:textId="77777777" w:rsidR="009B4E97" w:rsidRPr="00F6463B" w:rsidRDefault="00000000">
            <w:pPr>
              <w:spacing w:after="0"/>
              <w:jc w:val="center"/>
            </w:pPr>
            <w:r w:rsidRPr="00F6463B">
              <w:rPr>
                <w:b/>
              </w:rPr>
              <w:t>Rule</w:t>
            </w:r>
          </w:p>
        </w:tc>
        <w:tc>
          <w:tcPr>
            <w:tcW w:w="3120" w:type="dxa"/>
            <w:shd w:val="clear" w:color="auto" w:fill="D9EAF7"/>
            <w:vAlign w:val="center"/>
          </w:tcPr>
          <w:p w14:paraId="43BE73AD" w14:textId="77777777" w:rsidR="009B4E97" w:rsidRPr="00F6463B" w:rsidRDefault="00000000">
            <w:pPr>
              <w:spacing w:after="0"/>
              <w:jc w:val="center"/>
            </w:pPr>
            <w:proofErr w:type="spellStart"/>
            <w:r w:rsidRPr="00F6463B">
              <w:rPr>
                <w:b/>
              </w:rPr>
              <w:t>Bentuk</w:t>
            </w:r>
            <w:proofErr w:type="spellEnd"/>
            <w:r w:rsidRPr="00F6463B">
              <w:rPr>
                <w:b/>
              </w:rPr>
              <w:t xml:space="preserve"> </w:t>
            </w:r>
            <w:proofErr w:type="spellStart"/>
            <w:r w:rsidRPr="00F6463B">
              <w:rPr>
                <w:b/>
              </w:rPr>
              <w:t>aturan</w:t>
            </w:r>
            <w:proofErr w:type="spellEnd"/>
          </w:p>
        </w:tc>
        <w:tc>
          <w:tcPr>
            <w:tcW w:w="3120" w:type="dxa"/>
            <w:shd w:val="clear" w:color="auto" w:fill="D9EAF7"/>
            <w:vAlign w:val="center"/>
          </w:tcPr>
          <w:p w14:paraId="7C68957A" w14:textId="77777777" w:rsidR="003A7060" w:rsidRDefault="00000000">
            <w:pPr>
              <w:spacing w:after="0"/>
              <w:jc w:val="center"/>
            </w:pPr>
            <w:r>
              <w:t>alpha-</w:t>
            </w:r>
            <w:proofErr w:type="spellStart"/>
            <w:r>
              <w:t>predikat</w:t>
            </w:r>
            <w:proofErr w:type="spellEnd"/>
          </w:p>
        </w:tc>
      </w:tr>
      <w:tr w:rsidR="009B4E97" w:rsidRPr="00F6463B" w14:paraId="3FF82F9E" w14:textId="77777777">
        <w:trPr>
          <w:jc w:val="center"/>
        </w:trPr>
        <w:tc>
          <w:tcPr>
            <w:tcW w:w="3120" w:type="dxa"/>
            <w:vAlign w:val="center"/>
          </w:tcPr>
          <w:p w14:paraId="2771C0D8" w14:textId="77777777" w:rsidR="009B4E97" w:rsidRPr="00F6463B" w:rsidRDefault="00000000">
            <w:pPr>
              <w:spacing w:after="0"/>
              <w:jc w:val="center"/>
            </w:pPr>
            <w:r w:rsidRPr="00F6463B">
              <w:t>R1</w:t>
            </w:r>
          </w:p>
        </w:tc>
        <w:tc>
          <w:tcPr>
            <w:tcW w:w="3120" w:type="dxa"/>
            <w:vAlign w:val="center"/>
          </w:tcPr>
          <w:p w14:paraId="51FFD4DE" w14:textId="77777777" w:rsidR="009B4E97" w:rsidRPr="00F6463B" w:rsidRDefault="00000000">
            <w:pPr>
              <w:spacing w:after="0"/>
            </w:pPr>
            <w:proofErr w:type="spellStart"/>
            <w:r w:rsidRPr="00F6463B">
              <w:t>Kondisi</w:t>
            </w:r>
            <w:proofErr w:type="spellEnd"/>
            <w:r w:rsidRPr="00F6463B">
              <w:t xml:space="preserve"> KURANG maka Harga </w:t>
            </w:r>
            <w:proofErr w:type="spellStart"/>
            <w:r w:rsidRPr="00F6463B">
              <w:t>jual</w:t>
            </w:r>
            <w:proofErr w:type="spellEnd"/>
            <w:r w:rsidRPr="00F6463B">
              <w:t xml:space="preserve"> RENDAH</w:t>
            </w:r>
          </w:p>
        </w:tc>
        <w:tc>
          <w:tcPr>
            <w:tcW w:w="3120" w:type="dxa"/>
            <w:vAlign w:val="center"/>
          </w:tcPr>
          <w:p w14:paraId="5E961D8A" w14:textId="77777777" w:rsidR="009B4E97" w:rsidRPr="00F6463B" w:rsidRDefault="00000000">
            <w:pPr>
              <w:spacing w:after="0"/>
              <w:jc w:val="center"/>
            </w:pPr>
            <w:r w:rsidRPr="00F6463B">
              <w:t>0,17</w:t>
            </w:r>
          </w:p>
        </w:tc>
      </w:tr>
      <w:tr w:rsidR="009B4E97" w:rsidRPr="00F6463B" w14:paraId="33466EE7" w14:textId="77777777">
        <w:trPr>
          <w:jc w:val="center"/>
        </w:trPr>
        <w:tc>
          <w:tcPr>
            <w:tcW w:w="3120" w:type="dxa"/>
            <w:vAlign w:val="center"/>
          </w:tcPr>
          <w:p w14:paraId="2F479D3C" w14:textId="77777777" w:rsidR="009B4E97" w:rsidRPr="00F6463B" w:rsidRDefault="00000000">
            <w:pPr>
              <w:spacing w:after="0"/>
              <w:jc w:val="center"/>
            </w:pPr>
            <w:r w:rsidRPr="00F6463B">
              <w:t>R2</w:t>
            </w:r>
          </w:p>
        </w:tc>
        <w:tc>
          <w:tcPr>
            <w:tcW w:w="3120" w:type="dxa"/>
            <w:vAlign w:val="center"/>
          </w:tcPr>
          <w:p w14:paraId="6967E2A8" w14:textId="77777777" w:rsidR="009B4E97" w:rsidRPr="00F6463B" w:rsidRDefault="00000000">
            <w:pPr>
              <w:spacing w:after="0"/>
            </w:pPr>
            <w:r w:rsidRPr="00F6463B">
              <w:t xml:space="preserve">Harga </w:t>
            </w:r>
            <w:proofErr w:type="spellStart"/>
            <w:r w:rsidRPr="00F6463B">
              <w:t>pasaran</w:t>
            </w:r>
            <w:proofErr w:type="spellEnd"/>
            <w:r w:rsidRPr="00F6463B">
              <w:t xml:space="preserve"> RENDAH maka Harga </w:t>
            </w:r>
            <w:proofErr w:type="spellStart"/>
            <w:r w:rsidRPr="00F6463B">
              <w:t>jual</w:t>
            </w:r>
            <w:proofErr w:type="spellEnd"/>
            <w:r w:rsidRPr="00F6463B">
              <w:t xml:space="preserve"> RENDAH</w:t>
            </w:r>
          </w:p>
        </w:tc>
        <w:tc>
          <w:tcPr>
            <w:tcW w:w="3120" w:type="dxa"/>
            <w:vAlign w:val="center"/>
          </w:tcPr>
          <w:p w14:paraId="516F3B65" w14:textId="77777777" w:rsidR="009B4E97" w:rsidRPr="00F6463B" w:rsidRDefault="00000000">
            <w:pPr>
              <w:spacing w:after="0"/>
              <w:jc w:val="center"/>
            </w:pPr>
            <w:r w:rsidRPr="00F6463B">
              <w:t>0,09</w:t>
            </w:r>
          </w:p>
        </w:tc>
      </w:tr>
      <w:tr w:rsidR="009B4E97" w:rsidRPr="00F6463B" w14:paraId="715BAC55" w14:textId="77777777">
        <w:trPr>
          <w:jc w:val="center"/>
        </w:trPr>
        <w:tc>
          <w:tcPr>
            <w:tcW w:w="3120" w:type="dxa"/>
            <w:vAlign w:val="center"/>
          </w:tcPr>
          <w:p w14:paraId="30196C42" w14:textId="77777777" w:rsidR="009B4E97" w:rsidRPr="00F6463B" w:rsidRDefault="00000000">
            <w:pPr>
              <w:spacing w:after="0"/>
              <w:jc w:val="center"/>
            </w:pPr>
            <w:r w:rsidRPr="00F6463B">
              <w:t>R3</w:t>
            </w:r>
          </w:p>
        </w:tc>
        <w:tc>
          <w:tcPr>
            <w:tcW w:w="3120" w:type="dxa"/>
            <w:vAlign w:val="center"/>
          </w:tcPr>
          <w:p w14:paraId="5A5AFFBC" w14:textId="77777777" w:rsidR="003A7060" w:rsidRDefault="00000000">
            <w:pPr>
              <w:spacing w:after="0"/>
            </w:pPr>
            <w:r>
              <w:t>CUKUP AND STANDAR AND KURANG maka RENDAH</w:t>
            </w:r>
          </w:p>
        </w:tc>
        <w:tc>
          <w:tcPr>
            <w:tcW w:w="3120" w:type="dxa"/>
            <w:vAlign w:val="center"/>
          </w:tcPr>
          <w:p w14:paraId="7011AE61" w14:textId="77777777" w:rsidR="009B4E97" w:rsidRPr="00F6463B" w:rsidRDefault="00000000">
            <w:pPr>
              <w:spacing w:after="0"/>
              <w:jc w:val="center"/>
            </w:pPr>
            <w:r w:rsidRPr="00F6463B">
              <w:t>0</w:t>
            </w:r>
          </w:p>
        </w:tc>
      </w:tr>
      <w:tr w:rsidR="009B4E97" w:rsidRPr="00F6463B" w14:paraId="28F1F3C0" w14:textId="77777777">
        <w:trPr>
          <w:jc w:val="center"/>
        </w:trPr>
        <w:tc>
          <w:tcPr>
            <w:tcW w:w="3120" w:type="dxa"/>
            <w:vAlign w:val="center"/>
          </w:tcPr>
          <w:p w14:paraId="64EF24B3" w14:textId="77777777" w:rsidR="009B4E97" w:rsidRPr="00F6463B" w:rsidRDefault="00000000">
            <w:pPr>
              <w:spacing w:after="0"/>
              <w:jc w:val="center"/>
            </w:pPr>
            <w:r w:rsidRPr="00F6463B">
              <w:t>R4</w:t>
            </w:r>
          </w:p>
        </w:tc>
        <w:tc>
          <w:tcPr>
            <w:tcW w:w="3120" w:type="dxa"/>
            <w:vAlign w:val="center"/>
          </w:tcPr>
          <w:p w14:paraId="455FCF8D" w14:textId="77777777" w:rsidR="003A7060" w:rsidRDefault="00000000">
            <w:pPr>
              <w:spacing w:after="0"/>
            </w:pPr>
            <w:r>
              <w:t>CUKUP AND STANDAR maka STANDAR</w:t>
            </w:r>
          </w:p>
        </w:tc>
        <w:tc>
          <w:tcPr>
            <w:tcW w:w="3120" w:type="dxa"/>
            <w:vAlign w:val="center"/>
          </w:tcPr>
          <w:p w14:paraId="07AA3CFA" w14:textId="77777777" w:rsidR="009B4E97" w:rsidRPr="00F6463B" w:rsidRDefault="00000000">
            <w:pPr>
              <w:spacing w:after="0"/>
              <w:jc w:val="center"/>
            </w:pPr>
            <w:r w:rsidRPr="00F6463B">
              <w:t>0</w:t>
            </w:r>
          </w:p>
        </w:tc>
      </w:tr>
      <w:tr w:rsidR="009B4E97" w:rsidRPr="00F6463B" w14:paraId="161A5C34" w14:textId="77777777">
        <w:trPr>
          <w:jc w:val="center"/>
        </w:trPr>
        <w:tc>
          <w:tcPr>
            <w:tcW w:w="3120" w:type="dxa"/>
            <w:vAlign w:val="center"/>
          </w:tcPr>
          <w:p w14:paraId="6520D7AD" w14:textId="77777777" w:rsidR="009B4E97" w:rsidRPr="00F6463B" w:rsidRDefault="00000000">
            <w:pPr>
              <w:spacing w:after="0"/>
              <w:jc w:val="center"/>
            </w:pPr>
            <w:r w:rsidRPr="00F6463B">
              <w:t>R5</w:t>
            </w:r>
          </w:p>
        </w:tc>
        <w:tc>
          <w:tcPr>
            <w:tcW w:w="3120" w:type="dxa"/>
            <w:vAlign w:val="center"/>
          </w:tcPr>
          <w:p w14:paraId="37FEFA44" w14:textId="77777777" w:rsidR="003A7060" w:rsidRDefault="00000000">
            <w:pPr>
              <w:spacing w:after="0"/>
            </w:pPr>
            <w:r>
              <w:t>CUKUP AND TINGGI maka TINGGI</w:t>
            </w:r>
          </w:p>
        </w:tc>
        <w:tc>
          <w:tcPr>
            <w:tcW w:w="3120" w:type="dxa"/>
            <w:vAlign w:val="center"/>
          </w:tcPr>
          <w:p w14:paraId="4BD3C431" w14:textId="77777777" w:rsidR="009B4E97" w:rsidRPr="00F6463B" w:rsidRDefault="00000000">
            <w:pPr>
              <w:spacing w:after="0"/>
              <w:jc w:val="center"/>
            </w:pPr>
            <w:r w:rsidRPr="00F6463B">
              <w:t>0</w:t>
            </w:r>
          </w:p>
        </w:tc>
      </w:tr>
      <w:tr w:rsidR="009B4E97" w:rsidRPr="00F6463B" w14:paraId="6E1C453E" w14:textId="77777777">
        <w:trPr>
          <w:jc w:val="center"/>
        </w:trPr>
        <w:tc>
          <w:tcPr>
            <w:tcW w:w="3120" w:type="dxa"/>
            <w:vAlign w:val="center"/>
          </w:tcPr>
          <w:p w14:paraId="0C4FE68C" w14:textId="77777777" w:rsidR="009B4E97" w:rsidRPr="00F6463B" w:rsidRDefault="00000000">
            <w:pPr>
              <w:spacing w:after="0"/>
              <w:jc w:val="center"/>
            </w:pPr>
            <w:r w:rsidRPr="00F6463B">
              <w:t>R6</w:t>
            </w:r>
          </w:p>
        </w:tc>
        <w:tc>
          <w:tcPr>
            <w:tcW w:w="3120" w:type="dxa"/>
            <w:vAlign w:val="center"/>
          </w:tcPr>
          <w:p w14:paraId="704C506A" w14:textId="77777777" w:rsidR="003A7060" w:rsidRDefault="00000000">
            <w:pPr>
              <w:spacing w:after="0"/>
            </w:pPr>
            <w:r>
              <w:t>BAGUS AND STANDAR AND KURANG maka RENDAH</w:t>
            </w:r>
          </w:p>
        </w:tc>
        <w:tc>
          <w:tcPr>
            <w:tcW w:w="3120" w:type="dxa"/>
            <w:vAlign w:val="center"/>
          </w:tcPr>
          <w:p w14:paraId="3AB5DE41" w14:textId="77777777" w:rsidR="009B4E97" w:rsidRPr="00F6463B" w:rsidRDefault="00000000">
            <w:pPr>
              <w:spacing w:after="0"/>
              <w:jc w:val="center"/>
            </w:pPr>
            <w:r w:rsidRPr="00F6463B">
              <w:t>0</w:t>
            </w:r>
          </w:p>
        </w:tc>
      </w:tr>
      <w:tr w:rsidR="009B4E97" w:rsidRPr="00F6463B" w14:paraId="3880788F" w14:textId="77777777">
        <w:trPr>
          <w:jc w:val="center"/>
        </w:trPr>
        <w:tc>
          <w:tcPr>
            <w:tcW w:w="3120" w:type="dxa"/>
            <w:vAlign w:val="center"/>
          </w:tcPr>
          <w:p w14:paraId="4D994F5D" w14:textId="77777777" w:rsidR="009B4E97" w:rsidRPr="00F6463B" w:rsidRDefault="00000000">
            <w:pPr>
              <w:spacing w:after="0"/>
              <w:jc w:val="center"/>
            </w:pPr>
            <w:r w:rsidRPr="00F6463B">
              <w:t>R7</w:t>
            </w:r>
          </w:p>
        </w:tc>
        <w:tc>
          <w:tcPr>
            <w:tcW w:w="3120" w:type="dxa"/>
            <w:vAlign w:val="center"/>
          </w:tcPr>
          <w:p w14:paraId="0D8675BC" w14:textId="77777777" w:rsidR="003A7060" w:rsidRDefault="00000000">
            <w:pPr>
              <w:spacing w:after="0"/>
            </w:pPr>
            <w:r>
              <w:t>BAGUS AND STANDAR maka STANDAR</w:t>
            </w:r>
          </w:p>
        </w:tc>
        <w:tc>
          <w:tcPr>
            <w:tcW w:w="3120" w:type="dxa"/>
            <w:vAlign w:val="center"/>
          </w:tcPr>
          <w:p w14:paraId="7A5F63B1" w14:textId="77777777" w:rsidR="009B4E97" w:rsidRPr="00F6463B" w:rsidRDefault="00000000">
            <w:pPr>
              <w:spacing w:after="0"/>
              <w:jc w:val="center"/>
            </w:pPr>
            <w:r w:rsidRPr="00F6463B">
              <w:t>0</w:t>
            </w:r>
          </w:p>
        </w:tc>
      </w:tr>
      <w:tr w:rsidR="009B4E97" w:rsidRPr="00F6463B" w14:paraId="4A2E75DD" w14:textId="77777777">
        <w:trPr>
          <w:jc w:val="center"/>
        </w:trPr>
        <w:tc>
          <w:tcPr>
            <w:tcW w:w="3120" w:type="dxa"/>
            <w:vAlign w:val="center"/>
          </w:tcPr>
          <w:p w14:paraId="339DD826" w14:textId="77777777" w:rsidR="009B4E97" w:rsidRPr="00F6463B" w:rsidRDefault="00000000">
            <w:pPr>
              <w:spacing w:after="0"/>
              <w:jc w:val="center"/>
            </w:pPr>
            <w:r w:rsidRPr="00F6463B">
              <w:t>R8</w:t>
            </w:r>
          </w:p>
        </w:tc>
        <w:tc>
          <w:tcPr>
            <w:tcW w:w="3120" w:type="dxa"/>
            <w:vAlign w:val="center"/>
          </w:tcPr>
          <w:p w14:paraId="4979E73F" w14:textId="77777777" w:rsidR="003A7060" w:rsidRDefault="00000000">
            <w:pPr>
              <w:spacing w:after="0"/>
            </w:pPr>
            <w:r>
              <w:t>BAGUS AND TINGGI AND KURANG maka RENDAH</w:t>
            </w:r>
          </w:p>
        </w:tc>
        <w:tc>
          <w:tcPr>
            <w:tcW w:w="3120" w:type="dxa"/>
            <w:vAlign w:val="center"/>
          </w:tcPr>
          <w:p w14:paraId="64A933A0" w14:textId="77777777" w:rsidR="009B4E97" w:rsidRPr="00F6463B" w:rsidRDefault="00000000">
            <w:pPr>
              <w:spacing w:after="0"/>
              <w:jc w:val="center"/>
            </w:pPr>
            <w:r w:rsidRPr="00F6463B">
              <w:t>0</w:t>
            </w:r>
          </w:p>
        </w:tc>
      </w:tr>
      <w:tr w:rsidR="009B4E97" w:rsidRPr="00F6463B" w14:paraId="24B3F8D2" w14:textId="77777777">
        <w:trPr>
          <w:jc w:val="center"/>
        </w:trPr>
        <w:tc>
          <w:tcPr>
            <w:tcW w:w="3120" w:type="dxa"/>
            <w:vAlign w:val="center"/>
          </w:tcPr>
          <w:p w14:paraId="736C78F9" w14:textId="77777777" w:rsidR="009B4E97" w:rsidRPr="00F6463B" w:rsidRDefault="00000000">
            <w:pPr>
              <w:spacing w:after="0"/>
              <w:jc w:val="center"/>
            </w:pPr>
            <w:r w:rsidRPr="00F6463B">
              <w:t>R9</w:t>
            </w:r>
          </w:p>
        </w:tc>
        <w:tc>
          <w:tcPr>
            <w:tcW w:w="3120" w:type="dxa"/>
            <w:vAlign w:val="center"/>
          </w:tcPr>
          <w:p w14:paraId="2369D28F" w14:textId="77777777" w:rsidR="003A7060" w:rsidRDefault="00000000">
            <w:pPr>
              <w:spacing w:after="0"/>
            </w:pPr>
            <w:r>
              <w:t>BAGUS AND TINGGI AND CUKUP maka STANDAR</w:t>
            </w:r>
          </w:p>
        </w:tc>
        <w:tc>
          <w:tcPr>
            <w:tcW w:w="3120" w:type="dxa"/>
            <w:vAlign w:val="center"/>
          </w:tcPr>
          <w:p w14:paraId="2DBF7338" w14:textId="77777777" w:rsidR="009B4E97" w:rsidRPr="00F6463B" w:rsidRDefault="00000000">
            <w:pPr>
              <w:spacing w:after="0"/>
              <w:jc w:val="center"/>
            </w:pPr>
            <w:r w:rsidRPr="00F6463B">
              <w:t>0</w:t>
            </w:r>
          </w:p>
        </w:tc>
      </w:tr>
      <w:tr w:rsidR="009B4E97" w:rsidRPr="00F6463B" w14:paraId="6517A32F" w14:textId="77777777">
        <w:trPr>
          <w:jc w:val="center"/>
        </w:trPr>
        <w:tc>
          <w:tcPr>
            <w:tcW w:w="3120" w:type="dxa"/>
            <w:vAlign w:val="center"/>
          </w:tcPr>
          <w:p w14:paraId="275D6316" w14:textId="77777777" w:rsidR="009B4E97" w:rsidRPr="00F6463B" w:rsidRDefault="00000000">
            <w:pPr>
              <w:spacing w:after="0"/>
              <w:jc w:val="center"/>
            </w:pPr>
            <w:r w:rsidRPr="00F6463B">
              <w:t>R10</w:t>
            </w:r>
          </w:p>
        </w:tc>
        <w:tc>
          <w:tcPr>
            <w:tcW w:w="3120" w:type="dxa"/>
            <w:vAlign w:val="center"/>
          </w:tcPr>
          <w:p w14:paraId="44AF11D1" w14:textId="77777777" w:rsidR="003A7060" w:rsidRDefault="00000000">
            <w:pPr>
              <w:spacing w:after="0"/>
            </w:pPr>
            <w:r>
              <w:t>BAGUS AND TINGGI AND LENGKAP maka TINGGI</w:t>
            </w:r>
          </w:p>
        </w:tc>
        <w:tc>
          <w:tcPr>
            <w:tcW w:w="3120" w:type="dxa"/>
            <w:vAlign w:val="center"/>
          </w:tcPr>
          <w:p w14:paraId="0B4B5C11" w14:textId="77777777" w:rsidR="009B4E97" w:rsidRPr="00F6463B" w:rsidRDefault="00000000">
            <w:pPr>
              <w:spacing w:after="0"/>
              <w:jc w:val="center"/>
            </w:pPr>
            <w:r w:rsidRPr="00F6463B">
              <w:t>0</w:t>
            </w:r>
          </w:p>
        </w:tc>
      </w:tr>
    </w:tbl>
    <w:p w14:paraId="56DC25F4" w14:textId="77777777" w:rsidR="009B4E97" w:rsidRPr="00F6463B" w:rsidRDefault="009B4E97">
      <w:pPr>
        <w:spacing w:after="60"/>
      </w:pPr>
    </w:p>
    <w:p w14:paraId="56A8E059" w14:textId="77777777" w:rsidR="009B4E97" w:rsidRPr="00F6463B" w:rsidRDefault="00000000">
      <w:pPr>
        <w:jc w:val="both"/>
      </w:pPr>
      <w:proofErr w:type="spellStart"/>
      <w:r>
        <w:t>Komposisi</w:t>
      </w:r>
      <w:proofErr w:type="spellEnd"/>
      <w:r>
        <w:t xml:space="preserve"> MAX pada output RENDAH </w:t>
      </w:r>
      <w:proofErr w:type="spellStart"/>
      <w:r>
        <w:t>mengambil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terbesar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R1 dan R2, </w:t>
      </w:r>
      <w:proofErr w:type="spellStart"/>
      <w:r>
        <w:t>yaitu</w:t>
      </w:r>
      <w:proofErr w:type="spellEnd"/>
      <w:r>
        <w:t xml:space="preserve"> AND = 0,17. </w:t>
      </w:r>
      <w:proofErr w:type="spellStart"/>
      <w:r>
        <w:t>Titik</w:t>
      </w:r>
      <w:proofErr w:type="spellEnd"/>
      <w:r>
        <w:t xml:space="preserve"> </w:t>
      </w:r>
      <w:proofErr w:type="spellStart"/>
      <w:r>
        <w:t>potong</w:t>
      </w:r>
      <w:proofErr w:type="spellEnd"/>
      <w:r>
        <w:t xml:space="preserve"> pada </w:t>
      </w:r>
      <w:proofErr w:type="spellStart"/>
      <w:r>
        <w:t>kurva</w:t>
      </w:r>
      <w:proofErr w:type="spellEnd"/>
      <w:r>
        <w:t xml:space="preserve"> RENDAH </w:t>
      </w:r>
      <w:proofErr w:type="spellStart"/>
      <w:r>
        <w:t>dihitung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berikut</w:t>
      </w:r>
      <w:proofErr w:type="spellEnd"/>
      <w:r>
        <w:t>.</w:t>
      </w:r>
    </w:p>
    <w:p w14:paraId="27B3A6F3" w14:textId="77777777" w:rsidR="009B4E97" w:rsidRPr="00F6463B" w:rsidRDefault="00000000">
      <w:pPr>
        <w:spacing w:before="60" w:after="60"/>
        <w:jc w:val="center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z</m:t>
              </m:r>
            </m:e>
            <m:sub>
              <m:r>
                <w:rPr>
                  <w:rFonts w:ascii="Cambria Math" w:hAnsi="Cambria Math"/>
                </w:rPr>
                <m:t>α</m:t>
              </m:r>
            </m:sub>
          </m:sSub>
          <m:r>
            <w:rPr>
              <w:rFonts w:ascii="Cambria Math" w:hAnsi="Cambria Math"/>
            </w:rPr>
            <m:t>=2500-0,17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2500-0</m:t>
              </m:r>
            </m:e>
          </m:d>
          <m:r>
            <w:rPr>
              <w:rFonts w:ascii="Cambria Math" w:hAnsi="Cambria Math"/>
            </w:rPr>
            <m:t>=2083,33</m:t>
          </m:r>
        </m:oMath>
      </m:oMathPara>
    </w:p>
    <w:p w14:paraId="32189258" w14:textId="77777777" w:rsidR="009B4E97" w:rsidRPr="00F6463B" w:rsidRDefault="00000000">
      <w:pPr>
        <w:spacing w:before="60" w:after="60"/>
        <w:jc w:val="center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</m:t>
          </m:r>
          <m:nary>
            <m:naryPr>
              <m:limLoc m:val="subSup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0</m:t>
              </m:r>
            </m:sub>
            <m:sup>
              <m:r>
                <w:rPr>
                  <w:rFonts w:ascii="Cambria Math" w:hAnsi="Cambria Math"/>
                </w:rPr>
                <m:t>2083,33</m:t>
              </m:r>
            </m:sup>
            <m:e>
              <m:r>
                <w:rPr>
                  <w:rFonts w:ascii="Cambria Math" w:hAnsi="Cambria Math"/>
                </w:rPr>
                <m:t>0,17</m:t>
              </m:r>
            </m:e>
          </m:nary>
          <m:r>
            <w:rPr>
              <w:rFonts w:ascii="Cambria Math" w:hAnsi="Cambria Math"/>
            </w:rPr>
            <m:t> dz=347,22</m:t>
          </m:r>
        </m:oMath>
      </m:oMathPara>
    </w:p>
    <w:p w14:paraId="73B2FA2E" w14:textId="77777777" w:rsidR="009B4E97" w:rsidRPr="00F6463B" w:rsidRDefault="00000000">
      <w:pPr>
        <w:spacing w:before="60" w:after="60"/>
        <w:jc w:val="center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</m:t>
          </m:r>
          <m:nary>
            <m:naryPr>
              <m:limLoc m:val="subSup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0</m:t>
              </m:r>
            </m:sub>
            <m:sup>
              <m:r>
                <w:rPr>
                  <w:rFonts w:ascii="Cambria Math" w:hAnsi="Cambria Math"/>
                </w:rPr>
                <m:t>2083,33</m:t>
              </m:r>
            </m:sup>
            <m:e>
              <m:r>
                <w:rPr>
                  <w:rFonts w:ascii="Cambria Math" w:hAnsi="Cambria Math"/>
                </w:rPr>
                <m:t>0,17z</m:t>
              </m:r>
            </m:e>
          </m:nary>
          <m:r>
            <w:rPr>
              <w:rFonts w:ascii="Cambria Math" w:hAnsi="Cambria Math"/>
            </w:rPr>
            <m:t> dz=361.689,81</m:t>
          </m:r>
        </m:oMath>
      </m:oMathPara>
    </w:p>
    <w:p w14:paraId="3434AA1A" w14:textId="77777777" w:rsidR="009B4E97" w:rsidRPr="00F6463B" w:rsidRDefault="00000000">
      <w:pPr>
        <w:spacing w:before="60" w:after="60"/>
        <w:jc w:val="center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</m:t>
          </m:r>
          <m:nary>
            <m:naryPr>
              <m:limLoc m:val="subSup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2083,33</m:t>
              </m:r>
            </m:sub>
            <m:sup>
              <m:r>
                <w:rPr>
                  <w:rFonts w:ascii="Cambria Math" w:hAnsi="Cambria Math"/>
                </w:rPr>
                <m:t>2500</m:t>
              </m:r>
            </m:sup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2500-z</m:t>
                  </m:r>
                </m:e>
              </m:d>
              <m:r>
                <w:rPr>
                  <w:rFonts w:ascii="Cambria Math" w:hAnsi="Cambria Math"/>
                </w:rPr>
                <m:t>/2500</m:t>
              </m:r>
            </m:e>
          </m:nary>
          <m:r>
            <w:rPr>
              <w:rFonts w:ascii="Cambria Math" w:hAnsi="Cambria Math"/>
            </w:rPr>
            <m:t> dz=34,72</m:t>
          </m:r>
        </m:oMath>
      </m:oMathPara>
    </w:p>
    <w:p w14:paraId="636E76CB" w14:textId="77777777" w:rsidR="009B4E97" w:rsidRPr="00F6463B" w:rsidRDefault="00000000">
      <w:pPr>
        <w:spacing w:before="60" w:after="60"/>
        <w:jc w:val="center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</m:t>
          </m:r>
          <m:nary>
            <m:naryPr>
              <m:limLoc m:val="subSup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2083,33</m:t>
              </m:r>
            </m:sub>
            <m:sup>
              <m:r>
                <w:rPr>
                  <w:rFonts w:ascii="Cambria Math" w:hAnsi="Cambria Math"/>
                </w:rPr>
                <m:t>2500</m:t>
              </m:r>
            </m:sup>
            <m:e>
              <m:r>
                <w:rPr>
                  <w:rFonts w:ascii="Cambria Math" w:hAnsi="Cambria Math"/>
                </w:rPr>
                <m:t>z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2500-z</m:t>
                      </m:r>
                    </m:e>
                  </m:d>
                  <m:r>
                    <w:rPr>
                      <w:rFonts w:ascii="Cambria Math" w:hAnsi="Cambria Math"/>
                    </w:rPr>
                    <m:t>/2500</m:t>
                  </m:r>
                </m:e>
              </m:d>
            </m:e>
          </m:nary>
          <m:r>
            <w:rPr>
              <w:rFonts w:ascii="Cambria Math" w:hAnsi="Cambria Math"/>
            </w:rPr>
            <m:t> dz=77.160,49</m:t>
          </m:r>
        </m:oMath>
      </m:oMathPara>
    </w:p>
    <w:p w14:paraId="1FD0314D" w14:textId="77777777" w:rsidR="009B4E97" w:rsidRPr="00F6463B" w:rsidRDefault="00000000">
      <w:pPr>
        <w:spacing w:before="60" w:after="60"/>
        <w:jc w:val="center"/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Z</m:t>
              </m:r>
            </m:e>
            <m:sup>
              <m:r>
                <w:rPr>
                  <w:rFonts w:ascii="Cambria Math" w:hAnsi="Cambria Math"/>
                </w:rPr>
                <m:t>*</m:t>
              </m:r>
            </m:sup>
          </m:sSup>
          <m: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d>
          <m:r>
            <w:rPr>
              <w:rFonts w:ascii="Cambria Math" w:hAnsi="Cambria Math"/>
            </w:rPr>
            <m:t>/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d>
          <m:r>
            <w:rPr>
              <w:rFonts w:ascii="Cambria Math" w:hAnsi="Cambria Math"/>
            </w:rPr>
            <m:t>=438.850,31/381,94=1148,99</m:t>
          </m:r>
        </m:oMath>
      </m:oMathPara>
    </w:p>
    <w:p w14:paraId="11000B80" w14:textId="77777777" w:rsidR="009B4E97" w:rsidRPr="00F6463B" w:rsidRDefault="00000000">
      <w:pPr>
        <w:jc w:val="both"/>
      </w:pPr>
      <w:r w:rsidRPr="00F6463B">
        <w:t xml:space="preserve">Jadi, </w:t>
      </w:r>
      <w:proofErr w:type="spellStart"/>
      <w:r w:rsidRPr="00F6463B">
        <w:t>hasil</w:t>
      </w:r>
      <w:proofErr w:type="spellEnd"/>
      <w:r w:rsidRPr="00F6463B">
        <w:t xml:space="preserve"> </w:t>
      </w:r>
      <w:proofErr w:type="spellStart"/>
      <w:r w:rsidRPr="00F6463B">
        <w:t>perhitungan</w:t>
      </w:r>
      <w:proofErr w:type="spellEnd"/>
      <w:r w:rsidRPr="00F6463B">
        <w:t xml:space="preserve"> </w:t>
      </w:r>
      <w:proofErr w:type="spellStart"/>
      <w:r w:rsidRPr="00F6463B">
        <w:t>ulang</w:t>
      </w:r>
      <w:proofErr w:type="spellEnd"/>
      <w:r w:rsidRPr="00F6463B">
        <w:t xml:space="preserve"> centroid </w:t>
      </w:r>
      <w:proofErr w:type="spellStart"/>
      <w:r w:rsidRPr="00F6463B">
        <w:t>adalah</w:t>
      </w:r>
      <w:proofErr w:type="spellEnd"/>
      <w:r w:rsidRPr="00F6463B">
        <w:t xml:space="preserve"> 1.148,99 </w:t>
      </w:r>
      <w:proofErr w:type="spellStart"/>
      <w:r w:rsidRPr="00F6463B">
        <w:t>ribu</w:t>
      </w:r>
      <w:proofErr w:type="spellEnd"/>
      <w:r w:rsidRPr="00F6463B">
        <w:t xml:space="preserve"> rupiah </w:t>
      </w:r>
      <w:proofErr w:type="spellStart"/>
      <w:r w:rsidRPr="00F6463B">
        <w:t>atau</w:t>
      </w:r>
      <w:proofErr w:type="spellEnd"/>
      <w:r w:rsidRPr="00F6463B">
        <w:t xml:space="preserve"> </w:t>
      </w:r>
      <w:proofErr w:type="spellStart"/>
      <w:r w:rsidRPr="00F6463B">
        <w:t>sekitar</w:t>
      </w:r>
      <w:proofErr w:type="spellEnd"/>
      <w:r w:rsidRPr="00F6463B">
        <w:t xml:space="preserve"> Rp1.148.989,90. Paper </w:t>
      </w:r>
      <w:proofErr w:type="spellStart"/>
      <w:r w:rsidRPr="00F6463B">
        <w:t>acuan</w:t>
      </w:r>
      <w:proofErr w:type="spellEnd"/>
      <w:r w:rsidRPr="00F6463B">
        <w:t xml:space="preserve"> </w:t>
      </w:r>
      <w:proofErr w:type="spellStart"/>
      <w:r w:rsidRPr="00F6463B">
        <w:t>menampilkan</w:t>
      </w:r>
      <w:proofErr w:type="spellEnd"/>
      <w:r w:rsidRPr="00F6463B">
        <w:t xml:space="preserve"> output MATLAB </w:t>
      </w:r>
      <w:proofErr w:type="spellStart"/>
      <w:r w:rsidRPr="00F6463B">
        <w:t>sebesar</w:t>
      </w:r>
      <w:proofErr w:type="spellEnd"/>
      <w:r w:rsidRPr="00F6463B">
        <w:t xml:space="preserve"> 1.140 </w:t>
      </w:r>
      <w:proofErr w:type="spellStart"/>
      <w:r w:rsidRPr="00F6463B">
        <w:t>ribu</w:t>
      </w:r>
      <w:proofErr w:type="spellEnd"/>
      <w:r w:rsidRPr="00F6463B">
        <w:t xml:space="preserve"> rupiah, </w:t>
      </w:r>
      <w:proofErr w:type="spellStart"/>
      <w:r w:rsidRPr="00F6463B">
        <w:t>sehingga</w:t>
      </w:r>
      <w:proofErr w:type="spellEnd"/>
      <w:r w:rsidRPr="00F6463B">
        <w:t xml:space="preserve"> </w:t>
      </w:r>
      <w:proofErr w:type="spellStart"/>
      <w:r w:rsidRPr="00F6463B">
        <w:t>terdapat</w:t>
      </w:r>
      <w:proofErr w:type="spellEnd"/>
      <w:r w:rsidRPr="00F6463B">
        <w:t xml:space="preserve"> </w:t>
      </w:r>
      <w:proofErr w:type="spellStart"/>
      <w:r w:rsidRPr="00F6463B">
        <w:t>selisih</w:t>
      </w:r>
      <w:proofErr w:type="spellEnd"/>
      <w:r w:rsidRPr="00F6463B">
        <w:t xml:space="preserve"> </w:t>
      </w:r>
      <w:proofErr w:type="spellStart"/>
      <w:r w:rsidRPr="00F6463B">
        <w:t>sekitar</w:t>
      </w:r>
      <w:proofErr w:type="spellEnd"/>
      <w:r w:rsidRPr="00F6463B">
        <w:t xml:space="preserve"> 8,99 </w:t>
      </w:r>
      <w:proofErr w:type="spellStart"/>
      <w:r w:rsidRPr="00F6463B">
        <w:t>ribu</w:t>
      </w:r>
      <w:proofErr w:type="spellEnd"/>
      <w:r w:rsidRPr="00F6463B">
        <w:t xml:space="preserve"> rupiah.</w:t>
      </w:r>
    </w:p>
    <w:p w14:paraId="49C5EDA3" w14:textId="77777777" w:rsidR="003A7060" w:rsidRDefault="00000000">
      <w:pPr>
        <w:spacing w:before="120"/>
        <w:jc w:val="center"/>
      </w:pPr>
      <w:r>
        <w:rPr>
          <w:b/>
        </w:rPr>
        <w:t>[</w:t>
      </w:r>
      <w:proofErr w:type="spellStart"/>
      <w:r>
        <w:rPr>
          <w:b/>
        </w:rPr>
        <w:t>taruh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gambar</w:t>
      </w:r>
      <w:proofErr w:type="spellEnd"/>
      <w:r>
        <w:rPr>
          <w:b/>
        </w:rPr>
        <w:t xml:space="preserve"> proses </w:t>
      </w:r>
      <w:proofErr w:type="spellStart"/>
      <w:r>
        <w:rPr>
          <w:b/>
        </w:rPr>
        <w:t>defuzzifikasi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metode</w:t>
      </w:r>
      <w:proofErr w:type="spellEnd"/>
      <w:r>
        <w:rPr>
          <w:b/>
        </w:rPr>
        <w:t xml:space="preserve"> Mamdani </w:t>
      </w:r>
      <w:proofErr w:type="spellStart"/>
      <w:r>
        <w:rPr>
          <w:b/>
        </w:rPr>
        <w:t>dari</w:t>
      </w:r>
      <w:proofErr w:type="spellEnd"/>
      <w:r>
        <w:rPr>
          <w:b/>
        </w:rPr>
        <w:t xml:space="preserve"> paper]</w:t>
      </w:r>
    </w:p>
    <w:p w14:paraId="493A72A3" w14:textId="77777777" w:rsidR="009B4E97" w:rsidRPr="00F6463B" w:rsidRDefault="00000000">
      <w:pPr>
        <w:pStyle w:val="Heading2"/>
        <w:rPr>
          <w:color w:val="auto"/>
        </w:rPr>
      </w:pPr>
      <w:r w:rsidRPr="00F6463B">
        <w:rPr>
          <w:rFonts w:ascii="Times New Roman" w:eastAsia="Times New Roman" w:hAnsi="Times New Roman"/>
          <w:color w:val="auto"/>
        </w:rPr>
        <w:t xml:space="preserve">3.6 </w:t>
      </w:r>
      <w:proofErr w:type="spellStart"/>
      <w:r w:rsidRPr="00F6463B">
        <w:rPr>
          <w:rFonts w:ascii="Times New Roman" w:eastAsia="Times New Roman" w:hAnsi="Times New Roman"/>
          <w:color w:val="auto"/>
        </w:rPr>
        <w:t>Perbandingan</w:t>
      </w:r>
      <w:proofErr w:type="spellEnd"/>
      <w:r w:rsidRPr="00F6463B">
        <w:rPr>
          <w:rFonts w:ascii="Times New Roman" w:eastAsia="Times New Roman" w:hAnsi="Times New Roman"/>
          <w:color w:val="auto"/>
        </w:rPr>
        <w:t xml:space="preserve"> Hasil </w:t>
      </w:r>
      <w:proofErr w:type="spellStart"/>
      <w:r w:rsidRPr="00F6463B">
        <w:rPr>
          <w:rFonts w:ascii="Times New Roman" w:eastAsia="Times New Roman" w:hAnsi="Times New Roman"/>
          <w:color w:val="auto"/>
        </w:rPr>
        <w:t>dengan</w:t>
      </w:r>
      <w:proofErr w:type="spellEnd"/>
      <w:r w:rsidRPr="00F6463B">
        <w:rPr>
          <w:rFonts w:ascii="Times New Roman" w:eastAsia="Times New Roman" w:hAnsi="Times New Roman"/>
          <w:color w:val="auto"/>
        </w:rPr>
        <w:t xml:space="preserve"> </w:t>
      </w:r>
      <w:proofErr w:type="spellStart"/>
      <w:r w:rsidRPr="00F6463B">
        <w:rPr>
          <w:rFonts w:ascii="Times New Roman" w:eastAsia="Times New Roman" w:hAnsi="Times New Roman"/>
          <w:color w:val="auto"/>
        </w:rPr>
        <w:t>Jurnal</w:t>
      </w:r>
      <w:proofErr w:type="spellEnd"/>
    </w:p>
    <w:p w14:paraId="624CAAAF" w14:textId="77777777" w:rsidR="009B4E97" w:rsidRPr="00F6463B" w:rsidRDefault="00000000">
      <w:pPr>
        <w:jc w:val="both"/>
      </w:pPr>
      <w:proofErr w:type="spellStart"/>
      <w:r w:rsidRPr="00F6463B">
        <w:t>Perbedaan</w:t>
      </w:r>
      <w:proofErr w:type="spellEnd"/>
      <w:r w:rsidRPr="00F6463B">
        <w:t xml:space="preserve"> </w:t>
      </w:r>
      <w:proofErr w:type="spellStart"/>
      <w:r w:rsidRPr="00F6463B">
        <w:t>kecil</w:t>
      </w:r>
      <w:proofErr w:type="spellEnd"/>
      <w:r w:rsidRPr="00F6463B">
        <w:t xml:space="preserve"> </w:t>
      </w:r>
      <w:proofErr w:type="spellStart"/>
      <w:r w:rsidRPr="00F6463B">
        <w:t>antara</w:t>
      </w:r>
      <w:proofErr w:type="spellEnd"/>
      <w:r w:rsidRPr="00F6463B">
        <w:t xml:space="preserve"> </w:t>
      </w:r>
      <w:proofErr w:type="spellStart"/>
      <w:r w:rsidRPr="00F6463B">
        <w:t>hasil</w:t>
      </w:r>
      <w:proofErr w:type="spellEnd"/>
      <w:r w:rsidRPr="00F6463B">
        <w:t xml:space="preserve"> </w:t>
      </w:r>
      <w:proofErr w:type="spellStart"/>
      <w:r w:rsidRPr="00F6463B">
        <w:t>perhitungan</w:t>
      </w:r>
      <w:proofErr w:type="spellEnd"/>
      <w:r w:rsidRPr="00F6463B">
        <w:t xml:space="preserve"> </w:t>
      </w:r>
      <w:proofErr w:type="spellStart"/>
      <w:r w:rsidRPr="00F6463B">
        <w:t>ulang</w:t>
      </w:r>
      <w:proofErr w:type="spellEnd"/>
      <w:r w:rsidRPr="00F6463B">
        <w:t xml:space="preserve"> dan output </w:t>
      </w:r>
      <w:proofErr w:type="spellStart"/>
      <w:r w:rsidRPr="00F6463B">
        <w:t>jurnal</w:t>
      </w:r>
      <w:proofErr w:type="spellEnd"/>
      <w:r w:rsidRPr="00F6463B">
        <w:t xml:space="preserve"> </w:t>
      </w:r>
      <w:proofErr w:type="spellStart"/>
      <w:r w:rsidRPr="00F6463B">
        <w:t>dapat</w:t>
      </w:r>
      <w:proofErr w:type="spellEnd"/>
      <w:r w:rsidRPr="00F6463B">
        <w:t xml:space="preserve"> </w:t>
      </w:r>
      <w:proofErr w:type="spellStart"/>
      <w:r w:rsidRPr="00F6463B">
        <w:t>terjadi</w:t>
      </w:r>
      <w:proofErr w:type="spellEnd"/>
      <w:r w:rsidRPr="00F6463B">
        <w:t xml:space="preserve"> </w:t>
      </w:r>
      <w:proofErr w:type="spellStart"/>
      <w:r w:rsidRPr="00F6463B">
        <w:t>karena</w:t>
      </w:r>
      <w:proofErr w:type="spellEnd"/>
      <w:r w:rsidRPr="00F6463B">
        <w:t xml:space="preserve"> detail </w:t>
      </w:r>
      <w:proofErr w:type="spellStart"/>
      <w:r w:rsidRPr="00F6463B">
        <w:t>representasi</w:t>
      </w:r>
      <w:proofErr w:type="spellEnd"/>
      <w:r w:rsidRPr="00F6463B">
        <w:t xml:space="preserve"> </w:t>
      </w:r>
      <w:proofErr w:type="spellStart"/>
      <w:r w:rsidRPr="00F6463B">
        <w:t>kurva</w:t>
      </w:r>
      <w:proofErr w:type="spellEnd"/>
      <w:r w:rsidRPr="00F6463B">
        <w:t xml:space="preserve">, </w:t>
      </w:r>
      <w:proofErr w:type="spellStart"/>
      <w:r w:rsidRPr="00F6463B">
        <w:t>pembulatan</w:t>
      </w:r>
      <w:proofErr w:type="spellEnd"/>
      <w:r w:rsidRPr="00F6463B">
        <w:t xml:space="preserve">, </w:t>
      </w:r>
      <w:proofErr w:type="spellStart"/>
      <w:r w:rsidRPr="00F6463B">
        <w:t>serta</w:t>
      </w:r>
      <w:proofErr w:type="spellEnd"/>
      <w:r w:rsidRPr="00F6463B">
        <w:t xml:space="preserve"> </w:t>
      </w:r>
      <w:proofErr w:type="spellStart"/>
      <w:r w:rsidRPr="00F6463B">
        <w:t>cara</w:t>
      </w:r>
      <w:proofErr w:type="spellEnd"/>
      <w:r w:rsidRPr="00F6463B">
        <w:t xml:space="preserve"> </w:t>
      </w:r>
      <w:proofErr w:type="spellStart"/>
      <w:r w:rsidRPr="00F6463B">
        <w:t>diskretisasi</w:t>
      </w:r>
      <w:proofErr w:type="spellEnd"/>
      <w:r w:rsidRPr="00F6463B">
        <w:t xml:space="preserve"> domain pada proses centroid. </w:t>
      </w:r>
      <w:proofErr w:type="spellStart"/>
      <w:r w:rsidRPr="00F6463B">
        <w:t>Secara</w:t>
      </w:r>
      <w:proofErr w:type="spellEnd"/>
      <w:r w:rsidRPr="00F6463B">
        <w:t xml:space="preserve"> </w:t>
      </w:r>
      <w:proofErr w:type="spellStart"/>
      <w:r w:rsidRPr="00F6463B">
        <w:t>konsep</w:t>
      </w:r>
      <w:proofErr w:type="spellEnd"/>
      <w:r w:rsidRPr="00F6463B">
        <w:t xml:space="preserve">, </w:t>
      </w:r>
      <w:proofErr w:type="spellStart"/>
      <w:r w:rsidRPr="00F6463B">
        <w:t>alur</w:t>
      </w:r>
      <w:proofErr w:type="spellEnd"/>
      <w:r w:rsidRPr="00F6463B">
        <w:t xml:space="preserve"> </w:t>
      </w:r>
      <w:proofErr w:type="spellStart"/>
      <w:r w:rsidRPr="00F6463B">
        <w:t>perhitungannya</w:t>
      </w:r>
      <w:proofErr w:type="spellEnd"/>
      <w:r w:rsidRPr="00F6463B">
        <w:t xml:space="preserve"> </w:t>
      </w:r>
      <w:proofErr w:type="spellStart"/>
      <w:r w:rsidRPr="00F6463B">
        <w:t>tetap</w:t>
      </w:r>
      <w:proofErr w:type="spellEnd"/>
      <w:r w:rsidRPr="00F6463B">
        <w:t xml:space="preserve"> </w:t>
      </w:r>
      <w:proofErr w:type="spellStart"/>
      <w:r w:rsidRPr="00F6463B">
        <w:t>sama</w:t>
      </w:r>
      <w:proofErr w:type="spellEnd"/>
      <w:r w:rsidRPr="00F6463B">
        <w:t xml:space="preserve"> </w:t>
      </w:r>
      <w:proofErr w:type="spellStart"/>
      <w:r w:rsidRPr="00F6463B">
        <w:t>dengan</w:t>
      </w:r>
      <w:proofErr w:type="spellEnd"/>
      <w:r w:rsidRPr="00F6463B">
        <w:t xml:space="preserve"> </w:t>
      </w:r>
      <w:proofErr w:type="spellStart"/>
      <w:r w:rsidRPr="00F6463B">
        <w:t>metode</w:t>
      </w:r>
      <w:proofErr w:type="spellEnd"/>
      <w:r w:rsidRPr="00F6463B">
        <w:t xml:space="preserve"> Mamdani.</w:t>
      </w:r>
    </w:p>
    <w:tbl>
      <w:tblPr>
        <w:tblCellMar>
          <w:top w:w="120" w:type="dxa"/>
          <w:left w:w="120" w:type="dxa"/>
          <w:bottom w:w="120" w:type="dxa"/>
          <w:right w:w="120" w:type="dxa"/>
        </w:tblCellMar>
        <w:tblW w:w="0" w:type="auto"/>
        <w:jc w:val="center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  <w:tblLook w:val="04A0" w:firstRow="1" w:lastRow="0" w:firstColumn="1" w:lastColumn="0" w:noHBand="0" w:noVBand="1"/>
      </w:tblPr>
      <w:tblGrid>
        <w:gridCol w:w="1080"/>
        <w:gridCol w:w="2664"/>
        <w:gridCol w:w="1872"/>
        <w:gridCol w:w="1872"/>
        <w:gridCol w:w="1872"/>
      </w:tblGrid>
      <w:tr w:rsidR="009B4E97" w:rsidRPr="00F6463B" w14:paraId="5B8DE57C" w14:textId="77777777" w:rsidTr="000344DF">
        <w:trPr>
          <w:jc w:val="center"/>
        </w:trPr>
        <w:tc>
          <w:tcPr>
            <w:tcW w:w="1080" w:type="dxa"/>
            <w:shd w:val="clear" w:color="auto" w:fill="D9EAF7"/>
            <w:vAlign w:val="center"/>
          </w:tcPr>
          <w:p w14:paraId="323CE2C0" w14:textId="77777777" w:rsidR="009B4E97" w:rsidRPr="00F6463B" w:rsidRDefault="00000000">
            <w:pPr>
              <w:spacing w:after="0"/>
              <w:jc w:val="center"/>
            </w:pPr>
            <w:r w:rsidRPr="00F6463B">
              <w:rPr>
                <w:b/>
              </w:rPr>
              <w:t>Kasus</w:t>
            </w:r>
          </w:p>
        </w:tc>
        <w:tc>
          <w:tcPr>
            <w:tcW w:w="2664" w:type="dxa"/>
            <w:shd w:val="clear" w:color="auto" w:fill="D9EAF7"/>
            <w:vAlign w:val="center"/>
          </w:tcPr>
          <w:p w14:paraId="64D3BE28" w14:textId="77777777" w:rsidR="009B4E97" w:rsidRPr="00F6463B" w:rsidRDefault="00000000">
            <w:pPr>
              <w:spacing w:after="0"/>
              <w:jc w:val="center"/>
            </w:pPr>
            <w:r w:rsidRPr="00F6463B">
              <w:rPr>
                <w:b/>
              </w:rPr>
              <w:t>Input</w:t>
            </w:r>
          </w:p>
        </w:tc>
        <w:tc>
          <w:tcPr>
            <w:tcW w:w="1872" w:type="dxa"/>
            <w:shd w:val="clear" w:color="auto" w:fill="D9EAF7"/>
            <w:vAlign w:val="center"/>
          </w:tcPr>
          <w:p w14:paraId="2A32FFA4" w14:textId="77777777" w:rsidR="009B4E97" w:rsidRPr="00F6463B" w:rsidRDefault="00000000">
            <w:pPr>
              <w:spacing w:after="0"/>
              <w:jc w:val="center"/>
            </w:pPr>
            <w:r w:rsidRPr="00F6463B">
              <w:rPr>
                <w:b/>
              </w:rPr>
              <w:t xml:space="preserve">Hasil </w:t>
            </w:r>
            <w:proofErr w:type="spellStart"/>
            <w:r w:rsidRPr="00F6463B">
              <w:rPr>
                <w:b/>
              </w:rPr>
              <w:t>perhitungan</w:t>
            </w:r>
            <w:proofErr w:type="spellEnd"/>
            <w:r w:rsidRPr="00F6463B">
              <w:rPr>
                <w:b/>
              </w:rPr>
              <w:t xml:space="preserve"> </w:t>
            </w:r>
            <w:proofErr w:type="spellStart"/>
            <w:r w:rsidRPr="00F6463B">
              <w:rPr>
                <w:b/>
              </w:rPr>
              <w:t>ulang</w:t>
            </w:r>
            <w:proofErr w:type="spellEnd"/>
          </w:p>
        </w:tc>
        <w:tc>
          <w:tcPr>
            <w:tcW w:w="1872" w:type="dxa"/>
            <w:shd w:val="clear" w:color="auto" w:fill="D9EAF7"/>
            <w:vAlign w:val="center"/>
          </w:tcPr>
          <w:p w14:paraId="0185FAC4" w14:textId="77777777" w:rsidR="009B4E97" w:rsidRPr="00F6463B" w:rsidRDefault="00000000">
            <w:pPr>
              <w:spacing w:after="0"/>
              <w:jc w:val="center"/>
            </w:pPr>
            <w:r w:rsidRPr="00F6463B">
              <w:rPr>
                <w:b/>
              </w:rPr>
              <w:t xml:space="preserve">Hasil </w:t>
            </w:r>
            <w:proofErr w:type="spellStart"/>
            <w:r w:rsidRPr="00F6463B">
              <w:rPr>
                <w:b/>
              </w:rPr>
              <w:t>jurnal</w:t>
            </w:r>
            <w:proofErr w:type="spellEnd"/>
          </w:p>
        </w:tc>
        <w:tc>
          <w:tcPr>
            <w:tcW w:w="1872" w:type="dxa"/>
            <w:shd w:val="clear" w:color="auto" w:fill="D9EAF7"/>
            <w:vAlign w:val="center"/>
          </w:tcPr>
          <w:p w14:paraId="0BF1EFEC" w14:textId="77777777" w:rsidR="009B4E97" w:rsidRPr="00F6463B" w:rsidRDefault="00000000">
            <w:pPr>
              <w:spacing w:after="0"/>
              <w:jc w:val="center"/>
            </w:pPr>
            <w:proofErr w:type="spellStart"/>
            <w:r w:rsidRPr="00F6463B">
              <w:rPr>
                <w:b/>
              </w:rPr>
              <w:t>Selisih</w:t>
            </w:r>
            <w:proofErr w:type="spellEnd"/>
          </w:p>
        </w:tc>
      </w:tr>
      <w:tr w:rsidR="009B4E97" w:rsidRPr="00F6463B" w14:paraId="1DC8DE1E" w14:textId="77777777" w:rsidTr="000344DF">
        <w:trPr>
          <w:jc w:val="center"/>
        </w:trPr>
        <w:tc>
          <w:tcPr>
            <w:tcW w:w="1080" w:type="dxa"/>
            <w:vAlign w:val="center"/>
          </w:tcPr>
          <w:p w14:paraId="6DA9A697" w14:textId="77777777" w:rsidR="009B4E97" w:rsidRPr="00F6463B" w:rsidRDefault="00000000">
            <w:pPr>
              <w:spacing w:after="0"/>
              <w:jc w:val="center"/>
            </w:pPr>
            <w:r w:rsidRPr="00F6463B">
              <w:t>1</w:t>
            </w:r>
          </w:p>
        </w:tc>
        <w:tc>
          <w:tcPr>
            <w:tcW w:w="2664" w:type="dxa"/>
            <w:vAlign w:val="center"/>
          </w:tcPr>
          <w:p w14:paraId="2068DD9A" w14:textId="77777777" w:rsidR="009B4E97" w:rsidRPr="00F6463B" w:rsidRDefault="00000000">
            <w:pPr>
              <w:spacing w:after="0"/>
            </w:pPr>
            <w:r w:rsidRPr="00F6463B">
              <w:t>90%; 4.500; 100%</w:t>
            </w:r>
          </w:p>
        </w:tc>
        <w:tc>
          <w:tcPr>
            <w:tcW w:w="1872" w:type="dxa"/>
            <w:vAlign w:val="center"/>
          </w:tcPr>
          <w:p w14:paraId="720A2267" w14:textId="77777777" w:rsidR="009B4E97" w:rsidRPr="00F6463B" w:rsidRDefault="00000000">
            <w:pPr>
              <w:spacing w:after="0"/>
              <w:jc w:val="center"/>
            </w:pPr>
            <w:r w:rsidRPr="00F6463B">
              <w:t xml:space="preserve">4.277,78 </w:t>
            </w:r>
            <w:proofErr w:type="spellStart"/>
            <w:r w:rsidRPr="00F6463B">
              <w:t>ribu</w:t>
            </w:r>
            <w:proofErr w:type="spellEnd"/>
          </w:p>
        </w:tc>
        <w:tc>
          <w:tcPr>
            <w:tcW w:w="1872" w:type="dxa"/>
            <w:vAlign w:val="center"/>
          </w:tcPr>
          <w:p w14:paraId="09D6B1DF" w14:textId="77777777" w:rsidR="009B4E97" w:rsidRPr="00F6463B" w:rsidRDefault="00000000">
            <w:pPr>
              <w:spacing w:after="0"/>
              <w:jc w:val="center"/>
            </w:pPr>
            <w:r w:rsidRPr="00F6463B">
              <w:t xml:space="preserve">4.240 </w:t>
            </w:r>
            <w:proofErr w:type="spellStart"/>
            <w:r w:rsidRPr="00F6463B">
              <w:t>ribu</w:t>
            </w:r>
            <w:proofErr w:type="spellEnd"/>
          </w:p>
        </w:tc>
        <w:tc>
          <w:tcPr>
            <w:tcW w:w="1872" w:type="dxa"/>
            <w:vAlign w:val="center"/>
          </w:tcPr>
          <w:p w14:paraId="0C727395" w14:textId="77777777" w:rsidR="009B4E97" w:rsidRPr="00F6463B" w:rsidRDefault="00000000">
            <w:pPr>
              <w:spacing w:after="0"/>
              <w:jc w:val="center"/>
            </w:pPr>
            <w:r w:rsidRPr="00F6463B">
              <w:t xml:space="preserve">37,78 </w:t>
            </w:r>
            <w:proofErr w:type="spellStart"/>
            <w:r w:rsidRPr="00F6463B">
              <w:t>ribu</w:t>
            </w:r>
            <w:proofErr w:type="spellEnd"/>
          </w:p>
        </w:tc>
      </w:tr>
      <w:tr w:rsidR="009B4E97" w:rsidRPr="00F6463B" w14:paraId="1C9B855B" w14:textId="77777777" w:rsidTr="000344DF">
        <w:trPr>
          <w:jc w:val="center"/>
        </w:trPr>
        <w:tc>
          <w:tcPr>
            <w:tcW w:w="1080" w:type="dxa"/>
            <w:vAlign w:val="center"/>
          </w:tcPr>
          <w:p w14:paraId="3DFDE736" w14:textId="77777777" w:rsidR="009B4E97" w:rsidRPr="00F6463B" w:rsidRDefault="00000000">
            <w:pPr>
              <w:spacing w:after="0"/>
              <w:jc w:val="center"/>
            </w:pPr>
            <w:r w:rsidRPr="00F6463B">
              <w:t>2</w:t>
            </w:r>
          </w:p>
        </w:tc>
        <w:tc>
          <w:tcPr>
            <w:tcW w:w="2664" w:type="dxa"/>
            <w:vAlign w:val="center"/>
          </w:tcPr>
          <w:p w14:paraId="509BD2F1" w14:textId="77777777" w:rsidR="009B4E97" w:rsidRPr="00F6463B" w:rsidRDefault="00000000">
            <w:pPr>
              <w:spacing w:after="0"/>
            </w:pPr>
            <w:r w:rsidRPr="00F6463B">
              <w:t>50%; 2.500; 95%</w:t>
            </w:r>
          </w:p>
        </w:tc>
        <w:tc>
          <w:tcPr>
            <w:tcW w:w="1872" w:type="dxa"/>
            <w:vAlign w:val="center"/>
          </w:tcPr>
          <w:p w14:paraId="04F8369B" w14:textId="77777777" w:rsidR="009B4E97" w:rsidRPr="00F6463B" w:rsidRDefault="00000000">
            <w:pPr>
              <w:spacing w:after="0"/>
              <w:jc w:val="center"/>
            </w:pPr>
            <w:r w:rsidRPr="00F6463B">
              <w:t xml:space="preserve">1.148,99 </w:t>
            </w:r>
            <w:proofErr w:type="spellStart"/>
            <w:r w:rsidRPr="00F6463B">
              <w:t>ribu</w:t>
            </w:r>
            <w:proofErr w:type="spellEnd"/>
          </w:p>
        </w:tc>
        <w:tc>
          <w:tcPr>
            <w:tcW w:w="1872" w:type="dxa"/>
            <w:vAlign w:val="center"/>
          </w:tcPr>
          <w:p w14:paraId="41537DA0" w14:textId="77777777" w:rsidR="009B4E97" w:rsidRPr="00F6463B" w:rsidRDefault="00000000">
            <w:pPr>
              <w:spacing w:after="0"/>
              <w:jc w:val="center"/>
            </w:pPr>
            <w:r w:rsidRPr="00F6463B">
              <w:t xml:space="preserve">1.140 </w:t>
            </w:r>
            <w:proofErr w:type="spellStart"/>
            <w:r w:rsidRPr="00F6463B">
              <w:t>ribu</w:t>
            </w:r>
            <w:proofErr w:type="spellEnd"/>
          </w:p>
        </w:tc>
        <w:tc>
          <w:tcPr>
            <w:tcW w:w="1872" w:type="dxa"/>
            <w:vAlign w:val="center"/>
          </w:tcPr>
          <w:p w14:paraId="3B072822" w14:textId="77777777" w:rsidR="009B4E97" w:rsidRPr="00F6463B" w:rsidRDefault="00000000">
            <w:pPr>
              <w:spacing w:after="0"/>
              <w:jc w:val="center"/>
            </w:pPr>
            <w:r w:rsidRPr="00F6463B">
              <w:t xml:space="preserve">8,99 </w:t>
            </w:r>
            <w:proofErr w:type="spellStart"/>
            <w:r w:rsidRPr="00F6463B">
              <w:t>ribu</w:t>
            </w:r>
            <w:proofErr w:type="spellEnd"/>
          </w:p>
        </w:tc>
      </w:tr>
    </w:tbl>
    <w:p w14:paraId="1557C835" w14:textId="77777777" w:rsidR="009B4E97" w:rsidRPr="00F6463B" w:rsidRDefault="009B4E97">
      <w:pPr>
        <w:spacing w:after="60"/>
      </w:pPr>
    </w:p>
    <w:p w14:paraId="63A84C0E" w14:textId="77777777" w:rsidR="009B4E97" w:rsidRPr="00F6463B" w:rsidRDefault="00000000">
      <w:pPr>
        <w:jc w:val="both"/>
      </w:pPr>
      <w:proofErr w:type="spellStart"/>
      <w:r>
        <w:t>Berdasarkan</w:t>
      </w:r>
      <w:proofErr w:type="spellEnd"/>
      <w:r>
        <w:t xml:space="preserve"> </w:t>
      </w:r>
      <w:proofErr w:type="spellStart"/>
      <w:r>
        <w:t>perbandingan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,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perhitungan</w:t>
      </w:r>
      <w:proofErr w:type="spellEnd"/>
      <w:r>
        <w:t xml:space="preserve"> </w:t>
      </w:r>
      <w:proofErr w:type="spellStart"/>
      <w:r>
        <w:t>ulang</w:t>
      </w:r>
      <w:proofErr w:type="spellEnd"/>
      <w:r>
        <w:t xml:space="preserve"> </w:t>
      </w:r>
      <w:proofErr w:type="spellStart"/>
      <w:r>
        <w:t>menunjukkan</w:t>
      </w:r>
      <w:proofErr w:type="spellEnd"/>
      <w:r>
        <w:t xml:space="preserve"> </w:t>
      </w:r>
      <w:proofErr w:type="spellStart"/>
      <w:r>
        <w:t>selisih</w:t>
      </w:r>
      <w:proofErr w:type="spellEnd"/>
      <w:r>
        <w:t xml:space="preserve"> </w:t>
      </w:r>
      <w:proofErr w:type="spellStart"/>
      <w:r>
        <w:t>kecil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output </w:t>
      </w:r>
      <w:proofErr w:type="spellStart"/>
      <w:r>
        <w:t>jurnal</w:t>
      </w:r>
      <w:proofErr w:type="spellEnd"/>
      <w:r>
        <w:t xml:space="preserve">. </w:t>
      </w:r>
      <w:proofErr w:type="spellStart"/>
      <w:r>
        <w:t>Selisih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dasar</w:t>
      </w:r>
      <w:proofErr w:type="spellEnd"/>
      <w:r>
        <w:t xml:space="preserve"> </w:t>
      </w:r>
      <w:proofErr w:type="spellStart"/>
      <w:r>
        <w:t>analisis</w:t>
      </w:r>
      <w:proofErr w:type="spellEnd"/>
      <w:r>
        <w:t xml:space="preserve"> </w:t>
      </w:r>
      <w:proofErr w:type="spellStart"/>
      <w:r>
        <w:t>ketidaksesuaian</w:t>
      </w:r>
      <w:proofErr w:type="spellEnd"/>
      <w:r>
        <w:t xml:space="preserve"> output, </w:t>
      </w:r>
      <w:proofErr w:type="spellStart"/>
      <w:r>
        <w:t>sedangkan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pada </w:t>
      </w:r>
      <w:proofErr w:type="spellStart"/>
      <w:r>
        <w:t>jurnal</w:t>
      </w:r>
      <w:proofErr w:type="spellEnd"/>
      <w:r>
        <w:t xml:space="preserve"> </w:t>
      </w:r>
      <w:proofErr w:type="spellStart"/>
      <w:r>
        <w:t>tetap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acuan</w:t>
      </w:r>
      <w:proofErr w:type="spellEnd"/>
      <w:r>
        <w:t xml:space="preserve"> </w:t>
      </w:r>
      <w:proofErr w:type="spellStart"/>
      <w:r>
        <w:t>pembanding</w:t>
      </w:r>
      <w:proofErr w:type="spellEnd"/>
      <w:r>
        <w:t xml:space="preserve"> </w:t>
      </w:r>
      <w:proofErr w:type="spellStart"/>
      <w:r>
        <w:t>utama</w:t>
      </w:r>
      <w:proofErr w:type="spellEnd"/>
      <w:r>
        <w:t>.</w:t>
      </w:r>
    </w:p>
    <w:p w14:paraId="4A7A94C5" w14:textId="77777777" w:rsidR="004A0C2B" w:rsidRPr="00F6463B" w:rsidRDefault="00000000" w:rsidP="005B0F41">
      <w:pPr>
        <w:pStyle w:val="Heading1"/>
        <w:jc w:val="center"/>
        <w:rPr>
          <w:color w:val="auto"/>
        </w:rPr>
      </w:pPr>
      <w:r w:rsidRPr="00F6463B">
        <w:rPr>
          <w:rFonts w:ascii="Times New Roman" w:eastAsia="Times New Roman" w:hAnsi="Times New Roman"/>
          <w:color w:val="auto"/>
        </w:rPr>
        <w:t>BAB 4 KESIMPULAN</w:t>
      </w:r>
    </w:p>
    <w:p w14:paraId="5BAA21AE" w14:textId="77777777" w:rsidR="004A0C2B" w:rsidRPr="00F6463B" w:rsidRDefault="00000000" w:rsidP="001D60F4">
      <w:pPr>
        <w:ind w:firstLine="720"/>
        <w:jc w:val="both"/>
      </w:pPr>
      <w:r w:rsidRPr="00F6463B">
        <w:t xml:space="preserve">Metode Fuzzy Mamdani </w:t>
      </w:r>
      <w:proofErr w:type="spellStart"/>
      <w:r w:rsidRPr="00F6463B">
        <w:t>dapat</w:t>
      </w:r>
      <w:proofErr w:type="spellEnd"/>
      <w:r w:rsidRPr="00F6463B">
        <w:t xml:space="preserve"> </w:t>
      </w:r>
      <w:proofErr w:type="spellStart"/>
      <w:r w:rsidRPr="00F6463B">
        <w:t>digunakan</w:t>
      </w:r>
      <w:proofErr w:type="spellEnd"/>
      <w:r w:rsidRPr="00F6463B">
        <w:t xml:space="preserve"> </w:t>
      </w:r>
      <w:proofErr w:type="spellStart"/>
      <w:r w:rsidRPr="00F6463B">
        <w:t>untuk</w:t>
      </w:r>
      <w:proofErr w:type="spellEnd"/>
      <w:r w:rsidRPr="00F6463B">
        <w:t xml:space="preserve"> </w:t>
      </w:r>
      <w:proofErr w:type="spellStart"/>
      <w:r w:rsidRPr="00F6463B">
        <w:t>menentukan</w:t>
      </w:r>
      <w:proofErr w:type="spellEnd"/>
      <w:r w:rsidRPr="00F6463B">
        <w:t xml:space="preserve"> </w:t>
      </w:r>
      <w:proofErr w:type="spellStart"/>
      <w:r w:rsidRPr="00F6463B">
        <w:t>harga</w:t>
      </w:r>
      <w:proofErr w:type="spellEnd"/>
      <w:r w:rsidRPr="00F6463B">
        <w:t xml:space="preserve"> </w:t>
      </w:r>
      <w:proofErr w:type="spellStart"/>
      <w:r w:rsidRPr="00F6463B">
        <w:t>jual</w:t>
      </w:r>
      <w:proofErr w:type="spellEnd"/>
      <w:r w:rsidRPr="00F6463B">
        <w:t xml:space="preserve"> </w:t>
      </w:r>
      <w:proofErr w:type="spellStart"/>
      <w:r w:rsidRPr="00F6463B">
        <w:t>ponsel</w:t>
      </w:r>
      <w:proofErr w:type="spellEnd"/>
      <w:r w:rsidRPr="00F6463B">
        <w:t xml:space="preserve"> </w:t>
      </w:r>
      <w:proofErr w:type="spellStart"/>
      <w:r w:rsidRPr="00F6463B">
        <w:t>pintar</w:t>
      </w:r>
      <w:proofErr w:type="spellEnd"/>
      <w:r w:rsidRPr="00F6463B">
        <w:t xml:space="preserve"> </w:t>
      </w:r>
      <w:proofErr w:type="spellStart"/>
      <w:r w:rsidRPr="00F6463B">
        <w:t>bekas</w:t>
      </w:r>
      <w:proofErr w:type="spellEnd"/>
      <w:r w:rsidRPr="00F6463B">
        <w:t xml:space="preserve"> </w:t>
      </w:r>
      <w:proofErr w:type="spellStart"/>
      <w:r w:rsidRPr="00F6463B">
        <w:t>dengan</w:t>
      </w:r>
      <w:proofErr w:type="spellEnd"/>
      <w:r w:rsidRPr="00F6463B">
        <w:t xml:space="preserve"> </w:t>
      </w:r>
      <w:proofErr w:type="spellStart"/>
      <w:r w:rsidRPr="00F6463B">
        <w:t>mempertimbangkan</w:t>
      </w:r>
      <w:proofErr w:type="spellEnd"/>
      <w:r w:rsidRPr="00F6463B">
        <w:t xml:space="preserve"> </w:t>
      </w:r>
      <w:proofErr w:type="spellStart"/>
      <w:r w:rsidRPr="00F6463B">
        <w:t>kondisi</w:t>
      </w:r>
      <w:proofErr w:type="spellEnd"/>
      <w:r w:rsidRPr="00F6463B">
        <w:t xml:space="preserve"> </w:t>
      </w:r>
      <w:proofErr w:type="spellStart"/>
      <w:r w:rsidRPr="00F6463B">
        <w:t>ponsel</w:t>
      </w:r>
      <w:proofErr w:type="spellEnd"/>
      <w:r w:rsidRPr="00F6463B">
        <w:t xml:space="preserve">, </w:t>
      </w:r>
      <w:proofErr w:type="spellStart"/>
      <w:r w:rsidRPr="00F6463B">
        <w:t>harga</w:t>
      </w:r>
      <w:proofErr w:type="spellEnd"/>
      <w:r w:rsidRPr="00F6463B">
        <w:t xml:space="preserve"> </w:t>
      </w:r>
      <w:proofErr w:type="spellStart"/>
      <w:r w:rsidRPr="00F6463B">
        <w:t>pasaran</w:t>
      </w:r>
      <w:proofErr w:type="spellEnd"/>
      <w:r w:rsidRPr="00F6463B">
        <w:t xml:space="preserve">, dan </w:t>
      </w:r>
      <w:proofErr w:type="spellStart"/>
      <w:r w:rsidRPr="00F6463B">
        <w:t>kelengkapan</w:t>
      </w:r>
      <w:proofErr w:type="spellEnd"/>
      <w:r w:rsidRPr="00F6463B">
        <w:t xml:space="preserve"> </w:t>
      </w:r>
      <w:proofErr w:type="spellStart"/>
      <w:r w:rsidRPr="00F6463B">
        <w:t>ponsel</w:t>
      </w:r>
      <w:proofErr w:type="spellEnd"/>
      <w:r w:rsidRPr="00F6463B">
        <w:t xml:space="preserve">. </w:t>
      </w:r>
      <w:proofErr w:type="spellStart"/>
      <w:r w:rsidRPr="00F6463B">
        <w:t>Berdasarkan</w:t>
      </w:r>
      <w:proofErr w:type="spellEnd"/>
      <w:r w:rsidRPr="00F6463B">
        <w:t xml:space="preserve"> </w:t>
      </w:r>
      <w:proofErr w:type="spellStart"/>
      <w:r w:rsidRPr="00F6463B">
        <w:t>perhitungan</w:t>
      </w:r>
      <w:proofErr w:type="spellEnd"/>
      <w:r w:rsidRPr="00F6463B">
        <w:t xml:space="preserve"> </w:t>
      </w:r>
      <w:proofErr w:type="spellStart"/>
      <w:r w:rsidRPr="00F6463B">
        <w:t>ulang</w:t>
      </w:r>
      <w:proofErr w:type="spellEnd"/>
      <w:r w:rsidRPr="00F6463B">
        <w:t xml:space="preserve"> </w:t>
      </w:r>
      <w:proofErr w:type="spellStart"/>
      <w:r w:rsidRPr="00F6463B">
        <w:t>dengan</w:t>
      </w:r>
      <w:proofErr w:type="spellEnd"/>
      <w:r w:rsidRPr="00F6463B">
        <w:t xml:space="preserve"> parameter </w:t>
      </w:r>
      <w:proofErr w:type="spellStart"/>
      <w:r w:rsidRPr="00F6463B">
        <w:t>fungsi</w:t>
      </w:r>
      <w:proofErr w:type="spellEnd"/>
      <w:r w:rsidRPr="00F6463B">
        <w:t xml:space="preserve"> </w:t>
      </w:r>
      <w:proofErr w:type="spellStart"/>
      <w:r w:rsidRPr="00F6463B">
        <w:t>keanggotaan</w:t>
      </w:r>
      <w:proofErr w:type="spellEnd"/>
      <w:r w:rsidRPr="00F6463B">
        <w:t xml:space="preserve"> pada </w:t>
      </w:r>
      <w:proofErr w:type="spellStart"/>
      <w:r w:rsidRPr="00F6463B">
        <w:t>implementasi</w:t>
      </w:r>
      <w:proofErr w:type="spellEnd"/>
      <w:r w:rsidRPr="00F6463B">
        <w:t xml:space="preserve">, </w:t>
      </w:r>
      <w:proofErr w:type="spellStart"/>
      <w:r w:rsidRPr="00F6463B">
        <w:t>kasus</w:t>
      </w:r>
      <w:proofErr w:type="spellEnd"/>
      <w:r w:rsidRPr="00F6463B">
        <w:t xml:space="preserve"> input 90%, 4.500, dan 100% </w:t>
      </w:r>
      <w:proofErr w:type="spellStart"/>
      <w:r w:rsidRPr="00F6463B">
        <w:t>menghasilkan</w:t>
      </w:r>
      <w:proofErr w:type="spellEnd"/>
      <w:r w:rsidRPr="00F6463B">
        <w:t xml:space="preserve"> centroid Rp4.277.777,78, </w:t>
      </w:r>
      <w:proofErr w:type="spellStart"/>
      <w:r w:rsidRPr="00F6463B">
        <w:t>sedangkan</w:t>
      </w:r>
      <w:proofErr w:type="spellEnd"/>
      <w:r w:rsidRPr="00F6463B">
        <w:t xml:space="preserve"> </w:t>
      </w:r>
      <w:proofErr w:type="spellStart"/>
      <w:r w:rsidRPr="00F6463B">
        <w:t>jurnal</w:t>
      </w:r>
      <w:proofErr w:type="spellEnd"/>
      <w:r w:rsidRPr="00F6463B">
        <w:t xml:space="preserve"> </w:t>
      </w:r>
      <w:proofErr w:type="spellStart"/>
      <w:r w:rsidRPr="00F6463B">
        <w:t>menampilkan</w:t>
      </w:r>
      <w:proofErr w:type="spellEnd"/>
      <w:r w:rsidRPr="00F6463B">
        <w:t xml:space="preserve"> Rp4.240.000. Kasus input 50%, 2.500, dan 95% </w:t>
      </w:r>
      <w:proofErr w:type="spellStart"/>
      <w:r w:rsidRPr="00F6463B">
        <w:t>menghasilkan</w:t>
      </w:r>
      <w:proofErr w:type="spellEnd"/>
      <w:r w:rsidRPr="00F6463B">
        <w:t xml:space="preserve"> centroid Rp1.148.989,90, </w:t>
      </w:r>
      <w:proofErr w:type="spellStart"/>
      <w:r w:rsidRPr="00F6463B">
        <w:t>sedangkan</w:t>
      </w:r>
      <w:proofErr w:type="spellEnd"/>
      <w:r w:rsidRPr="00F6463B">
        <w:t xml:space="preserve"> </w:t>
      </w:r>
      <w:proofErr w:type="spellStart"/>
      <w:r w:rsidRPr="00F6463B">
        <w:t>jurnal</w:t>
      </w:r>
      <w:proofErr w:type="spellEnd"/>
      <w:r w:rsidRPr="00F6463B">
        <w:t xml:space="preserve"> </w:t>
      </w:r>
      <w:proofErr w:type="spellStart"/>
      <w:r w:rsidRPr="00F6463B">
        <w:t>menampilkan</w:t>
      </w:r>
      <w:proofErr w:type="spellEnd"/>
      <w:r w:rsidRPr="00F6463B">
        <w:t xml:space="preserve"> Rp1.140.000. </w:t>
      </w:r>
      <w:proofErr w:type="spellStart"/>
      <w:r w:rsidRPr="00F6463B">
        <w:t>Selisih</w:t>
      </w:r>
      <w:proofErr w:type="spellEnd"/>
      <w:r w:rsidRPr="00F6463B">
        <w:t xml:space="preserve"> </w:t>
      </w:r>
      <w:proofErr w:type="spellStart"/>
      <w:r w:rsidRPr="00F6463B">
        <w:t>tersebut</w:t>
      </w:r>
      <w:proofErr w:type="spellEnd"/>
      <w:r w:rsidRPr="00F6463B">
        <w:t xml:space="preserve"> </w:t>
      </w:r>
      <w:proofErr w:type="spellStart"/>
      <w:r w:rsidRPr="00F6463B">
        <w:t>kecil</w:t>
      </w:r>
      <w:proofErr w:type="spellEnd"/>
      <w:r w:rsidRPr="00F6463B">
        <w:t xml:space="preserve"> dan </w:t>
      </w:r>
      <w:proofErr w:type="spellStart"/>
      <w:r w:rsidRPr="00F6463B">
        <w:t>dapat</w:t>
      </w:r>
      <w:proofErr w:type="spellEnd"/>
      <w:r w:rsidRPr="00F6463B">
        <w:t xml:space="preserve"> </w:t>
      </w:r>
      <w:proofErr w:type="spellStart"/>
      <w:r w:rsidRPr="00F6463B">
        <w:t>dijelaskan</w:t>
      </w:r>
      <w:proofErr w:type="spellEnd"/>
      <w:r w:rsidRPr="00F6463B">
        <w:t xml:space="preserve"> </w:t>
      </w:r>
      <w:proofErr w:type="spellStart"/>
      <w:r w:rsidRPr="00F6463B">
        <w:t>sebagai</w:t>
      </w:r>
      <w:proofErr w:type="spellEnd"/>
      <w:r w:rsidRPr="00F6463B">
        <w:t xml:space="preserve"> </w:t>
      </w:r>
      <w:proofErr w:type="spellStart"/>
      <w:r w:rsidRPr="00F6463B">
        <w:t>perbedaan</w:t>
      </w:r>
      <w:proofErr w:type="spellEnd"/>
      <w:r w:rsidRPr="00F6463B">
        <w:t xml:space="preserve"> parameter/detail </w:t>
      </w:r>
      <w:proofErr w:type="spellStart"/>
      <w:r w:rsidRPr="00F6463B">
        <w:t>numerik</w:t>
      </w:r>
      <w:proofErr w:type="spellEnd"/>
      <w:r w:rsidRPr="00F6463B">
        <w:t xml:space="preserve"> </w:t>
      </w:r>
      <w:proofErr w:type="spellStart"/>
      <w:r w:rsidRPr="00F6463B">
        <w:t>defuzzifikasi</w:t>
      </w:r>
      <w:proofErr w:type="spellEnd"/>
      <w:r w:rsidRPr="00F6463B">
        <w:t xml:space="preserve">, </w:t>
      </w:r>
      <w:proofErr w:type="spellStart"/>
      <w:r w:rsidRPr="00F6463B">
        <w:t>sementara</w:t>
      </w:r>
      <w:proofErr w:type="spellEnd"/>
      <w:r w:rsidRPr="00F6463B">
        <w:t xml:space="preserve"> </w:t>
      </w:r>
      <w:proofErr w:type="spellStart"/>
      <w:r w:rsidRPr="00F6463B">
        <w:t>alur</w:t>
      </w:r>
      <w:proofErr w:type="spellEnd"/>
      <w:r w:rsidRPr="00F6463B">
        <w:t xml:space="preserve"> Mamdani yang </w:t>
      </w:r>
      <w:proofErr w:type="spellStart"/>
      <w:r w:rsidRPr="00F6463B">
        <w:t>digunakan</w:t>
      </w:r>
      <w:proofErr w:type="spellEnd"/>
      <w:r w:rsidRPr="00F6463B">
        <w:t xml:space="preserve"> </w:t>
      </w:r>
      <w:proofErr w:type="spellStart"/>
      <w:r w:rsidRPr="00F6463B">
        <w:t>tetap</w:t>
      </w:r>
      <w:proofErr w:type="spellEnd"/>
      <w:r w:rsidRPr="00F6463B">
        <w:t xml:space="preserve"> </w:t>
      </w:r>
      <w:proofErr w:type="spellStart"/>
      <w:r w:rsidRPr="00F6463B">
        <w:t>sama</w:t>
      </w:r>
      <w:proofErr w:type="spellEnd"/>
      <w:r w:rsidRPr="00F6463B">
        <w:t xml:space="preserve">: </w:t>
      </w:r>
      <w:proofErr w:type="spellStart"/>
      <w:r w:rsidRPr="00F6463B">
        <w:t>fuzzifikasi</w:t>
      </w:r>
      <w:proofErr w:type="spellEnd"/>
      <w:r w:rsidRPr="00F6463B">
        <w:t xml:space="preserve">, </w:t>
      </w:r>
      <w:proofErr w:type="spellStart"/>
      <w:r w:rsidRPr="00F6463B">
        <w:t>evaluasi</w:t>
      </w:r>
      <w:proofErr w:type="spellEnd"/>
      <w:r w:rsidRPr="00F6463B">
        <w:t xml:space="preserve"> </w:t>
      </w:r>
      <w:proofErr w:type="spellStart"/>
      <w:r w:rsidRPr="00F6463B">
        <w:t>aturan</w:t>
      </w:r>
      <w:proofErr w:type="spellEnd"/>
      <w:r w:rsidRPr="00F6463B">
        <w:t xml:space="preserve"> MIN, </w:t>
      </w:r>
      <w:proofErr w:type="spellStart"/>
      <w:r w:rsidRPr="00F6463B">
        <w:t>komposisi</w:t>
      </w:r>
      <w:proofErr w:type="spellEnd"/>
      <w:r w:rsidRPr="00F6463B">
        <w:t xml:space="preserve"> MAX, dan </w:t>
      </w:r>
      <w:proofErr w:type="spellStart"/>
      <w:r w:rsidRPr="00F6463B">
        <w:t>defuzzifikasi</w:t>
      </w:r>
      <w:proofErr w:type="spellEnd"/>
      <w:r w:rsidRPr="00F6463B">
        <w:t xml:space="preserve"> centroid.</w:t>
      </w:r>
    </w:p>
    <w:p w14:paraId="28DB016E" w14:textId="77777777" w:rsidR="004A0C2B" w:rsidRPr="00F6463B" w:rsidRDefault="00000000">
      <w:pPr>
        <w:pStyle w:val="Heading1"/>
        <w:rPr>
          <w:color w:val="auto"/>
        </w:rPr>
      </w:pPr>
      <w:r w:rsidRPr="00F6463B">
        <w:rPr>
          <w:rFonts w:ascii="Times New Roman" w:eastAsia="Times New Roman" w:hAnsi="Times New Roman"/>
          <w:color w:val="auto"/>
        </w:rPr>
        <w:t>DAFTAR PUSTAKA</w:t>
      </w:r>
    </w:p>
    <w:p w14:paraId="74D29E0B" w14:textId="77777777" w:rsidR="004A0C2B" w:rsidRPr="00F6463B" w:rsidRDefault="00000000">
      <w:pPr>
        <w:jc w:val="both"/>
      </w:pPr>
      <w:proofErr w:type="spellStart"/>
      <w:r w:rsidRPr="00F6463B">
        <w:t>Andrari</w:t>
      </w:r>
      <w:proofErr w:type="spellEnd"/>
      <w:r w:rsidRPr="00F6463B">
        <w:t xml:space="preserve">, F. R., Maimunah, &amp; </w:t>
      </w:r>
      <w:proofErr w:type="spellStart"/>
      <w:r w:rsidRPr="00F6463B">
        <w:t>Qadarsih</w:t>
      </w:r>
      <w:proofErr w:type="spellEnd"/>
      <w:r w:rsidRPr="00F6463B">
        <w:t xml:space="preserve">, N. D. (2021). </w:t>
      </w:r>
      <w:proofErr w:type="spellStart"/>
      <w:r w:rsidRPr="00F6463B">
        <w:t>Penerapan</w:t>
      </w:r>
      <w:proofErr w:type="spellEnd"/>
      <w:r w:rsidRPr="00F6463B">
        <w:t xml:space="preserve"> Metode Fuzzy Mamdani Dalam </w:t>
      </w:r>
      <w:proofErr w:type="spellStart"/>
      <w:r w:rsidRPr="00F6463B">
        <w:t>Menentukan</w:t>
      </w:r>
      <w:proofErr w:type="spellEnd"/>
      <w:r w:rsidRPr="00F6463B">
        <w:t xml:space="preserve"> Harga Jual </w:t>
      </w:r>
      <w:proofErr w:type="spellStart"/>
      <w:r w:rsidRPr="00F6463B">
        <w:t>Ponsel</w:t>
      </w:r>
      <w:proofErr w:type="spellEnd"/>
      <w:r w:rsidRPr="00F6463B">
        <w:t xml:space="preserve"> Pintar Bekas Studi Kasus Pada </w:t>
      </w:r>
      <w:proofErr w:type="spellStart"/>
      <w:r w:rsidRPr="00F6463B">
        <w:t>Kayyis</w:t>
      </w:r>
      <w:proofErr w:type="spellEnd"/>
      <w:r w:rsidRPr="00F6463B">
        <w:t xml:space="preserve"> Cellular Depok. </w:t>
      </w:r>
      <w:proofErr w:type="spellStart"/>
      <w:r w:rsidRPr="00F6463B">
        <w:t>Jurnal</w:t>
      </w:r>
      <w:proofErr w:type="spellEnd"/>
      <w:r w:rsidRPr="00F6463B">
        <w:t xml:space="preserve"> </w:t>
      </w:r>
      <w:proofErr w:type="spellStart"/>
      <w:r w:rsidRPr="00F6463B">
        <w:t>Ilmiah</w:t>
      </w:r>
      <w:proofErr w:type="spellEnd"/>
      <w:r w:rsidRPr="00F6463B">
        <w:t xml:space="preserve"> Komputer Grafis, 14(2), 253-262.</w:t>
      </w:r>
    </w:p>
    <w:sectPr w:rsidR="004A0C2B" w:rsidRPr="00F6463B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5896362">
    <w:abstractNumId w:val="8"/>
  </w:num>
  <w:num w:numId="2" w16cid:durableId="1734886923">
    <w:abstractNumId w:val="6"/>
  </w:num>
  <w:num w:numId="3" w16cid:durableId="1336036358">
    <w:abstractNumId w:val="5"/>
  </w:num>
  <w:num w:numId="4" w16cid:durableId="1760634288">
    <w:abstractNumId w:val="4"/>
  </w:num>
  <w:num w:numId="5" w16cid:durableId="1509753704">
    <w:abstractNumId w:val="7"/>
  </w:num>
  <w:num w:numId="6" w16cid:durableId="880240891">
    <w:abstractNumId w:val="3"/>
  </w:num>
  <w:num w:numId="7" w16cid:durableId="774636581">
    <w:abstractNumId w:val="2"/>
  </w:num>
  <w:num w:numId="8" w16cid:durableId="1326128303">
    <w:abstractNumId w:val="1"/>
  </w:num>
  <w:num w:numId="9" w16cid:durableId="19661542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4DF"/>
    <w:rsid w:val="00034616"/>
    <w:rsid w:val="00035F70"/>
    <w:rsid w:val="0006063C"/>
    <w:rsid w:val="0015074B"/>
    <w:rsid w:val="001D60F4"/>
    <w:rsid w:val="0029639D"/>
    <w:rsid w:val="00326F90"/>
    <w:rsid w:val="00363B51"/>
    <w:rsid w:val="003A7060"/>
    <w:rsid w:val="00465A1E"/>
    <w:rsid w:val="004A0C2B"/>
    <w:rsid w:val="00541311"/>
    <w:rsid w:val="005B0F41"/>
    <w:rsid w:val="00600BA4"/>
    <w:rsid w:val="006539DE"/>
    <w:rsid w:val="00854B51"/>
    <w:rsid w:val="009B4E97"/>
    <w:rsid w:val="00AA1D8D"/>
    <w:rsid w:val="00B13546"/>
    <w:rsid w:val="00B47730"/>
    <w:rsid w:val="00B9313F"/>
    <w:rsid w:val="00BA5BF2"/>
    <w:rsid w:val="00BB48EE"/>
    <w:rsid w:val="00CB0664"/>
    <w:rsid w:val="00E03014"/>
    <w:rsid w:val="00E7366D"/>
    <w:rsid w:val="00E739F4"/>
    <w:rsid w:val="00EF329F"/>
    <w:rsid w:val="00F6463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0A623BF"/>
  <w14:defaultImageDpi w14:val="300"/>
  <w15:docId w15:val="{C881C6DE-0B0F-4F69-86C4-3B353AD071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Times New Roman" w:eastAsia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8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8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8</Pages>
  <Words>1619</Words>
  <Characters>9230</Characters>
  <Application>Microsoft Office Word</Application>
  <DocSecurity>0</DocSecurity>
  <Lines>76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10828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Alpinejag</cp:lastModifiedBy>
  <cp:revision>14</cp:revision>
  <dcterms:created xsi:type="dcterms:W3CDTF">2013-12-23T23:15:00Z</dcterms:created>
  <dcterms:modified xsi:type="dcterms:W3CDTF">2026-06-09T14:55:00Z</dcterms:modified>
  <cp:category/>
</cp:coreProperties>
</file>