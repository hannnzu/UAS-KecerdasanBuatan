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FE904" w14:textId="30A19E74" w:rsidR="00CA60BE" w:rsidRPr="005B0F41" w:rsidRDefault="00CA60BE" w:rsidP="00CA60BE">
      <w:pPr>
        <w:spacing w:after="0"/>
        <w:jc w:val="center"/>
        <w:rPr>
          <w:rFonts w:asciiTheme="majorBidi" w:hAnsiTheme="majorBidi" w:cstheme="majorBidi"/>
          <w:b/>
          <w:sz w:val="28"/>
          <w:szCs w:val="28"/>
        </w:rPr>
      </w:pPr>
      <w:r w:rsidRPr="005B0F41">
        <w:rPr>
          <w:rFonts w:asciiTheme="majorBidi" w:hAnsiTheme="majorBidi" w:cstheme="majorBidi"/>
          <w:b/>
          <w:sz w:val="28"/>
          <w:szCs w:val="28"/>
        </w:rPr>
        <w:t>LAPORAN</w:t>
      </w:r>
    </w:p>
    <w:p w14:paraId="37977E91" w14:textId="77777777" w:rsidR="00CA60BE" w:rsidRDefault="00CA60BE" w:rsidP="00CA60BE">
      <w:pPr>
        <w:jc w:val="center"/>
        <w:rPr>
          <w:rFonts w:asciiTheme="majorBidi" w:hAnsiTheme="majorBidi" w:cstheme="majorBidi"/>
          <w:b/>
          <w:sz w:val="28"/>
          <w:szCs w:val="28"/>
        </w:rPr>
      </w:pPr>
      <w:r w:rsidRPr="00CA60BE">
        <w:rPr>
          <w:rFonts w:asciiTheme="majorBidi" w:hAnsiTheme="majorBidi" w:cstheme="majorBidi"/>
          <w:b/>
          <w:sz w:val="28"/>
          <w:szCs w:val="28"/>
        </w:rPr>
        <w:t xml:space="preserve">ALGORITMA GREEDY PADA PENENTUAN ROUTING JARINGAN </w:t>
      </w:r>
    </w:p>
    <w:p w14:paraId="16D5D038" w14:textId="77777777" w:rsidR="00CA60BE" w:rsidRDefault="00CA60BE" w:rsidP="00CA60BE">
      <w:pPr>
        <w:jc w:val="center"/>
        <w:rPr>
          <w:rFonts w:asciiTheme="majorBidi" w:hAnsiTheme="majorBidi" w:cstheme="majorBidi"/>
          <w:b/>
          <w:sz w:val="28"/>
          <w:szCs w:val="28"/>
        </w:rPr>
      </w:pPr>
    </w:p>
    <w:p w14:paraId="2F5ED890" w14:textId="23A1A905" w:rsidR="00CA60BE" w:rsidRPr="005B0F41" w:rsidRDefault="00CA60BE" w:rsidP="00CA60BE">
      <w:pPr>
        <w:jc w:val="center"/>
        <w:rPr>
          <w:rFonts w:asciiTheme="majorBidi" w:hAnsiTheme="majorBidi" w:cstheme="majorBidi"/>
          <w:b/>
          <w:sz w:val="28"/>
          <w:szCs w:val="28"/>
        </w:rPr>
      </w:pPr>
      <w:r w:rsidRPr="005B0F41">
        <w:rPr>
          <w:rFonts w:asciiTheme="majorBidi" w:hAnsiTheme="majorBidi" w:cstheme="majorBidi"/>
          <w:b/>
          <w:noProof/>
          <w:sz w:val="28"/>
          <w:szCs w:val="28"/>
        </w:rPr>
        <w:drawing>
          <wp:inline distT="0" distB="0" distL="0" distR="0" wp14:anchorId="003A349A" wp14:editId="5400B53C">
            <wp:extent cx="1440180" cy="1440180"/>
            <wp:effectExtent l="0" t="0" r="8255" b="8255"/>
            <wp:docPr id="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6E89F" w14:textId="77777777" w:rsidR="00CA60BE" w:rsidRPr="005B0F41" w:rsidRDefault="00CA60BE" w:rsidP="00CA60BE">
      <w:pPr>
        <w:jc w:val="center"/>
        <w:rPr>
          <w:rFonts w:asciiTheme="majorBidi" w:hAnsiTheme="majorBidi" w:cstheme="majorBidi"/>
          <w:b/>
          <w:sz w:val="28"/>
          <w:szCs w:val="28"/>
        </w:rPr>
      </w:pPr>
    </w:p>
    <w:p w14:paraId="72371392" w14:textId="77777777" w:rsidR="00CA60BE" w:rsidRPr="005B0F41" w:rsidRDefault="00CA60BE" w:rsidP="00CA60BE">
      <w:pPr>
        <w:jc w:val="center"/>
        <w:rPr>
          <w:rFonts w:asciiTheme="majorBidi" w:hAnsiTheme="majorBidi" w:cstheme="majorBidi"/>
          <w:b/>
          <w:sz w:val="28"/>
          <w:szCs w:val="28"/>
        </w:rPr>
      </w:pPr>
      <w:r w:rsidRPr="005B0F41">
        <w:rPr>
          <w:rFonts w:asciiTheme="majorBidi" w:hAnsiTheme="majorBidi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A35AEF7" wp14:editId="38861EBC">
                <wp:simplePos x="0" y="0"/>
                <wp:positionH relativeFrom="margin">
                  <wp:align>center</wp:align>
                </wp:positionH>
                <wp:positionV relativeFrom="paragraph">
                  <wp:posOffset>155575</wp:posOffset>
                </wp:positionV>
                <wp:extent cx="648970" cy="2879090"/>
                <wp:effectExtent l="38100" t="0" r="55880" b="54610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70" cy="2879090"/>
                          <a:chOff x="6005" y="6907"/>
                          <a:chExt cx="1022" cy="4534"/>
                        </a:xfrm>
                      </wpg:grpSpPr>
                      <wps:wsp>
                        <wps:cNvPr id="6" name="Straight Connector 4"/>
                        <wps:cNvCnPr>
                          <a:cxnSpLocks noChangeShapeType="1"/>
                        </wps:cNvCnPr>
                        <wps:spPr bwMode="auto">
                          <a:xfrm>
                            <a:off x="6005" y="7181"/>
                            <a:ext cx="0" cy="4252"/>
                          </a:xfrm>
                          <a:prstGeom prst="line">
                            <a:avLst/>
                          </a:prstGeom>
                          <a:noFill/>
                          <a:ln w="88900">
                            <a:solidFill>
                              <a:srgbClr val="00B0F0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8" name="Straight Connector 4"/>
                        <wps:cNvCnPr>
                          <a:cxnSpLocks noChangeShapeType="1"/>
                        </wps:cNvCnPr>
                        <wps:spPr bwMode="auto">
                          <a:xfrm>
                            <a:off x="6525" y="6907"/>
                            <a:ext cx="0" cy="4252"/>
                          </a:xfrm>
                          <a:prstGeom prst="line">
                            <a:avLst/>
                          </a:prstGeom>
                          <a:noFill/>
                          <a:ln w="88900">
                            <a:solidFill>
                              <a:srgbClr val="00B0F0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7" name="Straight Connector 4"/>
                        <wps:cNvCnPr>
                          <a:cxnSpLocks noChangeShapeType="1"/>
                        </wps:cNvCnPr>
                        <wps:spPr bwMode="auto">
                          <a:xfrm>
                            <a:off x="7027" y="7189"/>
                            <a:ext cx="0" cy="4252"/>
                          </a:xfrm>
                          <a:prstGeom prst="line">
                            <a:avLst/>
                          </a:prstGeom>
                          <a:noFill/>
                          <a:ln w="88900">
                            <a:solidFill>
                              <a:srgbClr val="00B0F0"/>
                            </a:solidFill>
                            <a:miter lim="800000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E006A8" id="Group 10" o:spid="_x0000_s1026" style="position:absolute;margin-left:0;margin-top:12.25pt;width:51.1pt;height:226.7pt;z-index:251659264;mso-position-horizontal:center;mso-position-horizontal-relative:margin" coordorigin="6005,6907" coordsize="1022,4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">
                <v:line id="Straight Connector 4" o:spid="_x0000_s1027" style="position:absolute;visibility:visible;mso-wrap-style:square" from="6005,7181" to="6005,11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" strokecolor="#00b0f0" strokeweight="7pt">
                  <v:stroke joinstyle="miter"/>
                </v:line>
                <v:line id="Straight Connector 4" o:spid="_x0000_s1028" style="position:absolute;visibility:visible;mso-wrap-style:square" from="6525,6907" to="6525,111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" strokecolor="#00b0f0" strokeweight="7pt">
                  <v:stroke joinstyle="miter"/>
                </v:line>
                <v:line id="Straight Connector 4" o:spid="_x0000_s1029" style="position:absolute;visibility:visible;mso-wrap-style:square" from="7027,7189" to="7027,11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" strokecolor="#00b0f0" strokeweight="7pt">
                  <v:stroke joinstyle="miter"/>
                </v:line>
                <w10:wrap anchorx="margin"/>
              </v:group>
            </w:pict>
          </mc:Fallback>
        </mc:AlternateContent>
      </w:r>
    </w:p>
    <w:p w14:paraId="45F6B2E3" w14:textId="77777777" w:rsidR="00CA60BE" w:rsidRPr="005B0F41" w:rsidRDefault="00CA60BE" w:rsidP="00CA60BE">
      <w:pPr>
        <w:jc w:val="center"/>
        <w:rPr>
          <w:rFonts w:asciiTheme="majorBidi" w:hAnsiTheme="majorBidi" w:cstheme="majorBidi"/>
          <w:b/>
          <w:sz w:val="28"/>
          <w:szCs w:val="28"/>
        </w:rPr>
      </w:pPr>
    </w:p>
    <w:p w14:paraId="24398934" w14:textId="77777777" w:rsidR="00CA60BE" w:rsidRPr="005B0F41" w:rsidRDefault="00CA60BE" w:rsidP="00CA60BE">
      <w:pPr>
        <w:jc w:val="center"/>
        <w:rPr>
          <w:rFonts w:asciiTheme="majorBidi" w:hAnsiTheme="majorBidi" w:cstheme="majorBidi"/>
          <w:b/>
          <w:sz w:val="28"/>
          <w:szCs w:val="28"/>
        </w:rPr>
      </w:pPr>
    </w:p>
    <w:p w14:paraId="4E516875" w14:textId="77777777" w:rsidR="00CA60BE" w:rsidRPr="005B0F41" w:rsidRDefault="00CA60BE" w:rsidP="00CA60BE">
      <w:pPr>
        <w:jc w:val="center"/>
        <w:rPr>
          <w:rFonts w:asciiTheme="majorBidi" w:hAnsiTheme="majorBidi" w:cstheme="majorBidi"/>
          <w:b/>
          <w:sz w:val="28"/>
          <w:szCs w:val="28"/>
        </w:rPr>
      </w:pPr>
    </w:p>
    <w:p w14:paraId="24211ECE" w14:textId="77777777" w:rsidR="00CA60BE" w:rsidRPr="005B0F41" w:rsidRDefault="00CA60BE" w:rsidP="00CA60BE">
      <w:pPr>
        <w:jc w:val="center"/>
        <w:rPr>
          <w:rFonts w:asciiTheme="majorBidi" w:hAnsiTheme="majorBidi" w:cstheme="majorBidi"/>
          <w:b/>
          <w:sz w:val="28"/>
          <w:szCs w:val="28"/>
        </w:rPr>
      </w:pPr>
    </w:p>
    <w:p w14:paraId="25A7978F" w14:textId="77777777" w:rsidR="00CA60BE" w:rsidRPr="005B0F41" w:rsidRDefault="00CA60BE" w:rsidP="00CA60BE">
      <w:pPr>
        <w:jc w:val="center"/>
        <w:rPr>
          <w:rFonts w:asciiTheme="majorBidi" w:hAnsiTheme="majorBidi" w:cstheme="majorBidi"/>
          <w:b/>
          <w:sz w:val="28"/>
          <w:szCs w:val="28"/>
        </w:rPr>
      </w:pPr>
    </w:p>
    <w:p w14:paraId="296E10CF" w14:textId="77777777" w:rsidR="00CA60BE" w:rsidRPr="005B0F41" w:rsidRDefault="00CA60BE" w:rsidP="00CA60BE">
      <w:pPr>
        <w:jc w:val="center"/>
        <w:rPr>
          <w:rFonts w:asciiTheme="majorBidi" w:hAnsiTheme="majorBidi" w:cstheme="majorBidi"/>
          <w:b/>
          <w:sz w:val="28"/>
          <w:szCs w:val="28"/>
        </w:rPr>
      </w:pPr>
    </w:p>
    <w:p w14:paraId="7E879017" w14:textId="77777777" w:rsidR="00CA60BE" w:rsidRPr="005B0F41" w:rsidRDefault="00CA60BE" w:rsidP="00CA60BE">
      <w:pPr>
        <w:jc w:val="center"/>
        <w:rPr>
          <w:rFonts w:asciiTheme="majorBidi" w:hAnsiTheme="majorBidi" w:cstheme="majorBidi"/>
          <w:b/>
          <w:sz w:val="28"/>
          <w:szCs w:val="28"/>
        </w:rPr>
      </w:pPr>
    </w:p>
    <w:p w14:paraId="31AFB9B8" w14:textId="77777777" w:rsidR="00CA60BE" w:rsidRPr="005B0F41" w:rsidRDefault="00CA60BE" w:rsidP="00CA60BE">
      <w:pPr>
        <w:jc w:val="center"/>
        <w:rPr>
          <w:rFonts w:asciiTheme="majorBidi" w:hAnsiTheme="majorBidi" w:cstheme="majorBidi"/>
          <w:b/>
          <w:sz w:val="28"/>
          <w:szCs w:val="28"/>
        </w:rPr>
      </w:pPr>
    </w:p>
    <w:p w14:paraId="3D7488F5" w14:textId="77777777" w:rsidR="00CA60BE" w:rsidRPr="005B0F41" w:rsidRDefault="00CA60BE" w:rsidP="00CA60BE">
      <w:pPr>
        <w:rPr>
          <w:rFonts w:asciiTheme="majorBidi" w:hAnsiTheme="majorBidi" w:cstheme="majorBidi"/>
          <w:b/>
          <w:sz w:val="28"/>
          <w:szCs w:val="28"/>
        </w:rPr>
      </w:pPr>
    </w:p>
    <w:p w14:paraId="3AB6F2ED" w14:textId="77777777" w:rsidR="00CA60BE" w:rsidRPr="005B0F41" w:rsidRDefault="00CA60BE" w:rsidP="00CA60BE">
      <w:pPr>
        <w:spacing w:after="0"/>
        <w:jc w:val="center"/>
        <w:rPr>
          <w:rFonts w:asciiTheme="majorBidi" w:hAnsiTheme="majorBidi" w:cstheme="majorBidi"/>
          <w:b/>
          <w:sz w:val="28"/>
          <w:szCs w:val="28"/>
        </w:rPr>
      </w:pPr>
      <w:proofErr w:type="gramStart"/>
      <w:r w:rsidRPr="005B0F41">
        <w:rPr>
          <w:rFonts w:asciiTheme="majorBidi" w:hAnsiTheme="majorBidi" w:cstheme="majorBidi"/>
          <w:b/>
          <w:sz w:val="28"/>
          <w:szCs w:val="28"/>
        </w:rPr>
        <w:t>Oleh :</w:t>
      </w:r>
      <w:proofErr w:type="gramEnd"/>
    </w:p>
    <w:p w14:paraId="1792325C" w14:textId="77777777" w:rsidR="00CA60BE" w:rsidRDefault="00CA60BE" w:rsidP="00CA60BE">
      <w:pPr>
        <w:spacing w:after="0"/>
        <w:jc w:val="center"/>
        <w:rPr>
          <w:rFonts w:asciiTheme="majorBidi" w:hAnsiTheme="majorBidi" w:cstheme="majorBidi"/>
          <w:b/>
          <w:sz w:val="28"/>
          <w:szCs w:val="28"/>
        </w:rPr>
      </w:pPr>
      <w:r w:rsidRPr="005B0F41">
        <w:rPr>
          <w:rFonts w:asciiTheme="majorBidi" w:hAnsiTheme="majorBidi" w:cstheme="majorBidi"/>
          <w:b/>
          <w:sz w:val="28"/>
          <w:szCs w:val="28"/>
          <w:u w:val="single"/>
        </w:rPr>
        <w:t>Achmad Alvin Al Falah</w:t>
      </w:r>
      <w:r>
        <w:rPr>
          <w:rFonts w:asciiTheme="majorBidi" w:hAnsiTheme="majorBidi" w:cstheme="majorBidi"/>
          <w:b/>
          <w:sz w:val="28"/>
          <w:szCs w:val="28"/>
          <w:u w:val="single"/>
        </w:rPr>
        <w:t xml:space="preserve"> - </w:t>
      </w:r>
      <w:r w:rsidRPr="005B0F41">
        <w:rPr>
          <w:rFonts w:asciiTheme="majorBidi" w:hAnsiTheme="majorBidi" w:cstheme="majorBidi"/>
          <w:b/>
          <w:sz w:val="28"/>
          <w:szCs w:val="28"/>
        </w:rPr>
        <w:t>NPM. 244311031</w:t>
      </w:r>
    </w:p>
    <w:p w14:paraId="5EA2B91B" w14:textId="77777777" w:rsidR="00CA60BE" w:rsidRDefault="00CA60BE" w:rsidP="00CA60BE">
      <w:pPr>
        <w:spacing w:after="0"/>
        <w:jc w:val="center"/>
        <w:rPr>
          <w:rFonts w:asciiTheme="majorBidi" w:hAnsiTheme="majorBidi" w:cstheme="majorBidi"/>
          <w:b/>
          <w:sz w:val="28"/>
          <w:szCs w:val="28"/>
        </w:rPr>
      </w:pPr>
      <w:r>
        <w:rPr>
          <w:rFonts w:asciiTheme="majorBidi" w:hAnsiTheme="majorBidi" w:cstheme="majorBidi"/>
          <w:b/>
          <w:sz w:val="28"/>
          <w:szCs w:val="28"/>
        </w:rPr>
        <w:t>Habib Hajid Taqiuddin – NPM. 244311043</w:t>
      </w:r>
    </w:p>
    <w:p w14:paraId="23A417CD" w14:textId="77777777" w:rsidR="00CA60BE" w:rsidRDefault="00CA60BE" w:rsidP="00CA60BE">
      <w:pPr>
        <w:spacing w:after="0"/>
        <w:jc w:val="center"/>
        <w:rPr>
          <w:rFonts w:asciiTheme="majorBidi" w:hAnsiTheme="majorBidi" w:cstheme="majorBidi"/>
          <w:b/>
          <w:sz w:val="28"/>
          <w:szCs w:val="28"/>
        </w:rPr>
      </w:pPr>
      <w:r>
        <w:rPr>
          <w:rFonts w:asciiTheme="majorBidi" w:hAnsiTheme="majorBidi" w:cstheme="majorBidi"/>
          <w:b/>
          <w:sz w:val="28"/>
          <w:szCs w:val="28"/>
        </w:rPr>
        <w:t>Raihan Firdaus Alfaritzi – NPM. 2443110____</w:t>
      </w:r>
    </w:p>
    <w:p w14:paraId="6931E8E4" w14:textId="77777777" w:rsidR="00CA60BE" w:rsidRPr="005B0F41" w:rsidRDefault="00CA60BE" w:rsidP="00CA60BE">
      <w:pPr>
        <w:rPr>
          <w:rFonts w:asciiTheme="majorBidi" w:hAnsiTheme="majorBidi" w:cstheme="majorBidi"/>
          <w:b/>
          <w:sz w:val="28"/>
          <w:szCs w:val="28"/>
        </w:rPr>
      </w:pPr>
    </w:p>
    <w:p w14:paraId="3AC04F5D" w14:textId="77777777" w:rsidR="00CA60BE" w:rsidRPr="005B0F41" w:rsidRDefault="00CA60BE" w:rsidP="00CA60BE">
      <w:pPr>
        <w:pStyle w:val="NoSpacing"/>
        <w:jc w:val="center"/>
        <w:rPr>
          <w:rFonts w:asciiTheme="majorBidi" w:hAnsiTheme="majorBidi" w:cstheme="majorBidi"/>
          <w:b/>
          <w:sz w:val="28"/>
          <w:szCs w:val="28"/>
        </w:rPr>
      </w:pPr>
      <w:r w:rsidRPr="005B0F41">
        <w:rPr>
          <w:rFonts w:asciiTheme="majorBidi" w:hAnsiTheme="majorBidi" w:cstheme="majorBidi"/>
          <w:b/>
          <w:sz w:val="28"/>
          <w:szCs w:val="28"/>
        </w:rPr>
        <w:t>JURUSAN TEKNIK</w:t>
      </w:r>
    </w:p>
    <w:p w14:paraId="7EB18922" w14:textId="77777777" w:rsidR="00CA60BE" w:rsidRPr="005B0F41" w:rsidRDefault="00CA60BE" w:rsidP="00CA60BE">
      <w:pPr>
        <w:pStyle w:val="NoSpacing"/>
        <w:jc w:val="center"/>
        <w:rPr>
          <w:rFonts w:asciiTheme="majorBidi" w:hAnsiTheme="majorBidi" w:cstheme="majorBidi"/>
          <w:b/>
          <w:sz w:val="28"/>
          <w:szCs w:val="28"/>
        </w:rPr>
      </w:pPr>
      <w:r w:rsidRPr="005B0F41">
        <w:rPr>
          <w:rFonts w:asciiTheme="majorBidi" w:hAnsiTheme="majorBidi" w:cstheme="majorBidi"/>
          <w:b/>
          <w:sz w:val="28"/>
          <w:szCs w:val="28"/>
        </w:rPr>
        <w:t xml:space="preserve">PROGRAM STUDI </w:t>
      </w:r>
    </w:p>
    <w:p w14:paraId="7BE6E232" w14:textId="77777777" w:rsidR="00CA60BE" w:rsidRPr="005B0F41" w:rsidRDefault="00CA60BE" w:rsidP="00CA60BE">
      <w:pPr>
        <w:pStyle w:val="NoSpacing"/>
        <w:jc w:val="center"/>
        <w:rPr>
          <w:rFonts w:asciiTheme="majorBidi" w:hAnsiTheme="majorBidi" w:cstheme="majorBidi"/>
          <w:b/>
          <w:sz w:val="28"/>
          <w:szCs w:val="28"/>
        </w:rPr>
      </w:pPr>
      <w:r w:rsidRPr="005B0F41">
        <w:rPr>
          <w:rFonts w:asciiTheme="majorBidi" w:hAnsiTheme="majorBidi" w:cstheme="majorBidi"/>
          <w:b/>
          <w:sz w:val="28"/>
          <w:szCs w:val="28"/>
        </w:rPr>
        <w:t>TEKNOLOGI REKAYASA PERANGKAT LUNAK</w:t>
      </w:r>
    </w:p>
    <w:p w14:paraId="63809A50" w14:textId="77777777" w:rsidR="00CA60BE" w:rsidRPr="005B0F41" w:rsidRDefault="00CA60BE" w:rsidP="00CA60BE">
      <w:pPr>
        <w:pStyle w:val="NoSpacing"/>
        <w:jc w:val="center"/>
        <w:rPr>
          <w:rFonts w:asciiTheme="majorBidi" w:hAnsiTheme="majorBidi" w:cstheme="majorBidi"/>
          <w:b/>
          <w:sz w:val="28"/>
          <w:szCs w:val="28"/>
        </w:rPr>
      </w:pPr>
      <w:r w:rsidRPr="005B0F41">
        <w:rPr>
          <w:rFonts w:asciiTheme="majorBidi" w:hAnsiTheme="majorBidi" w:cstheme="majorBidi"/>
          <w:b/>
          <w:sz w:val="28"/>
          <w:szCs w:val="28"/>
        </w:rPr>
        <w:t>POLITEKNIK NEGERI MADIUN</w:t>
      </w:r>
    </w:p>
    <w:p w14:paraId="57ACDC88" w14:textId="41B60710" w:rsidR="00CA60BE" w:rsidRPr="005B0F41" w:rsidRDefault="00CA60BE" w:rsidP="00CA60BE">
      <w:pPr>
        <w:jc w:val="center"/>
        <w:rPr>
          <w:rFonts w:asciiTheme="majorBidi" w:hAnsiTheme="majorBidi" w:cstheme="majorBidi"/>
          <w:b/>
          <w:sz w:val="28"/>
          <w:szCs w:val="28"/>
        </w:rPr>
      </w:pPr>
      <w:r w:rsidRPr="005B0F41">
        <w:rPr>
          <w:rFonts w:asciiTheme="majorBidi" w:hAnsiTheme="majorBidi" w:cstheme="majorBidi"/>
          <w:b/>
          <w:sz w:val="28"/>
          <w:szCs w:val="28"/>
        </w:rPr>
        <w:t>202</w:t>
      </w:r>
      <w:r w:rsidR="00B51C75">
        <w:rPr>
          <w:rFonts w:asciiTheme="majorBidi" w:hAnsiTheme="majorBidi" w:cstheme="majorBidi"/>
          <w:b/>
          <w:sz w:val="28"/>
          <w:szCs w:val="28"/>
        </w:rPr>
        <w:t>6</w:t>
      </w:r>
    </w:p>
    <w:p w14:paraId="13DD05B9" w14:textId="77777777" w:rsidR="00982ED1" w:rsidRPr="00CA60BE" w:rsidRDefault="00000000" w:rsidP="009D4081">
      <w:pPr>
        <w:pStyle w:val="Heading1"/>
        <w:jc w:val="center"/>
        <w:rPr>
          <w:color w:val="auto"/>
        </w:rPr>
      </w:pPr>
      <w:r w:rsidRPr="00CA60BE">
        <w:rPr>
          <w:rFonts w:ascii="Times New Roman" w:eastAsia="Times New Roman" w:hAnsi="Times New Roman"/>
          <w:color w:val="auto"/>
        </w:rPr>
        <w:lastRenderedPageBreak/>
        <w:t>BAB 1 PENDAHULUAN</w:t>
      </w:r>
    </w:p>
    <w:p w14:paraId="213148B4" w14:textId="77777777" w:rsidR="00982ED1" w:rsidRPr="00CA60BE" w:rsidRDefault="00000000">
      <w:pPr>
        <w:pStyle w:val="Heading2"/>
        <w:rPr>
          <w:color w:val="auto"/>
        </w:rPr>
      </w:pPr>
      <w:r w:rsidRPr="00CA60BE">
        <w:rPr>
          <w:rFonts w:ascii="Times New Roman" w:eastAsia="Times New Roman" w:hAnsi="Times New Roman"/>
          <w:color w:val="auto"/>
        </w:rPr>
        <w:t xml:space="preserve">1.1 Latar </w:t>
      </w:r>
      <w:proofErr w:type="spellStart"/>
      <w:r w:rsidRPr="00CA60BE">
        <w:rPr>
          <w:rFonts w:ascii="Times New Roman" w:eastAsia="Times New Roman" w:hAnsi="Times New Roman"/>
          <w:color w:val="auto"/>
        </w:rPr>
        <w:t>Belakang</w:t>
      </w:r>
      <w:proofErr w:type="spellEnd"/>
    </w:p>
    <w:p w14:paraId="7ABED83C" w14:textId="77777777" w:rsidR="00982ED1" w:rsidRPr="00CA60BE" w:rsidRDefault="00000000" w:rsidP="009D4081">
      <w:pPr>
        <w:ind w:firstLine="720"/>
        <w:jc w:val="both"/>
      </w:pPr>
      <w:r w:rsidRPr="00CA60BE">
        <w:t xml:space="preserve">Routing </w:t>
      </w:r>
      <w:proofErr w:type="spellStart"/>
      <w:r w:rsidRPr="00CA60BE">
        <w:t>jaringan</w:t>
      </w:r>
      <w:proofErr w:type="spellEnd"/>
      <w:r w:rsidRPr="00CA60BE">
        <w:t xml:space="preserve"> </w:t>
      </w:r>
      <w:proofErr w:type="spellStart"/>
      <w:r w:rsidRPr="00CA60BE">
        <w:t>merupakan</w:t>
      </w:r>
      <w:proofErr w:type="spellEnd"/>
      <w:r w:rsidRPr="00CA60BE">
        <w:t xml:space="preserve"> proses </w:t>
      </w:r>
      <w:proofErr w:type="spellStart"/>
      <w:r w:rsidRPr="00CA60BE">
        <w:t>penentuan</w:t>
      </w:r>
      <w:proofErr w:type="spellEnd"/>
      <w:r w:rsidRPr="00CA60BE">
        <w:t xml:space="preserve"> </w:t>
      </w:r>
      <w:proofErr w:type="spellStart"/>
      <w:r w:rsidRPr="00CA60BE">
        <w:t>jalur</w:t>
      </w:r>
      <w:proofErr w:type="spellEnd"/>
      <w:r w:rsidRPr="00CA60BE">
        <w:t xml:space="preserve"> yang </w:t>
      </w:r>
      <w:proofErr w:type="spellStart"/>
      <w:r w:rsidRPr="00CA60BE">
        <w:t>akan</w:t>
      </w:r>
      <w:proofErr w:type="spellEnd"/>
      <w:r w:rsidRPr="00CA60BE">
        <w:t xml:space="preserve"> </w:t>
      </w:r>
      <w:proofErr w:type="spellStart"/>
      <w:r w:rsidRPr="00CA60BE">
        <w:t>dilalui</w:t>
      </w:r>
      <w:proofErr w:type="spellEnd"/>
      <w:r w:rsidRPr="00CA60BE">
        <w:t xml:space="preserve"> data </w:t>
      </w:r>
      <w:proofErr w:type="spellStart"/>
      <w:r w:rsidRPr="00CA60BE">
        <w:t>dari</w:t>
      </w:r>
      <w:proofErr w:type="spellEnd"/>
      <w:r w:rsidRPr="00CA60BE">
        <w:t xml:space="preserve"> node </w:t>
      </w:r>
      <w:proofErr w:type="spellStart"/>
      <w:r w:rsidRPr="00CA60BE">
        <w:t>asal</w:t>
      </w:r>
      <w:proofErr w:type="spellEnd"/>
      <w:r w:rsidRPr="00CA60BE">
        <w:t xml:space="preserve"> </w:t>
      </w:r>
      <w:proofErr w:type="spellStart"/>
      <w:r w:rsidRPr="00CA60BE">
        <w:t>menuju</w:t>
      </w:r>
      <w:proofErr w:type="spellEnd"/>
      <w:r w:rsidRPr="00CA60BE">
        <w:t xml:space="preserve"> node </w:t>
      </w:r>
      <w:proofErr w:type="spellStart"/>
      <w:r w:rsidRPr="00CA60BE">
        <w:t>tujuan</w:t>
      </w:r>
      <w:proofErr w:type="spellEnd"/>
      <w:r w:rsidRPr="00CA60BE">
        <w:t xml:space="preserve">. </w:t>
      </w:r>
      <w:proofErr w:type="spellStart"/>
      <w:r w:rsidRPr="00CA60BE">
        <w:t>Dalam</w:t>
      </w:r>
      <w:proofErr w:type="spellEnd"/>
      <w:r w:rsidRPr="00CA60BE">
        <w:t xml:space="preserve"> </w:t>
      </w:r>
      <w:proofErr w:type="spellStart"/>
      <w:r w:rsidRPr="00CA60BE">
        <w:t>jaringan</w:t>
      </w:r>
      <w:proofErr w:type="spellEnd"/>
      <w:r w:rsidRPr="00CA60BE">
        <w:t xml:space="preserve"> yang </w:t>
      </w:r>
      <w:proofErr w:type="spellStart"/>
      <w:r w:rsidRPr="00CA60BE">
        <w:t>memiliki</w:t>
      </w:r>
      <w:proofErr w:type="spellEnd"/>
      <w:r w:rsidRPr="00CA60BE">
        <w:t xml:space="preserve"> </w:t>
      </w:r>
      <w:proofErr w:type="spellStart"/>
      <w:r w:rsidRPr="00CA60BE">
        <w:t>banyak</w:t>
      </w:r>
      <w:proofErr w:type="spellEnd"/>
      <w:r w:rsidRPr="00CA60BE">
        <w:t xml:space="preserve"> </w:t>
      </w:r>
      <w:proofErr w:type="spellStart"/>
      <w:r w:rsidRPr="00CA60BE">
        <w:t>cabang</w:t>
      </w:r>
      <w:proofErr w:type="spellEnd"/>
      <w:r w:rsidRPr="00CA60BE">
        <w:t xml:space="preserve">, </w:t>
      </w:r>
      <w:proofErr w:type="spellStart"/>
      <w:r w:rsidRPr="00CA60BE">
        <w:t>pemilihan</w:t>
      </w:r>
      <w:proofErr w:type="spellEnd"/>
      <w:r w:rsidRPr="00CA60BE">
        <w:t xml:space="preserve"> </w:t>
      </w:r>
      <w:proofErr w:type="spellStart"/>
      <w:r w:rsidRPr="00CA60BE">
        <w:t>jalur</w:t>
      </w:r>
      <w:proofErr w:type="spellEnd"/>
      <w:r w:rsidRPr="00CA60BE">
        <w:t xml:space="preserve"> </w:t>
      </w:r>
      <w:proofErr w:type="spellStart"/>
      <w:r w:rsidRPr="00CA60BE">
        <w:t>perlu</w:t>
      </w:r>
      <w:proofErr w:type="spellEnd"/>
      <w:r w:rsidRPr="00CA60BE">
        <w:t xml:space="preserve"> </w:t>
      </w:r>
      <w:proofErr w:type="spellStart"/>
      <w:r w:rsidRPr="00CA60BE">
        <w:t>dilakukan</w:t>
      </w:r>
      <w:proofErr w:type="spellEnd"/>
      <w:r w:rsidRPr="00CA60BE">
        <w:t xml:space="preserve"> </w:t>
      </w:r>
      <w:proofErr w:type="spellStart"/>
      <w:r w:rsidRPr="00CA60BE">
        <w:t>secara</w:t>
      </w:r>
      <w:proofErr w:type="spellEnd"/>
      <w:r w:rsidRPr="00CA60BE">
        <w:t xml:space="preserve"> </w:t>
      </w:r>
      <w:proofErr w:type="spellStart"/>
      <w:r w:rsidRPr="00CA60BE">
        <w:t>sistematis</w:t>
      </w:r>
      <w:proofErr w:type="spellEnd"/>
      <w:r w:rsidRPr="00CA60BE">
        <w:t xml:space="preserve"> agar </w:t>
      </w:r>
      <w:proofErr w:type="spellStart"/>
      <w:r w:rsidRPr="00CA60BE">
        <w:t>paket</w:t>
      </w:r>
      <w:proofErr w:type="spellEnd"/>
      <w:r w:rsidRPr="00CA60BE">
        <w:t xml:space="preserve"> data </w:t>
      </w:r>
      <w:proofErr w:type="spellStart"/>
      <w:r w:rsidRPr="00CA60BE">
        <w:t>dapat</w:t>
      </w:r>
      <w:proofErr w:type="spellEnd"/>
      <w:r w:rsidRPr="00CA60BE">
        <w:t xml:space="preserve"> </w:t>
      </w:r>
      <w:proofErr w:type="spellStart"/>
      <w:r w:rsidRPr="00CA60BE">
        <w:t>sampai</w:t>
      </w:r>
      <w:proofErr w:type="spellEnd"/>
      <w:r w:rsidRPr="00CA60BE">
        <w:t xml:space="preserve"> </w:t>
      </w:r>
      <w:proofErr w:type="spellStart"/>
      <w:r w:rsidRPr="00CA60BE">
        <w:t>ke</w:t>
      </w:r>
      <w:proofErr w:type="spellEnd"/>
      <w:r w:rsidRPr="00CA60BE">
        <w:t xml:space="preserve"> </w:t>
      </w:r>
      <w:proofErr w:type="spellStart"/>
      <w:r w:rsidRPr="00CA60BE">
        <w:t>tujuan</w:t>
      </w:r>
      <w:proofErr w:type="spellEnd"/>
      <w:r w:rsidRPr="00CA60BE">
        <w:t xml:space="preserve"> </w:t>
      </w:r>
      <w:proofErr w:type="spellStart"/>
      <w:r w:rsidRPr="00CA60BE">
        <w:t>dengan</w:t>
      </w:r>
      <w:proofErr w:type="spellEnd"/>
      <w:r w:rsidRPr="00CA60BE">
        <w:t xml:space="preserve"> </w:t>
      </w:r>
      <w:proofErr w:type="spellStart"/>
      <w:r w:rsidRPr="00CA60BE">
        <w:t>biaya</w:t>
      </w:r>
      <w:proofErr w:type="spellEnd"/>
      <w:r w:rsidRPr="00CA60BE">
        <w:t xml:space="preserve"> </w:t>
      </w:r>
      <w:proofErr w:type="spellStart"/>
      <w:r w:rsidRPr="00CA60BE">
        <w:t>atau</w:t>
      </w:r>
      <w:proofErr w:type="spellEnd"/>
      <w:r w:rsidRPr="00CA60BE">
        <w:t xml:space="preserve"> </w:t>
      </w:r>
      <w:proofErr w:type="spellStart"/>
      <w:r w:rsidRPr="00CA60BE">
        <w:t>jarak</w:t>
      </w:r>
      <w:proofErr w:type="spellEnd"/>
      <w:r w:rsidRPr="00CA60BE">
        <w:t xml:space="preserve"> </w:t>
      </w:r>
      <w:proofErr w:type="spellStart"/>
      <w:r w:rsidRPr="00CA60BE">
        <w:t>tertentu</w:t>
      </w:r>
      <w:proofErr w:type="spellEnd"/>
      <w:r w:rsidRPr="00CA60BE">
        <w:t xml:space="preserve">. Salah </w:t>
      </w:r>
      <w:proofErr w:type="spellStart"/>
      <w:r w:rsidRPr="00CA60BE">
        <w:t>satu</w:t>
      </w:r>
      <w:proofErr w:type="spellEnd"/>
      <w:r w:rsidRPr="00CA60BE">
        <w:t xml:space="preserve"> </w:t>
      </w:r>
      <w:proofErr w:type="spellStart"/>
      <w:r w:rsidRPr="00CA60BE">
        <w:t>pendekatan</w:t>
      </w:r>
      <w:proofErr w:type="spellEnd"/>
      <w:r w:rsidRPr="00CA60BE">
        <w:t xml:space="preserve"> </w:t>
      </w:r>
      <w:proofErr w:type="spellStart"/>
      <w:r w:rsidRPr="00CA60BE">
        <w:t>sederhana</w:t>
      </w:r>
      <w:proofErr w:type="spellEnd"/>
      <w:r w:rsidRPr="00CA60BE">
        <w:t xml:space="preserve"> yang </w:t>
      </w:r>
      <w:proofErr w:type="spellStart"/>
      <w:r w:rsidRPr="00CA60BE">
        <w:t>dapat</w:t>
      </w:r>
      <w:proofErr w:type="spellEnd"/>
      <w:r w:rsidRPr="00CA60BE">
        <w:t xml:space="preserve"> </w:t>
      </w:r>
      <w:proofErr w:type="spellStart"/>
      <w:r w:rsidRPr="00CA60BE">
        <w:t>digunakan</w:t>
      </w:r>
      <w:proofErr w:type="spellEnd"/>
      <w:r w:rsidRPr="00CA60BE">
        <w:t xml:space="preserve"> </w:t>
      </w:r>
      <w:proofErr w:type="spellStart"/>
      <w:r w:rsidRPr="00CA60BE">
        <w:t>adalah</w:t>
      </w:r>
      <w:proofErr w:type="spellEnd"/>
      <w:r w:rsidRPr="00CA60BE">
        <w:t xml:space="preserve"> </w:t>
      </w:r>
      <w:proofErr w:type="spellStart"/>
      <w:r w:rsidRPr="00CA60BE">
        <w:t>algoritma</w:t>
      </w:r>
      <w:proofErr w:type="spellEnd"/>
      <w:r w:rsidRPr="00CA60BE">
        <w:t xml:space="preserve"> Greedy.</w:t>
      </w:r>
    </w:p>
    <w:p w14:paraId="067A7481" w14:textId="77777777" w:rsidR="00982ED1" w:rsidRPr="00CA60BE" w:rsidRDefault="00000000" w:rsidP="009D4081">
      <w:pPr>
        <w:ind w:firstLine="720"/>
        <w:jc w:val="both"/>
      </w:pPr>
      <w:proofErr w:type="spellStart"/>
      <w:r w:rsidRPr="00CA60BE">
        <w:t>Algoritma</w:t>
      </w:r>
      <w:proofErr w:type="spellEnd"/>
      <w:r w:rsidRPr="00CA60BE">
        <w:t xml:space="preserve"> Greedy </w:t>
      </w:r>
      <w:proofErr w:type="spellStart"/>
      <w:r w:rsidRPr="00CA60BE">
        <w:t>bekerja</w:t>
      </w:r>
      <w:proofErr w:type="spellEnd"/>
      <w:r w:rsidRPr="00CA60BE">
        <w:t xml:space="preserve"> </w:t>
      </w:r>
      <w:proofErr w:type="spellStart"/>
      <w:r w:rsidRPr="00CA60BE">
        <w:t>dengan</w:t>
      </w:r>
      <w:proofErr w:type="spellEnd"/>
      <w:r w:rsidRPr="00CA60BE">
        <w:t xml:space="preserve"> </w:t>
      </w:r>
      <w:proofErr w:type="spellStart"/>
      <w:r w:rsidRPr="00CA60BE">
        <w:t>prinsip</w:t>
      </w:r>
      <w:proofErr w:type="spellEnd"/>
      <w:r w:rsidRPr="00CA60BE">
        <w:t xml:space="preserve"> </w:t>
      </w:r>
      <w:proofErr w:type="spellStart"/>
      <w:r w:rsidRPr="00CA60BE">
        <w:t>mengambil</w:t>
      </w:r>
      <w:proofErr w:type="spellEnd"/>
      <w:r w:rsidRPr="00CA60BE">
        <w:t xml:space="preserve"> </w:t>
      </w:r>
      <w:proofErr w:type="spellStart"/>
      <w:r w:rsidRPr="00CA60BE">
        <w:t>pilihan</w:t>
      </w:r>
      <w:proofErr w:type="spellEnd"/>
      <w:r w:rsidRPr="00CA60BE">
        <w:t xml:space="preserve"> </w:t>
      </w:r>
      <w:proofErr w:type="spellStart"/>
      <w:r w:rsidRPr="00CA60BE">
        <w:t>terbaik</w:t>
      </w:r>
      <w:proofErr w:type="spellEnd"/>
      <w:r w:rsidRPr="00CA60BE">
        <w:t xml:space="preserve"> yang </w:t>
      </w:r>
      <w:proofErr w:type="spellStart"/>
      <w:r w:rsidRPr="00CA60BE">
        <w:t>tersedia</w:t>
      </w:r>
      <w:proofErr w:type="spellEnd"/>
      <w:r w:rsidRPr="00CA60BE">
        <w:t xml:space="preserve"> pada </w:t>
      </w:r>
      <w:proofErr w:type="spellStart"/>
      <w:r w:rsidRPr="00CA60BE">
        <w:t>saat</w:t>
      </w:r>
      <w:proofErr w:type="spellEnd"/>
      <w:r w:rsidRPr="00CA60BE">
        <w:t xml:space="preserve"> </w:t>
      </w:r>
      <w:proofErr w:type="spellStart"/>
      <w:r w:rsidRPr="00CA60BE">
        <w:t>itu</w:t>
      </w:r>
      <w:proofErr w:type="spellEnd"/>
      <w:r w:rsidRPr="00CA60BE">
        <w:t xml:space="preserve">. Pada </w:t>
      </w:r>
      <w:proofErr w:type="spellStart"/>
      <w:r w:rsidRPr="00CA60BE">
        <w:t>kasus</w:t>
      </w:r>
      <w:proofErr w:type="spellEnd"/>
      <w:r w:rsidRPr="00CA60BE">
        <w:t xml:space="preserve"> routing, </w:t>
      </w:r>
      <w:proofErr w:type="spellStart"/>
      <w:r w:rsidRPr="00CA60BE">
        <w:t>pilihan</w:t>
      </w:r>
      <w:proofErr w:type="spellEnd"/>
      <w:r w:rsidRPr="00CA60BE">
        <w:t xml:space="preserve"> </w:t>
      </w:r>
      <w:proofErr w:type="spellStart"/>
      <w:r w:rsidRPr="00CA60BE">
        <w:t>terbaik</w:t>
      </w:r>
      <w:proofErr w:type="spellEnd"/>
      <w:r w:rsidRPr="00CA60BE">
        <w:t xml:space="preserve"> </w:t>
      </w:r>
      <w:proofErr w:type="spellStart"/>
      <w:r w:rsidRPr="00CA60BE">
        <w:t>dimaknai</w:t>
      </w:r>
      <w:proofErr w:type="spellEnd"/>
      <w:r w:rsidRPr="00CA60BE">
        <w:t xml:space="preserve"> </w:t>
      </w:r>
      <w:proofErr w:type="spellStart"/>
      <w:r w:rsidRPr="00CA60BE">
        <w:t>sebagai</w:t>
      </w:r>
      <w:proofErr w:type="spellEnd"/>
      <w:r w:rsidRPr="00CA60BE">
        <w:t xml:space="preserve"> node </w:t>
      </w:r>
      <w:proofErr w:type="spellStart"/>
      <w:r w:rsidRPr="00CA60BE">
        <w:t>tetangga</w:t>
      </w:r>
      <w:proofErr w:type="spellEnd"/>
      <w:r w:rsidRPr="00CA60BE">
        <w:t xml:space="preserve"> </w:t>
      </w:r>
      <w:proofErr w:type="spellStart"/>
      <w:r w:rsidRPr="00CA60BE">
        <w:t>dengan</w:t>
      </w:r>
      <w:proofErr w:type="spellEnd"/>
      <w:r w:rsidRPr="00CA60BE">
        <w:t xml:space="preserve"> </w:t>
      </w:r>
      <w:proofErr w:type="spellStart"/>
      <w:r w:rsidRPr="00CA60BE">
        <w:t>jarak</w:t>
      </w:r>
      <w:proofErr w:type="spellEnd"/>
      <w:r w:rsidRPr="00CA60BE">
        <w:t xml:space="preserve"> paling </w:t>
      </w:r>
      <w:proofErr w:type="spellStart"/>
      <w:r w:rsidRPr="00CA60BE">
        <w:t>kecil</w:t>
      </w:r>
      <w:proofErr w:type="spellEnd"/>
      <w:r w:rsidRPr="00CA60BE">
        <w:t xml:space="preserve"> </w:t>
      </w:r>
      <w:proofErr w:type="spellStart"/>
      <w:r w:rsidRPr="00CA60BE">
        <w:t>dari</w:t>
      </w:r>
      <w:proofErr w:type="spellEnd"/>
      <w:r w:rsidRPr="00CA60BE">
        <w:t xml:space="preserve"> </w:t>
      </w:r>
      <w:proofErr w:type="spellStart"/>
      <w:r w:rsidRPr="00CA60BE">
        <w:t>posisi</w:t>
      </w:r>
      <w:proofErr w:type="spellEnd"/>
      <w:r w:rsidRPr="00CA60BE">
        <w:t xml:space="preserve"> </w:t>
      </w:r>
      <w:proofErr w:type="spellStart"/>
      <w:r w:rsidRPr="00CA60BE">
        <w:t>saat</w:t>
      </w:r>
      <w:proofErr w:type="spellEnd"/>
      <w:r w:rsidRPr="00CA60BE">
        <w:t xml:space="preserve"> </w:t>
      </w:r>
      <w:proofErr w:type="spellStart"/>
      <w:r w:rsidRPr="00CA60BE">
        <w:t>ini</w:t>
      </w:r>
      <w:proofErr w:type="spellEnd"/>
      <w:r w:rsidRPr="00CA60BE">
        <w:t xml:space="preserve">. </w:t>
      </w:r>
      <w:proofErr w:type="spellStart"/>
      <w:r w:rsidRPr="00CA60BE">
        <w:t>Pendekatan</w:t>
      </w:r>
      <w:proofErr w:type="spellEnd"/>
      <w:r w:rsidRPr="00CA60BE">
        <w:t xml:space="preserve"> </w:t>
      </w:r>
      <w:proofErr w:type="spellStart"/>
      <w:r w:rsidRPr="00CA60BE">
        <w:t>ini</w:t>
      </w:r>
      <w:proofErr w:type="spellEnd"/>
      <w:r w:rsidRPr="00CA60BE">
        <w:t xml:space="preserve"> </w:t>
      </w:r>
      <w:proofErr w:type="spellStart"/>
      <w:r w:rsidRPr="00CA60BE">
        <w:t>mudah</w:t>
      </w:r>
      <w:proofErr w:type="spellEnd"/>
      <w:r w:rsidRPr="00CA60BE">
        <w:t xml:space="preserve"> </w:t>
      </w:r>
      <w:proofErr w:type="spellStart"/>
      <w:r w:rsidRPr="00CA60BE">
        <w:t>diterapkan</w:t>
      </w:r>
      <w:proofErr w:type="spellEnd"/>
      <w:r w:rsidRPr="00CA60BE">
        <w:t xml:space="preserve"> dan </w:t>
      </w:r>
      <w:proofErr w:type="spellStart"/>
      <w:r w:rsidRPr="00CA60BE">
        <w:t>memiliki</w:t>
      </w:r>
      <w:proofErr w:type="spellEnd"/>
      <w:r w:rsidRPr="00CA60BE">
        <w:t xml:space="preserve"> proses </w:t>
      </w:r>
      <w:proofErr w:type="spellStart"/>
      <w:r w:rsidRPr="00CA60BE">
        <w:t>komputasi</w:t>
      </w:r>
      <w:proofErr w:type="spellEnd"/>
      <w:r w:rsidRPr="00CA60BE">
        <w:t xml:space="preserve"> yang </w:t>
      </w:r>
      <w:proofErr w:type="spellStart"/>
      <w:r w:rsidRPr="00CA60BE">
        <w:t>ringan</w:t>
      </w:r>
      <w:proofErr w:type="spellEnd"/>
      <w:r w:rsidRPr="00CA60BE">
        <w:t xml:space="preserve">, </w:t>
      </w:r>
      <w:proofErr w:type="spellStart"/>
      <w:r w:rsidRPr="00CA60BE">
        <w:t>tetapi</w:t>
      </w:r>
      <w:proofErr w:type="spellEnd"/>
      <w:r w:rsidRPr="00CA60BE">
        <w:t xml:space="preserve"> </w:t>
      </w:r>
      <w:proofErr w:type="spellStart"/>
      <w:r w:rsidRPr="00CA60BE">
        <w:t>tidak</w:t>
      </w:r>
      <w:proofErr w:type="spellEnd"/>
      <w:r w:rsidRPr="00CA60BE">
        <w:t xml:space="preserve"> </w:t>
      </w:r>
      <w:proofErr w:type="spellStart"/>
      <w:r w:rsidRPr="00CA60BE">
        <w:t>selalu</w:t>
      </w:r>
      <w:proofErr w:type="spellEnd"/>
      <w:r w:rsidRPr="00CA60BE">
        <w:t xml:space="preserve"> </w:t>
      </w:r>
      <w:proofErr w:type="spellStart"/>
      <w:r w:rsidRPr="00CA60BE">
        <w:t>menjamin</w:t>
      </w:r>
      <w:proofErr w:type="spellEnd"/>
      <w:r w:rsidRPr="00CA60BE">
        <w:t xml:space="preserve"> </w:t>
      </w:r>
      <w:proofErr w:type="spellStart"/>
      <w:r w:rsidRPr="00CA60BE">
        <w:t>hasil</w:t>
      </w:r>
      <w:proofErr w:type="spellEnd"/>
      <w:r w:rsidRPr="00CA60BE">
        <w:t xml:space="preserve"> </w:t>
      </w:r>
      <w:proofErr w:type="spellStart"/>
      <w:r w:rsidRPr="00CA60BE">
        <w:t>akhir</w:t>
      </w:r>
      <w:proofErr w:type="spellEnd"/>
      <w:r w:rsidRPr="00CA60BE">
        <w:t xml:space="preserve"> paling optimal </w:t>
      </w:r>
      <w:proofErr w:type="spellStart"/>
      <w:r w:rsidRPr="00CA60BE">
        <w:t>karena</w:t>
      </w:r>
      <w:proofErr w:type="spellEnd"/>
      <w:r w:rsidRPr="00CA60BE">
        <w:t xml:space="preserve"> </w:t>
      </w:r>
      <w:proofErr w:type="spellStart"/>
      <w:r w:rsidRPr="00CA60BE">
        <w:t>keputusan</w:t>
      </w:r>
      <w:proofErr w:type="spellEnd"/>
      <w:r w:rsidRPr="00CA60BE">
        <w:t xml:space="preserve"> </w:t>
      </w:r>
      <w:proofErr w:type="spellStart"/>
      <w:r w:rsidRPr="00CA60BE">
        <w:t>hanya</w:t>
      </w:r>
      <w:proofErr w:type="spellEnd"/>
      <w:r w:rsidRPr="00CA60BE">
        <w:t xml:space="preserve"> </w:t>
      </w:r>
      <w:proofErr w:type="spellStart"/>
      <w:r w:rsidRPr="00CA60BE">
        <w:t>mempertimbangkan</w:t>
      </w:r>
      <w:proofErr w:type="spellEnd"/>
      <w:r w:rsidRPr="00CA60BE">
        <w:t xml:space="preserve"> </w:t>
      </w:r>
      <w:proofErr w:type="spellStart"/>
      <w:r w:rsidRPr="00CA60BE">
        <w:t>kondisi</w:t>
      </w:r>
      <w:proofErr w:type="spellEnd"/>
      <w:r w:rsidRPr="00CA60BE">
        <w:t xml:space="preserve"> </w:t>
      </w:r>
      <w:proofErr w:type="spellStart"/>
      <w:r w:rsidRPr="00CA60BE">
        <w:t>lokal</w:t>
      </w:r>
      <w:proofErr w:type="spellEnd"/>
      <w:r w:rsidRPr="00CA60BE">
        <w:t>.</w:t>
      </w:r>
    </w:p>
    <w:p w14:paraId="22D43256" w14:textId="77777777" w:rsidR="00982ED1" w:rsidRPr="00CA60BE" w:rsidRDefault="00000000">
      <w:pPr>
        <w:pStyle w:val="Heading2"/>
        <w:rPr>
          <w:color w:val="auto"/>
        </w:rPr>
      </w:pPr>
      <w:r w:rsidRPr="00CA60BE">
        <w:rPr>
          <w:rFonts w:ascii="Times New Roman" w:eastAsia="Times New Roman" w:hAnsi="Times New Roman"/>
          <w:color w:val="auto"/>
        </w:rPr>
        <w:t xml:space="preserve">1.2 </w:t>
      </w:r>
      <w:proofErr w:type="spellStart"/>
      <w:r w:rsidRPr="00CA60BE">
        <w:rPr>
          <w:rFonts w:ascii="Times New Roman" w:eastAsia="Times New Roman" w:hAnsi="Times New Roman"/>
          <w:color w:val="auto"/>
        </w:rPr>
        <w:t>Rumusan</w:t>
      </w:r>
      <w:proofErr w:type="spellEnd"/>
      <w:r w:rsidRPr="00CA60BE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CA60BE">
        <w:rPr>
          <w:rFonts w:ascii="Times New Roman" w:eastAsia="Times New Roman" w:hAnsi="Times New Roman"/>
          <w:color w:val="auto"/>
        </w:rPr>
        <w:t>Masalah</w:t>
      </w:r>
      <w:proofErr w:type="spellEnd"/>
    </w:p>
    <w:p w14:paraId="419BCCEE" w14:textId="77777777" w:rsidR="00982ED1" w:rsidRPr="00CA60BE" w:rsidRDefault="00000000">
      <w:pPr>
        <w:pStyle w:val="ListBullet"/>
        <w:spacing w:after="60"/>
        <w:jc w:val="both"/>
      </w:pPr>
      <w:proofErr w:type="spellStart"/>
      <w:r w:rsidRPr="00CA60BE">
        <w:t>Bagaimana</w:t>
      </w:r>
      <w:proofErr w:type="spellEnd"/>
      <w:r w:rsidRPr="00CA60BE">
        <w:t xml:space="preserve"> </w:t>
      </w:r>
      <w:proofErr w:type="spellStart"/>
      <w:r w:rsidRPr="00CA60BE">
        <w:t>algoritma</w:t>
      </w:r>
      <w:proofErr w:type="spellEnd"/>
      <w:r w:rsidRPr="00CA60BE">
        <w:t xml:space="preserve"> Greedy </w:t>
      </w:r>
      <w:proofErr w:type="spellStart"/>
      <w:r w:rsidRPr="00CA60BE">
        <w:t>menentukan</w:t>
      </w:r>
      <w:proofErr w:type="spellEnd"/>
      <w:r w:rsidRPr="00CA60BE">
        <w:t xml:space="preserve"> </w:t>
      </w:r>
      <w:proofErr w:type="spellStart"/>
      <w:r w:rsidRPr="00CA60BE">
        <w:t>rute</w:t>
      </w:r>
      <w:proofErr w:type="spellEnd"/>
      <w:r w:rsidRPr="00CA60BE">
        <w:t xml:space="preserve"> pada </w:t>
      </w:r>
      <w:proofErr w:type="spellStart"/>
      <w:r w:rsidRPr="00CA60BE">
        <w:t>topologi</w:t>
      </w:r>
      <w:proofErr w:type="spellEnd"/>
      <w:r w:rsidRPr="00CA60BE">
        <w:t xml:space="preserve"> </w:t>
      </w:r>
      <w:proofErr w:type="spellStart"/>
      <w:r w:rsidRPr="00CA60BE">
        <w:t>jaringan</w:t>
      </w:r>
      <w:proofErr w:type="spellEnd"/>
      <w:r w:rsidRPr="00CA60BE">
        <w:t>?</w:t>
      </w:r>
    </w:p>
    <w:p w14:paraId="1111AF70" w14:textId="77777777" w:rsidR="00982ED1" w:rsidRPr="00CA60BE" w:rsidRDefault="00000000">
      <w:pPr>
        <w:pStyle w:val="ListBullet"/>
        <w:spacing w:after="60"/>
        <w:jc w:val="both"/>
      </w:pPr>
      <w:proofErr w:type="spellStart"/>
      <w:r w:rsidRPr="00CA60BE">
        <w:t>Bagaimana</w:t>
      </w:r>
      <w:proofErr w:type="spellEnd"/>
      <w:r w:rsidRPr="00CA60BE">
        <w:t xml:space="preserve"> </w:t>
      </w:r>
      <w:proofErr w:type="spellStart"/>
      <w:r w:rsidRPr="00CA60BE">
        <w:t>langkah</w:t>
      </w:r>
      <w:proofErr w:type="spellEnd"/>
      <w:r w:rsidRPr="00CA60BE">
        <w:t xml:space="preserve"> </w:t>
      </w:r>
      <w:proofErr w:type="spellStart"/>
      <w:r w:rsidRPr="00CA60BE">
        <w:t>perhitungan</w:t>
      </w:r>
      <w:proofErr w:type="spellEnd"/>
      <w:r w:rsidRPr="00CA60BE">
        <w:t xml:space="preserve"> manual </w:t>
      </w:r>
      <w:proofErr w:type="spellStart"/>
      <w:r w:rsidRPr="00CA60BE">
        <w:t>algoritma</w:t>
      </w:r>
      <w:proofErr w:type="spellEnd"/>
      <w:r w:rsidRPr="00CA60BE">
        <w:t xml:space="preserve"> Greedy pada </w:t>
      </w:r>
      <w:proofErr w:type="spellStart"/>
      <w:r w:rsidRPr="00CA60BE">
        <w:t>kasus</w:t>
      </w:r>
      <w:proofErr w:type="spellEnd"/>
      <w:r w:rsidRPr="00CA60BE">
        <w:t xml:space="preserve"> A </w:t>
      </w:r>
      <w:proofErr w:type="spellStart"/>
      <w:r w:rsidRPr="00CA60BE">
        <w:t>menuju</w:t>
      </w:r>
      <w:proofErr w:type="spellEnd"/>
      <w:r w:rsidRPr="00CA60BE">
        <w:t xml:space="preserve"> N dan C </w:t>
      </w:r>
      <w:proofErr w:type="spellStart"/>
      <w:r w:rsidRPr="00CA60BE">
        <w:t>menuju</w:t>
      </w:r>
      <w:proofErr w:type="spellEnd"/>
      <w:r w:rsidRPr="00CA60BE">
        <w:t xml:space="preserve"> I?</w:t>
      </w:r>
    </w:p>
    <w:p w14:paraId="6E842185" w14:textId="77777777" w:rsidR="00982ED1" w:rsidRPr="00CA60BE" w:rsidRDefault="00000000">
      <w:pPr>
        <w:pStyle w:val="ListBullet"/>
        <w:spacing w:after="60"/>
        <w:jc w:val="both"/>
      </w:pPr>
      <w:proofErr w:type="spellStart"/>
      <w:r w:rsidRPr="00CA60BE">
        <w:t>Bagaimana</w:t>
      </w:r>
      <w:proofErr w:type="spellEnd"/>
      <w:r w:rsidRPr="00CA60BE">
        <w:t xml:space="preserve"> </w:t>
      </w:r>
      <w:proofErr w:type="spellStart"/>
      <w:r w:rsidRPr="00CA60BE">
        <w:t>hasil</w:t>
      </w:r>
      <w:proofErr w:type="spellEnd"/>
      <w:r w:rsidRPr="00CA60BE">
        <w:t xml:space="preserve"> </w:t>
      </w:r>
      <w:proofErr w:type="spellStart"/>
      <w:r w:rsidRPr="00CA60BE">
        <w:t>rute</w:t>
      </w:r>
      <w:proofErr w:type="spellEnd"/>
      <w:r w:rsidRPr="00CA60BE">
        <w:t xml:space="preserve"> dan total </w:t>
      </w:r>
      <w:proofErr w:type="spellStart"/>
      <w:r w:rsidRPr="00CA60BE">
        <w:t>jarak</w:t>
      </w:r>
      <w:proofErr w:type="spellEnd"/>
      <w:r w:rsidRPr="00CA60BE">
        <w:t xml:space="preserve"> yang </w:t>
      </w:r>
      <w:proofErr w:type="spellStart"/>
      <w:r w:rsidRPr="00CA60BE">
        <w:t>diperoleh</w:t>
      </w:r>
      <w:proofErr w:type="spellEnd"/>
      <w:r w:rsidRPr="00CA60BE">
        <w:t xml:space="preserve"> </w:t>
      </w:r>
      <w:proofErr w:type="spellStart"/>
      <w:r w:rsidRPr="00CA60BE">
        <w:t>dari</w:t>
      </w:r>
      <w:proofErr w:type="spellEnd"/>
      <w:r w:rsidRPr="00CA60BE">
        <w:t xml:space="preserve"> proses </w:t>
      </w:r>
      <w:proofErr w:type="spellStart"/>
      <w:r w:rsidRPr="00CA60BE">
        <w:t>perhitungan</w:t>
      </w:r>
      <w:proofErr w:type="spellEnd"/>
      <w:r w:rsidRPr="00CA60BE">
        <w:t xml:space="preserve"> manual </w:t>
      </w:r>
      <w:proofErr w:type="spellStart"/>
      <w:r w:rsidRPr="00CA60BE">
        <w:t>berdasarkan</w:t>
      </w:r>
      <w:proofErr w:type="spellEnd"/>
      <w:r w:rsidRPr="00CA60BE">
        <w:t xml:space="preserve"> paper </w:t>
      </w:r>
      <w:proofErr w:type="spellStart"/>
      <w:r w:rsidRPr="00CA60BE">
        <w:t>acuan</w:t>
      </w:r>
      <w:proofErr w:type="spellEnd"/>
      <w:r w:rsidRPr="00CA60BE">
        <w:t>?</w:t>
      </w:r>
    </w:p>
    <w:p w14:paraId="5E06D03E" w14:textId="77777777" w:rsidR="00982ED1" w:rsidRPr="00CA60BE" w:rsidRDefault="00000000">
      <w:pPr>
        <w:pStyle w:val="Heading2"/>
        <w:rPr>
          <w:color w:val="auto"/>
        </w:rPr>
      </w:pPr>
      <w:r w:rsidRPr="00CA60BE">
        <w:rPr>
          <w:rFonts w:ascii="Times New Roman" w:eastAsia="Times New Roman" w:hAnsi="Times New Roman"/>
          <w:color w:val="auto"/>
        </w:rPr>
        <w:t>1.3 Tujuan</w:t>
      </w:r>
    </w:p>
    <w:p w14:paraId="466FCE23" w14:textId="77777777" w:rsidR="00982ED1" w:rsidRPr="00CA60BE" w:rsidRDefault="00000000">
      <w:pPr>
        <w:pStyle w:val="ListBullet"/>
        <w:spacing w:after="60"/>
        <w:jc w:val="both"/>
      </w:pPr>
      <w:proofErr w:type="spellStart"/>
      <w:r w:rsidRPr="00CA60BE">
        <w:t>Menjelaskan</w:t>
      </w:r>
      <w:proofErr w:type="spellEnd"/>
      <w:r w:rsidRPr="00CA60BE">
        <w:t xml:space="preserve"> </w:t>
      </w:r>
      <w:proofErr w:type="spellStart"/>
      <w:r w:rsidRPr="00CA60BE">
        <w:t>konsep</w:t>
      </w:r>
      <w:proofErr w:type="spellEnd"/>
      <w:r w:rsidRPr="00CA60BE">
        <w:t xml:space="preserve"> </w:t>
      </w:r>
      <w:proofErr w:type="spellStart"/>
      <w:r w:rsidRPr="00CA60BE">
        <w:t>algoritma</w:t>
      </w:r>
      <w:proofErr w:type="spellEnd"/>
      <w:r w:rsidRPr="00CA60BE">
        <w:t xml:space="preserve"> Greedy </w:t>
      </w:r>
      <w:proofErr w:type="spellStart"/>
      <w:r w:rsidRPr="00CA60BE">
        <w:t>dalam</w:t>
      </w:r>
      <w:proofErr w:type="spellEnd"/>
      <w:r w:rsidRPr="00CA60BE">
        <w:t xml:space="preserve"> </w:t>
      </w:r>
      <w:proofErr w:type="spellStart"/>
      <w:r w:rsidRPr="00CA60BE">
        <w:t>kasus</w:t>
      </w:r>
      <w:proofErr w:type="spellEnd"/>
      <w:r w:rsidRPr="00CA60BE">
        <w:t xml:space="preserve"> routing </w:t>
      </w:r>
      <w:proofErr w:type="spellStart"/>
      <w:r w:rsidRPr="00CA60BE">
        <w:t>jaringan</w:t>
      </w:r>
      <w:proofErr w:type="spellEnd"/>
      <w:r w:rsidRPr="00CA60BE">
        <w:t>.</w:t>
      </w:r>
    </w:p>
    <w:p w14:paraId="4A43F8F8" w14:textId="77777777" w:rsidR="00982ED1" w:rsidRPr="00CA60BE" w:rsidRDefault="00000000">
      <w:pPr>
        <w:pStyle w:val="ListBullet"/>
        <w:spacing w:after="60"/>
        <w:jc w:val="both"/>
      </w:pPr>
      <w:r w:rsidRPr="00CA60BE">
        <w:t xml:space="preserve">Menyusun </w:t>
      </w:r>
      <w:proofErr w:type="spellStart"/>
      <w:r w:rsidRPr="00CA60BE">
        <w:t>perhitungan</w:t>
      </w:r>
      <w:proofErr w:type="spellEnd"/>
      <w:r w:rsidRPr="00CA60BE">
        <w:t xml:space="preserve"> manual </w:t>
      </w:r>
      <w:proofErr w:type="spellStart"/>
      <w:r w:rsidRPr="00CA60BE">
        <w:t>pemilihan</w:t>
      </w:r>
      <w:proofErr w:type="spellEnd"/>
      <w:r w:rsidRPr="00CA60BE">
        <w:t xml:space="preserve"> </w:t>
      </w:r>
      <w:proofErr w:type="spellStart"/>
      <w:r w:rsidRPr="00CA60BE">
        <w:t>rute</w:t>
      </w:r>
      <w:proofErr w:type="spellEnd"/>
      <w:r w:rsidRPr="00CA60BE">
        <w:t xml:space="preserve"> </w:t>
      </w:r>
      <w:proofErr w:type="spellStart"/>
      <w:r w:rsidRPr="00CA60BE">
        <w:t>berdasarkan</w:t>
      </w:r>
      <w:proofErr w:type="spellEnd"/>
      <w:r w:rsidRPr="00CA60BE">
        <w:t xml:space="preserve"> </w:t>
      </w:r>
      <w:proofErr w:type="spellStart"/>
      <w:r w:rsidRPr="00CA60BE">
        <w:t>jarak</w:t>
      </w:r>
      <w:proofErr w:type="spellEnd"/>
      <w:r w:rsidRPr="00CA60BE">
        <w:t xml:space="preserve"> </w:t>
      </w:r>
      <w:proofErr w:type="spellStart"/>
      <w:r w:rsidRPr="00CA60BE">
        <w:t>terkecil</w:t>
      </w:r>
      <w:proofErr w:type="spellEnd"/>
      <w:r w:rsidRPr="00CA60BE">
        <w:t xml:space="preserve"> pada </w:t>
      </w:r>
      <w:proofErr w:type="spellStart"/>
      <w:r w:rsidRPr="00CA60BE">
        <w:t>setiap</w:t>
      </w:r>
      <w:proofErr w:type="spellEnd"/>
      <w:r w:rsidRPr="00CA60BE">
        <w:t xml:space="preserve"> </w:t>
      </w:r>
      <w:proofErr w:type="spellStart"/>
      <w:r w:rsidRPr="00CA60BE">
        <w:t>percabangan</w:t>
      </w:r>
      <w:proofErr w:type="spellEnd"/>
      <w:r w:rsidRPr="00CA60BE">
        <w:t xml:space="preserve"> node.</w:t>
      </w:r>
    </w:p>
    <w:p w14:paraId="2CB31D48" w14:textId="77777777" w:rsidR="00982ED1" w:rsidRPr="00CA60BE" w:rsidRDefault="00000000">
      <w:pPr>
        <w:pStyle w:val="ListBullet"/>
        <w:spacing w:after="60"/>
        <w:jc w:val="both"/>
      </w:pPr>
      <w:proofErr w:type="spellStart"/>
      <w:r w:rsidRPr="00CA60BE">
        <w:t>Menampilkan</w:t>
      </w:r>
      <w:proofErr w:type="spellEnd"/>
      <w:r w:rsidRPr="00CA60BE">
        <w:t xml:space="preserve"> </w:t>
      </w:r>
      <w:proofErr w:type="spellStart"/>
      <w:r w:rsidRPr="00CA60BE">
        <w:t>hasil</w:t>
      </w:r>
      <w:proofErr w:type="spellEnd"/>
      <w:r w:rsidRPr="00CA60BE">
        <w:t xml:space="preserve"> </w:t>
      </w:r>
      <w:proofErr w:type="spellStart"/>
      <w:r w:rsidRPr="00CA60BE">
        <w:t>akhir</w:t>
      </w:r>
      <w:proofErr w:type="spellEnd"/>
      <w:r w:rsidRPr="00CA60BE">
        <w:t xml:space="preserve"> </w:t>
      </w:r>
      <w:proofErr w:type="spellStart"/>
      <w:r w:rsidRPr="00CA60BE">
        <w:t>rute</w:t>
      </w:r>
      <w:proofErr w:type="spellEnd"/>
      <w:r w:rsidRPr="00CA60BE">
        <w:t xml:space="preserve">, total </w:t>
      </w:r>
      <w:proofErr w:type="spellStart"/>
      <w:r w:rsidRPr="00CA60BE">
        <w:t>jarak</w:t>
      </w:r>
      <w:proofErr w:type="spellEnd"/>
      <w:r w:rsidRPr="00CA60BE">
        <w:t xml:space="preserve">, dan </w:t>
      </w:r>
      <w:proofErr w:type="spellStart"/>
      <w:r w:rsidRPr="00CA60BE">
        <w:t>jumlah</w:t>
      </w:r>
      <w:proofErr w:type="spellEnd"/>
      <w:r w:rsidRPr="00CA60BE">
        <w:t xml:space="preserve"> proses </w:t>
      </w:r>
      <w:proofErr w:type="spellStart"/>
      <w:r w:rsidRPr="00CA60BE">
        <w:t>komputasi</w:t>
      </w:r>
      <w:proofErr w:type="spellEnd"/>
      <w:r w:rsidRPr="00CA60BE">
        <w:t xml:space="preserve"> </w:t>
      </w:r>
      <w:proofErr w:type="spellStart"/>
      <w:r w:rsidRPr="00CA60BE">
        <w:t>dari</w:t>
      </w:r>
      <w:proofErr w:type="spellEnd"/>
      <w:r w:rsidRPr="00CA60BE">
        <w:t xml:space="preserve"> </w:t>
      </w:r>
      <w:proofErr w:type="spellStart"/>
      <w:r w:rsidRPr="00CA60BE">
        <w:t>kasus</w:t>
      </w:r>
      <w:proofErr w:type="spellEnd"/>
      <w:r w:rsidRPr="00CA60BE">
        <w:t xml:space="preserve"> yang </w:t>
      </w:r>
      <w:proofErr w:type="spellStart"/>
      <w:r w:rsidRPr="00CA60BE">
        <w:t>dibahas</w:t>
      </w:r>
      <w:proofErr w:type="spellEnd"/>
      <w:r w:rsidRPr="00CA60BE">
        <w:t xml:space="preserve"> pada paper </w:t>
      </w:r>
      <w:proofErr w:type="spellStart"/>
      <w:r w:rsidRPr="00CA60BE">
        <w:t>acuan</w:t>
      </w:r>
      <w:proofErr w:type="spellEnd"/>
      <w:r w:rsidRPr="00CA60BE">
        <w:t>.</w:t>
      </w:r>
    </w:p>
    <w:p w14:paraId="6E772F2A" w14:textId="77777777" w:rsidR="00982ED1" w:rsidRPr="00CA60BE" w:rsidRDefault="00000000">
      <w:pPr>
        <w:pStyle w:val="Heading2"/>
        <w:rPr>
          <w:color w:val="auto"/>
        </w:rPr>
      </w:pPr>
      <w:r w:rsidRPr="00CA60BE">
        <w:rPr>
          <w:rFonts w:ascii="Times New Roman" w:eastAsia="Times New Roman" w:hAnsi="Times New Roman"/>
          <w:color w:val="auto"/>
        </w:rPr>
        <w:t>1.4 Manfaat</w:t>
      </w:r>
    </w:p>
    <w:p w14:paraId="6D59608E" w14:textId="77777777" w:rsidR="00982ED1" w:rsidRPr="00CA60BE" w:rsidRDefault="00000000">
      <w:pPr>
        <w:pStyle w:val="ListBullet"/>
        <w:spacing w:after="60"/>
        <w:jc w:val="both"/>
      </w:pPr>
      <w:proofErr w:type="spellStart"/>
      <w:r w:rsidRPr="00CA60BE">
        <w:t>Membantu</w:t>
      </w:r>
      <w:proofErr w:type="spellEnd"/>
      <w:r w:rsidRPr="00CA60BE">
        <w:t xml:space="preserve"> </w:t>
      </w:r>
      <w:proofErr w:type="spellStart"/>
      <w:r w:rsidRPr="00CA60BE">
        <w:t>memahami</w:t>
      </w:r>
      <w:proofErr w:type="spellEnd"/>
      <w:r w:rsidRPr="00CA60BE">
        <w:t xml:space="preserve"> </w:t>
      </w:r>
      <w:proofErr w:type="spellStart"/>
      <w:r w:rsidRPr="00CA60BE">
        <w:t>karakteristik</w:t>
      </w:r>
      <w:proofErr w:type="spellEnd"/>
      <w:r w:rsidRPr="00CA60BE">
        <w:t xml:space="preserve"> </w:t>
      </w:r>
      <w:proofErr w:type="spellStart"/>
      <w:r w:rsidRPr="00CA60BE">
        <w:t>algoritma</w:t>
      </w:r>
      <w:proofErr w:type="spellEnd"/>
      <w:r w:rsidRPr="00CA60BE">
        <w:t xml:space="preserve"> Greedy </w:t>
      </w:r>
      <w:proofErr w:type="spellStart"/>
      <w:r w:rsidRPr="00CA60BE">
        <w:t>sebagai</w:t>
      </w:r>
      <w:proofErr w:type="spellEnd"/>
      <w:r w:rsidRPr="00CA60BE">
        <w:t xml:space="preserve"> </w:t>
      </w:r>
      <w:proofErr w:type="spellStart"/>
      <w:r w:rsidRPr="00CA60BE">
        <w:t>metode</w:t>
      </w:r>
      <w:proofErr w:type="spellEnd"/>
      <w:r w:rsidRPr="00CA60BE">
        <w:t xml:space="preserve"> </w:t>
      </w:r>
      <w:proofErr w:type="spellStart"/>
      <w:r w:rsidRPr="00CA60BE">
        <w:t>pencarian</w:t>
      </w:r>
      <w:proofErr w:type="spellEnd"/>
      <w:r w:rsidRPr="00CA60BE">
        <w:t xml:space="preserve"> </w:t>
      </w:r>
      <w:proofErr w:type="spellStart"/>
      <w:r w:rsidRPr="00CA60BE">
        <w:t>berbasis</w:t>
      </w:r>
      <w:proofErr w:type="spellEnd"/>
      <w:r w:rsidRPr="00CA60BE">
        <w:t xml:space="preserve"> </w:t>
      </w:r>
      <w:proofErr w:type="spellStart"/>
      <w:r w:rsidRPr="00CA60BE">
        <w:t>keputusan</w:t>
      </w:r>
      <w:proofErr w:type="spellEnd"/>
      <w:r w:rsidRPr="00CA60BE">
        <w:t xml:space="preserve"> </w:t>
      </w:r>
      <w:proofErr w:type="spellStart"/>
      <w:r w:rsidRPr="00CA60BE">
        <w:t>lokal</w:t>
      </w:r>
      <w:proofErr w:type="spellEnd"/>
      <w:r w:rsidRPr="00CA60BE">
        <w:t>.</w:t>
      </w:r>
    </w:p>
    <w:p w14:paraId="18DA22FF" w14:textId="77777777" w:rsidR="00982ED1" w:rsidRPr="00CA60BE" w:rsidRDefault="00000000">
      <w:pPr>
        <w:pStyle w:val="ListBullet"/>
        <w:spacing w:after="60"/>
        <w:jc w:val="both"/>
      </w:pPr>
      <w:proofErr w:type="spellStart"/>
      <w:r w:rsidRPr="00CA60BE">
        <w:t>Menjadi</w:t>
      </w:r>
      <w:proofErr w:type="spellEnd"/>
      <w:r w:rsidRPr="00CA60BE">
        <w:t xml:space="preserve"> </w:t>
      </w:r>
      <w:proofErr w:type="spellStart"/>
      <w:r w:rsidRPr="00CA60BE">
        <w:t>dokumentasi</w:t>
      </w:r>
      <w:proofErr w:type="spellEnd"/>
      <w:r w:rsidRPr="00CA60BE">
        <w:t xml:space="preserve"> </w:t>
      </w:r>
      <w:proofErr w:type="spellStart"/>
      <w:r w:rsidRPr="00CA60BE">
        <w:t>perhitungan</w:t>
      </w:r>
      <w:proofErr w:type="spellEnd"/>
      <w:r w:rsidRPr="00CA60BE">
        <w:t xml:space="preserve"> manual </w:t>
      </w:r>
      <w:proofErr w:type="spellStart"/>
      <w:r w:rsidRPr="00CA60BE">
        <w:t>untuk</w:t>
      </w:r>
      <w:proofErr w:type="spellEnd"/>
      <w:r w:rsidRPr="00CA60BE">
        <w:t xml:space="preserve"> </w:t>
      </w:r>
      <w:proofErr w:type="spellStart"/>
      <w:r w:rsidRPr="00CA60BE">
        <w:t>membandingkan</w:t>
      </w:r>
      <w:proofErr w:type="spellEnd"/>
      <w:r w:rsidRPr="00CA60BE">
        <w:t xml:space="preserve"> proses </w:t>
      </w:r>
      <w:proofErr w:type="spellStart"/>
      <w:r w:rsidRPr="00CA60BE">
        <w:t>pemilihan</w:t>
      </w:r>
      <w:proofErr w:type="spellEnd"/>
      <w:r w:rsidRPr="00CA60BE">
        <w:t xml:space="preserve"> </w:t>
      </w:r>
      <w:proofErr w:type="spellStart"/>
      <w:r w:rsidRPr="00CA60BE">
        <w:t>rute</w:t>
      </w:r>
      <w:proofErr w:type="spellEnd"/>
      <w:r w:rsidRPr="00CA60BE">
        <w:t xml:space="preserve"> pada </w:t>
      </w:r>
      <w:proofErr w:type="spellStart"/>
      <w:r w:rsidRPr="00CA60BE">
        <w:t>topologi</w:t>
      </w:r>
      <w:proofErr w:type="spellEnd"/>
      <w:r w:rsidRPr="00CA60BE">
        <w:t xml:space="preserve"> </w:t>
      </w:r>
      <w:proofErr w:type="spellStart"/>
      <w:r w:rsidRPr="00CA60BE">
        <w:t>jaringan</w:t>
      </w:r>
      <w:proofErr w:type="spellEnd"/>
      <w:r w:rsidRPr="00CA60BE">
        <w:t>.</w:t>
      </w:r>
    </w:p>
    <w:p w14:paraId="037D4A69" w14:textId="77777777" w:rsidR="00982ED1" w:rsidRPr="00CA60BE" w:rsidRDefault="00000000">
      <w:pPr>
        <w:pStyle w:val="ListBullet"/>
        <w:spacing w:after="60"/>
        <w:jc w:val="both"/>
      </w:pPr>
      <w:proofErr w:type="spellStart"/>
      <w:r w:rsidRPr="00CA60BE">
        <w:t>Menunjukkan</w:t>
      </w:r>
      <w:proofErr w:type="spellEnd"/>
      <w:r w:rsidRPr="00CA60BE">
        <w:t xml:space="preserve"> </w:t>
      </w:r>
      <w:proofErr w:type="spellStart"/>
      <w:r w:rsidRPr="00CA60BE">
        <w:t>kelebihan</w:t>
      </w:r>
      <w:proofErr w:type="spellEnd"/>
      <w:r w:rsidRPr="00CA60BE">
        <w:t xml:space="preserve"> dan </w:t>
      </w:r>
      <w:proofErr w:type="spellStart"/>
      <w:r w:rsidRPr="00CA60BE">
        <w:t>keterbatasan</w:t>
      </w:r>
      <w:proofErr w:type="spellEnd"/>
      <w:r w:rsidRPr="00CA60BE">
        <w:t xml:space="preserve"> Greedy </w:t>
      </w:r>
      <w:proofErr w:type="spellStart"/>
      <w:r w:rsidRPr="00CA60BE">
        <w:t>ketika</w:t>
      </w:r>
      <w:proofErr w:type="spellEnd"/>
      <w:r w:rsidRPr="00CA60BE">
        <w:t xml:space="preserve"> </w:t>
      </w:r>
      <w:proofErr w:type="spellStart"/>
      <w:r w:rsidRPr="00CA60BE">
        <w:t>digunakan</w:t>
      </w:r>
      <w:proofErr w:type="spellEnd"/>
      <w:r w:rsidRPr="00CA60BE">
        <w:t xml:space="preserve"> pada </w:t>
      </w:r>
      <w:proofErr w:type="spellStart"/>
      <w:r w:rsidRPr="00CA60BE">
        <w:t>permasalahan</w:t>
      </w:r>
      <w:proofErr w:type="spellEnd"/>
      <w:r w:rsidRPr="00CA60BE">
        <w:t xml:space="preserve"> routing.</w:t>
      </w:r>
    </w:p>
    <w:p w14:paraId="789C5357" w14:textId="77777777" w:rsidR="00982ED1" w:rsidRPr="00CA60BE" w:rsidRDefault="00000000" w:rsidP="009D4081">
      <w:pPr>
        <w:pStyle w:val="Heading1"/>
        <w:jc w:val="center"/>
        <w:rPr>
          <w:color w:val="auto"/>
        </w:rPr>
      </w:pPr>
      <w:r w:rsidRPr="00CA60BE">
        <w:rPr>
          <w:rFonts w:ascii="Times New Roman" w:eastAsia="Times New Roman" w:hAnsi="Times New Roman"/>
          <w:color w:val="auto"/>
        </w:rPr>
        <w:t>BAB 2 DASAR TEORI</w:t>
      </w:r>
    </w:p>
    <w:p w14:paraId="20362F76" w14:textId="77777777" w:rsidR="00982ED1" w:rsidRPr="00CA60BE" w:rsidRDefault="00000000">
      <w:pPr>
        <w:pStyle w:val="Heading2"/>
        <w:rPr>
          <w:color w:val="auto"/>
        </w:rPr>
      </w:pPr>
      <w:r w:rsidRPr="00CA60BE">
        <w:rPr>
          <w:rFonts w:ascii="Times New Roman" w:eastAsia="Times New Roman" w:hAnsi="Times New Roman"/>
          <w:color w:val="auto"/>
        </w:rPr>
        <w:t xml:space="preserve">2.1 Routing </w:t>
      </w:r>
      <w:proofErr w:type="spellStart"/>
      <w:r w:rsidRPr="00CA60BE">
        <w:rPr>
          <w:rFonts w:ascii="Times New Roman" w:eastAsia="Times New Roman" w:hAnsi="Times New Roman"/>
          <w:color w:val="auto"/>
        </w:rPr>
        <w:t>Jaringan</w:t>
      </w:r>
      <w:proofErr w:type="spellEnd"/>
    </w:p>
    <w:p w14:paraId="59C78946" w14:textId="77777777" w:rsidR="00982ED1" w:rsidRPr="00CA60BE" w:rsidRDefault="00000000" w:rsidP="009D4081">
      <w:pPr>
        <w:ind w:firstLine="720"/>
        <w:jc w:val="both"/>
      </w:pPr>
      <w:r w:rsidRPr="00CA60BE">
        <w:t xml:space="preserve">Routing </w:t>
      </w:r>
      <w:proofErr w:type="spellStart"/>
      <w:r w:rsidRPr="00CA60BE">
        <w:t>adalah</w:t>
      </w:r>
      <w:proofErr w:type="spellEnd"/>
      <w:r w:rsidRPr="00CA60BE">
        <w:t xml:space="preserve"> proses </w:t>
      </w:r>
      <w:proofErr w:type="spellStart"/>
      <w:r w:rsidRPr="00CA60BE">
        <w:t>pemilihan</w:t>
      </w:r>
      <w:proofErr w:type="spellEnd"/>
      <w:r w:rsidRPr="00CA60BE">
        <w:t xml:space="preserve"> </w:t>
      </w:r>
      <w:proofErr w:type="spellStart"/>
      <w:r w:rsidRPr="00CA60BE">
        <w:t>jalur</w:t>
      </w:r>
      <w:proofErr w:type="spellEnd"/>
      <w:r w:rsidRPr="00CA60BE">
        <w:t xml:space="preserve"> yang </w:t>
      </w:r>
      <w:proofErr w:type="spellStart"/>
      <w:r w:rsidRPr="00CA60BE">
        <w:t>digunakan</w:t>
      </w:r>
      <w:proofErr w:type="spellEnd"/>
      <w:r w:rsidRPr="00CA60BE">
        <w:t xml:space="preserve"> </w:t>
      </w:r>
      <w:proofErr w:type="spellStart"/>
      <w:r w:rsidRPr="00CA60BE">
        <w:t>untuk</w:t>
      </w:r>
      <w:proofErr w:type="spellEnd"/>
      <w:r w:rsidRPr="00CA60BE">
        <w:t xml:space="preserve"> </w:t>
      </w:r>
      <w:proofErr w:type="spellStart"/>
      <w:r w:rsidRPr="00CA60BE">
        <w:t>meneruskan</w:t>
      </w:r>
      <w:proofErr w:type="spellEnd"/>
      <w:r w:rsidRPr="00CA60BE">
        <w:t xml:space="preserve"> data </w:t>
      </w:r>
      <w:proofErr w:type="spellStart"/>
      <w:r w:rsidRPr="00CA60BE">
        <w:t>dari</w:t>
      </w:r>
      <w:proofErr w:type="spellEnd"/>
      <w:r w:rsidRPr="00CA60BE">
        <w:t xml:space="preserve"> </w:t>
      </w:r>
      <w:proofErr w:type="spellStart"/>
      <w:r w:rsidRPr="00CA60BE">
        <w:t>pengirim</w:t>
      </w:r>
      <w:proofErr w:type="spellEnd"/>
      <w:r w:rsidRPr="00CA60BE">
        <w:t xml:space="preserve"> </w:t>
      </w:r>
      <w:proofErr w:type="spellStart"/>
      <w:r w:rsidRPr="00CA60BE">
        <w:t>menuju</w:t>
      </w:r>
      <w:proofErr w:type="spellEnd"/>
      <w:r w:rsidRPr="00CA60BE">
        <w:t xml:space="preserve"> </w:t>
      </w:r>
      <w:proofErr w:type="spellStart"/>
      <w:r w:rsidRPr="00CA60BE">
        <w:t>penerima</w:t>
      </w:r>
      <w:proofErr w:type="spellEnd"/>
      <w:r w:rsidRPr="00CA60BE">
        <w:t xml:space="preserve"> </w:t>
      </w:r>
      <w:proofErr w:type="spellStart"/>
      <w:r w:rsidRPr="00CA60BE">
        <w:t>melalui</w:t>
      </w:r>
      <w:proofErr w:type="spellEnd"/>
      <w:r w:rsidRPr="00CA60BE">
        <w:t xml:space="preserve"> node-node pada </w:t>
      </w:r>
      <w:proofErr w:type="spellStart"/>
      <w:r w:rsidRPr="00CA60BE">
        <w:t>jaringan</w:t>
      </w:r>
      <w:proofErr w:type="spellEnd"/>
      <w:r w:rsidRPr="00CA60BE">
        <w:t xml:space="preserve">. Pada </w:t>
      </w:r>
      <w:proofErr w:type="spellStart"/>
      <w:r w:rsidRPr="00CA60BE">
        <w:t>representasi</w:t>
      </w:r>
      <w:proofErr w:type="spellEnd"/>
      <w:r w:rsidRPr="00CA60BE">
        <w:t xml:space="preserve"> </w:t>
      </w:r>
      <w:proofErr w:type="spellStart"/>
      <w:r w:rsidRPr="00CA60BE">
        <w:t>graf</w:t>
      </w:r>
      <w:proofErr w:type="spellEnd"/>
      <w:r w:rsidRPr="00CA60BE">
        <w:t xml:space="preserve">, node </w:t>
      </w:r>
      <w:proofErr w:type="spellStart"/>
      <w:r w:rsidRPr="00CA60BE">
        <w:t>melambangkan</w:t>
      </w:r>
      <w:proofErr w:type="spellEnd"/>
      <w:r w:rsidRPr="00CA60BE">
        <w:t xml:space="preserve"> router </w:t>
      </w:r>
      <w:proofErr w:type="spellStart"/>
      <w:r w:rsidRPr="00CA60BE">
        <w:t>atau</w:t>
      </w:r>
      <w:proofErr w:type="spellEnd"/>
      <w:r w:rsidRPr="00CA60BE">
        <w:t xml:space="preserve"> </w:t>
      </w:r>
      <w:proofErr w:type="spellStart"/>
      <w:r w:rsidRPr="00CA60BE">
        <w:t>titik</w:t>
      </w:r>
      <w:proofErr w:type="spellEnd"/>
      <w:r w:rsidRPr="00CA60BE">
        <w:t xml:space="preserve"> </w:t>
      </w:r>
      <w:proofErr w:type="spellStart"/>
      <w:r w:rsidRPr="00CA60BE">
        <w:t>jaringan</w:t>
      </w:r>
      <w:proofErr w:type="spellEnd"/>
      <w:r w:rsidRPr="00CA60BE">
        <w:t xml:space="preserve">, </w:t>
      </w:r>
      <w:proofErr w:type="spellStart"/>
      <w:r w:rsidRPr="00CA60BE">
        <w:t>sedangkan</w:t>
      </w:r>
      <w:proofErr w:type="spellEnd"/>
      <w:r w:rsidRPr="00CA60BE">
        <w:t xml:space="preserve"> edge </w:t>
      </w:r>
      <w:proofErr w:type="spellStart"/>
      <w:r w:rsidRPr="00CA60BE">
        <w:t>melambangkan</w:t>
      </w:r>
      <w:proofErr w:type="spellEnd"/>
      <w:r w:rsidRPr="00CA60BE">
        <w:t xml:space="preserve"> </w:t>
      </w:r>
      <w:proofErr w:type="spellStart"/>
      <w:r w:rsidRPr="00CA60BE">
        <w:t>hubungan</w:t>
      </w:r>
      <w:proofErr w:type="spellEnd"/>
      <w:r w:rsidRPr="00CA60BE">
        <w:t xml:space="preserve"> </w:t>
      </w:r>
      <w:proofErr w:type="spellStart"/>
      <w:r w:rsidRPr="00CA60BE">
        <w:t>antar</w:t>
      </w:r>
      <w:proofErr w:type="spellEnd"/>
      <w:r w:rsidRPr="00CA60BE">
        <w:t xml:space="preserve">-node </w:t>
      </w:r>
      <w:proofErr w:type="spellStart"/>
      <w:r w:rsidRPr="00CA60BE">
        <w:t>dengan</w:t>
      </w:r>
      <w:proofErr w:type="spellEnd"/>
      <w:r w:rsidRPr="00CA60BE">
        <w:t xml:space="preserve"> </w:t>
      </w:r>
      <w:proofErr w:type="spellStart"/>
      <w:r w:rsidRPr="00CA60BE">
        <w:t>bobot</w:t>
      </w:r>
      <w:proofErr w:type="spellEnd"/>
      <w:r w:rsidRPr="00CA60BE">
        <w:t xml:space="preserve"> </w:t>
      </w:r>
      <w:proofErr w:type="spellStart"/>
      <w:r w:rsidRPr="00CA60BE">
        <w:t>berupa</w:t>
      </w:r>
      <w:proofErr w:type="spellEnd"/>
      <w:r w:rsidRPr="00CA60BE">
        <w:t xml:space="preserve"> </w:t>
      </w:r>
      <w:proofErr w:type="spellStart"/>
      <w:r w:rsidRPr="00CA60BE">
        <w:t>jarak</w:t>
      </w:r>
      <w:proofErr w:type="spellEnd"/>
      <w:r w:rsidRPr="00CA60BE">
        <w:t xml:space="preserve"> </w:t>
      </w:r>
      <w:proofErr w:type="spellStart"/>
      <w:r w:rsidRPr="00CA60BE">
        <w:t>atau</w:t>
      </w:r>
      <w:proofErr w:type="spellEnd"/>
      <w:r w:rsidRPr="00CA60BE">
        <w:t xml:space="preserve"> </w:t>
      </w:r>
      <w:proofErr w:type="spellStart"/>
      <w:r w:rsidRPr="00CA60BE">
        <w:t>biaya</w:t>
      </w:r>
      <w:proofErr w:type="spellEnd"/>
      <w:r w:rsidRPr="00CA60BE">
        <w:t>.</w:t>
      </w:r>
    </w:p>
    <w:p w14:paraId="56EA203D" w14:textId="77777777" w:rsidR="00982ED1" w:rsidRPr="00CA60BE" w:rsidRDefault="00000000">
      <w:pPr>
        <w:pStyle w:val="Heading2"/>
        <w:rPr>
          <w:color w:val="auto"/>
        </w:rPr>
      </w:pPr>
      <w:r w:rsidRPr="00CA60BE">
        <w:rPr>
          <w:rFonts w:ascii="Times New Roman" w:eastAsia="Times New Roman" w:hAnsi="Times New Roman"/>
          <w:color w:val="auto"/>
        </w:rPr>
        <w:lastRenderedPageBreak/>
        <w:t xml:space="preserve">2.2 </w:t>
      </w:r>
      <w:proofErr w:type="spellStart"/>
      <w:r w:rsidRPr="00CA60BE">
        <w:rPr>
          <w:rFonts w:ascii="Times New Roman" w:eastAsia="Times New Roman" w:hAnsi="Times New Roman"/>
          <w:color w:val="auto"/>
        </w:rPr>
        <w:t>Algoritma</w:t>
      </w:r>
      <w:proofErr w:type="spellEnd"/>
      <w:r w:rsidRPr="00CA60BE">
        <w:rPr>
          <w:rFonts w:ascii="Times New Roman" w:eastAsia="Times New Roman" w:hAnsi="Times New Roman"/>
          <w:color w:val="auto"/>
        </w:rPr>
        <w:t xml:space="preserve"> Greedy</w:t>
      </w:r>
    </w:p>
    <w:p w14:paraId="6EE3ADE2" w14:textId="77777777" w:rsidR="00982ED1" w:rsidRPr="00CA60BE" w:rsidRDefault="00000000" w:rsidP="009D4081">
      <w:pPr>
        <w:ind w:firstLine="720"/>
        <w:jc w:val="both"/>
      </w:pPr>
      <w:proofErr w:type="spellStart"/>
      <w:r w:rsidRPr="00CA60BE">
        <w:t>Algoritma</w:t>
      </w:r>
      <w:proofErr w:type="spellEnd"/>
      <w:r w:rsidRPr="00CA60BE">
        <w:t xml:space="preserve"> Greedy </w:t>
      </w:r>
      <w:proofErr w:type="spellStart"/>
      <w:r w:rsidRPr="00CA60BE">
        <w:t>merupakan</w:t>
      </w:r>
      <w:proofErr w:type="spellEnd"/>
      <w:r w:rsidRPr="00CA60BE">
        <w:t xml:space="preserve"> </w:t>
      </w:r>
      <w:proofErr w:type="spellStart"/>
      <w:r w:rsidRPr="00CA60BE">
        <w:t>algoritma</w:t>
      </w:r>
      <w:proofErr w:type="spellEnd"/>
      <w:r w:rsidRPr="00CA60BE">
        <w:t xml:space="preserve"> yang </w:t>
      </w:r>
      <w:proofErr w:type="spellStart"/>
      <w:r w:rsidRPr="00CA60BE">
        <w:t>memilih</w:t>
      </w:r>
      <w:proofErr w:type="spellEnd"/>
      <w:r w:rsidRPr="00CA60BE">
        <w:t xml:space="preserve"> </w:t>
      </w:r>
      <w:proofErr w:type="spellStart"/>
      <w:r w:rsidRPr="00CA60BE">
        <w:t>solusi</w:t>
      </w:r>
      <w:proofErr w:type="spellEnd"/>
      <w:r w:rsidRPr="00CA60BE">
        <w:t xml:space="preserve"> </w:t>
      </w:r>
      <w:proofErr w:type="spellStart"/>
      <w:r w:rsidRPr="00CA60BE">
        <w:t>lokal</w:t>
      </w:r>
      <w:proofErr w:type="spellEnd"/>
      <w:r w:rsidRPr="00CA60BE">
        <w:t xml:space="preserve"> </w:t>
      </w:r>
      <w:proofErr w:type="spellStart"/>
      <w:r w:rsidRPr="00CA60BE">
        <w:t>terbaik</w:t>
      </w:r>
      <w:proofErr w:type="spellEnd"/>
      <w:r w:rsidRPr="00CA60BE">
        <w:t xml:space="preserve"> pada </w:t>
      </w:r>
      <w:proofErr w:type="spellStart"/>
      <w:r w:rsidRPr="00CA60BE">
        <w:t>setiap</w:t>
      </w:r>
      <w:proofErr w:type="spellEnd"/>
      <w:r w:rsidRPr="00CA60BE">
        <w:t xml:space="preserve"> </w:t>
      </w:r>
      <w:proofErr w:type="spellStart"/>
      <w:r w:rsidRPr="00CA60BE">
        <w:t>langkah</w:t>
      </w:r>
      <w:proofErr w:type="spellEnd"/>
      <w:r w:rsidRPr="00CA60BE">
        <w:t xml:space="preserve">. </w:t>
      </w:r>
      <w:proofErr w:type="spellStart"/>
      <w:r w:rsidRPr="00CA60BE">
        <w:t>Dalam</w:t>
      </w:r>
      <w:proofErr w:type="spellEnd"/>
      <w:r w:rsidRPr="00CA60BE">
        <w:t xml:space="preserve"> </w:t>
      </w:r>
      <w:proofErr w:type="spellStart"/>
      <w:r w:rsidRPr="00CA60BE">
        <w:t>kasus</w:t>
      </w:r>
      <w:proofErr w:type="spellEnd"/>
      <w:r w:rsidRPr="00CA60BE">
        <w:t xml:space="preserve"> routing pada paper </w:t>
      </w:r>
      <w:proofErr w:type="spellStart"/>
      <w:r w:rsidRPr="00CA60BE">
        <w:t>acuan</w:t>
      </w:r>
      <w:proofErr w:type="spellEnd"/>
      <w:r w:rsidRPr="00CA60BE">
        <w:t xml:space="preserve">, node </w:t>
      </w:r>
      <w:proofErr w:type="spellStart"/>
      <w:r w:rsidRPr="00CA60BE">
        <w:t>berikutnya</w:t>
      </w:r>
      <w:proofErr w:type="spellEnd"/>
      <w:r w:rsidRPr="00CA60BE">
        <w:t xml:space="preserve"> </w:t>
      </w:r>
      <w:proofErr w:type="spellStart"/>
      <w:r w:rsidRPr="00CA60BE">
        <w:t>dipilih</w:t>
      </w:r>
      <w:proofErr w:type="spellEnd"/>
      <w:r w:rsidRPr="00CA60BE">
        <w:t xml:space="preserve"> </w:t>
      </w:r>
      <w:proofErr w:type="spellStart"/>
      <w:r w:rsidRPr="00CA60BE">
        <w:t>berdasarkan</w:t>
      </w:r>
      <w:proofErr w:type="spellEnd"/>
      <w:r w:rsidRPr="00CA60BE">
        <w:t xml:space="preserve"> </w:t>
      </w:r>
      <w:proofErr w:type="spellStart"/>
      <w:r w:rsidRPr="00CA60BE">
        <w:t>jarak</w:t>
      </w:r>
      <w:proofErr w:type="spellEnd"/>
      <w:r w:rsidRPr="00CA60BE">
        <w:t xml:space="preserve"> </w:t>
      </w:r>
      <w:proofErr w:type="spellStart"/>
      <w:r w:rsidRPr="00CA60BE">
        <w:t>terkecil</w:t>
      </w:r>
      <w:proofErr w:type="spellEnd"/>
      <w:r w:rsidRPr="00CA60BE">
        <w:t xml:space="preserve"> </w:t>
      </w:r>
      <w:proofErr w:type="spellStart"/>
      <w:r w:rsidRPr="00CA60BE">
        <w:t>dari</w:t>
      </w:r>
      <w:proofErr w:type="spellEnd"/>
      <w:r w:rsidRPr="00CA60BE">
        <w:t xml:space="preserve"> node </w:t>
      </w:r>
      <w:proofErr w:type="spellStart"/>
      <w:r w:rsidRPr="00CA60BE">
        <w:t>saat</w:t>
      </w:r>
      <w:proofErr w:type="spellEnd"/>
      <w:r w:rsidRPr="00CA60BE">
        <w:t xml:space="preserve"> </w:t>
      </w:r>
      <w:proofErr w:type="spellStart"/>
      <w:r w:rsidRPr="00CA60BE">
        <w:t>ini</w:t>
      </w:r>
      <w:proofErr w:type="spellEnd"/>
      <w:r w:rsidRPr="00CA60BE">
        <w:t xml:space="preserve"> </w:t>
      </w:r>
      <w:proofErr w:type="spellStart"/>
      <w:r w:rsidRPr="00CA60BE">
        <w:t>menuju</w:t>
      </w:r>
      <w:proofErr w:type="spellEnd"/>
      <w:r w:rsidRPr="00CA60BE">
        <w:t xml:space="preserve"> node </w:t>
      </w:r>
      <w:proofErr w:type="spellStart"/>
      <w:r w:rsidRPr="00CA60BE">
        <w:t>tetangga</w:t>
      </w:r>
      <w:proofErr w:type="spellEnd"/>
      <w:r w:rsidRPr="00CA60BE">
        <w:t xml:space="preserve"> yang </w:t>
      </w:r>
      <w:proofErr w:type="spellStart"/>
      <w:r w:rsidRPr="00CA60BE">
        <w:t>belum</w:t>
      </w:r>
      <w:proofErr w:type="spellEnd"/>
      <w:r w:rsidRPr="00CA60BE">
        <w:t xml:space="preserve"> </w:t>
      </w:r>
      <w:proofErr w:type="spellStart"/>
      <w:r w:rsidRPr="00CA60BE">
        <w:t>pernah</w:t>
      </w:r>
      <w:proofErr w:type="spellEnd"/>
      <w:r w:rsidRPr="00CA60BE">
        <w:t xml:space="preserve"> </w:t>
      </w:r>
      <w:proofErr w:type="spellStart"/>
      <w:r w:rsidRPr="00CA60BE">
        <w:t>dilalui</w:t>
      </w:r>
      <w:proofErr w:type="spellEnd"/>
      <w:r w:rsidRPr="00CA60BE">
        <w:t>.</w:t>
      </w:r>
    </w:p>
    <w:p w14:paraId="2F929C42" w14:textId="77777777" w:rsidR="00982ED1" w:rsidRPr="00CA60BE" w:rsidRDefault="00000000">
      <w:pPr>
        <w:jc w:val="both"/>
      </w:pPr>
      <w:proofErr w:type="spellStart"/>
      <w:r w:rsidRPr="00CA60BE">
        <w:t>Secara</w:t>
      </w:r>
      <w:proofErr w:type="spellEnd"/>
      <w:r w:rsidRPr="00CA60BE">
        <w:t xml:space="preserve"> </w:t>
      </w:r>
      <w:proofErr w:type="spellStart"/>
      <w:r w:rsidRPr="00CA60BE">
        <w:t>umum</w:t>
      </w:r>
      <w:proofErr w:type="spellEnd"/>
      <w:r w:rsidRPr="00CA60BE">
        <w:t xml:space="preserve">, </w:t>
      </w:r>
      <w:proofErr w:type="spellStart"/>
      <w:r w:rsidRPr="00CA60BE">
        <w:t>pemilihan</w:t>
      </w:r>
      <w:proofErr w:type="spellEnd"/>
      <w:r w:rsidRPr="00CA60BE">
        <w:t xml:space="preserve"> node </w:t>
      </w:r>
      <w:proofErr w:type="spellStart"/>
      <w:r w:rsidRPr="00CA60BE">
        <w:t>berikutnya</w:t>
      </w:r>
      <w:proofErr w:type="spellEnd"/>
      <w:r w:rsidRPr="00CA60BE">
        <w:t xml:space="preserve"> </w:t>
      </w:r>
      <w:proofErr w:type="spellStart"/>
      <w:r w:rsidRPr="00CA60BE">
        <w:t>dapat</w:t>
      </w:r>
      <w:proofErr w:type="spellEnd"/>
      <w:r w:rsidRPr="00CA60BE">
        <w:t xml:space="preserve"> </w:t>
      </w:r>
      <w:proofErr w:type="spellStart"/>
      <w:r w:rsidRPr="00CA60BE">
        <w:t>ditulis</w:t>
      </w:r>
      <w:proofErr w:type="spellEnd"/>
      <w:r w:rsidRPr="00CA60BE">
        <w:t xml:space="preserve"> </w:t>
      </w:r>
      <w:proofErr w:type="spellStart"/>
      <w:r w:rsidRPr="00CA60BE">
        <w:t>sebagai</w:t>
      </w:r>
      <w:proofErr w:type="spellEnd"/>
      <w:r w:rsidRPr="00CA60BE">
        <w:t xml:space="preserve"> </w:t>
      </w:r>
      <w:proofErr w:type="spellStart"/>
      <w:r w:rsidRPr="00CA60BE">
        <w:t>berikut</w:t>
      </w:r>
      <w:proofErr w:type="spellEnd"/>
      <w:r w:rsidRPr="00CA60BE">
        <w:t>:</w:t>
      </w:r>
    </w:p>
    <w:p w14:paraId="26814BD9" w14:textId="4C055CA4" w:rsidR="00982ED1" w:rsidRPr="00CA60BE" w:rsidRDefault="00A3231A">
      <w:pPr>
        <w:spacing w:before="60" w:after="60"/>
        <w:jc w:val="center"/>
      </w:pPr>
      <m:oMathPara>
        <m:oMath>
          <m:r>
            <w:rPr>
              <w:rFonts w:ascii="Cambria Math" w:hAnsi="Cambria Math"/>
            </w:rPr>
            <m:t>v*=argmi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vinN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  <m:r>
                <w:rPr>
                  <w:rFonts w:ascii="Cambria Math" w:hAnsi="Cambria Math"/>
                </w:rPr>
                <m:t>,vnotin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r>
                <w:rPr>
                  <w:rFonts w:ascii="Cambria Math" w:hAnsi="Cambria Math"/>
                </w:rPr>
                <m:t>isited</m:t>
              </m:r>
            </m:sub>
          </m:sSub>
          <m:r>
            <w:rPr>
              <w:rFonts w:ascii="Cambria Math" w:hAnsi="Cambria Math"/>
            </w:rPr>
            <m:t>c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u,v</m:t>
              </m:r>
            </m:e>
          </m:d>
        </m:oMath>
      </m:oMathPara>
    </w:p>
    <w:p w14:paraId="49477C54" w14:textId="77777777" w:rsidR="00982ED1" w:rsidRPr="00CA60BE" w:rsidRDefault="00000000">
      <w:pPr>
        <w:jc w:val="both"/>
      </w:pPr>
      <w:proofErr w:type="spellStart"/>
      <w:r w:rsidRPr="00CA60BE">
        <w:t>Keterangan</w:t>
      </w:r>
      <w:proofErr w:type="spellEnd"/>
      <w:r w:rsidRPr="00CA60BE">
        <w:t xml:space="preserve">: v* </w:t>
      </w:r>
      <w:proofErr w:type="spellStart"/>
      <w:r w:rsidRPr="00CA60BE">
        <w:t>adalah</w:t>
      </w:r>
      <w:proofErr w:type="spellEnd"/>
      <w:r w:rsidRPr="00CA60BE">
        <w:t xml:space="preserve"> node yang </w:t>
      </w:r>
      <w:proofErr w:type="spellStart"/>
      <w:r w:rsidRPr="00CA60BE">
        <w:t>dipilih</w:t>
      </w:r>
      <w:proofErr w:type="spellEnd"/>
      <w:r w:rsidRPr="00CA60BE">
        <w:t xml:space="preserve">, N(u) </w:t>
      </w:r>
      <w:proofErr w:type="spellStart"/>
      <w:r w:rsidRPr="00CA60BE">
        <w:t>adalah</w:t>
      </w:r>
      <w:proofErr w:type="spellEnd"/>
      <w:r w:rsidRPr="00CA60BE">
        <w:t xml:space="preserve"> </w:t>
      </w:r>
      <w:proofErr w:type="spellStart"/>
      <w:r w:rsidRPr="00CA60BE">
        <w:t>himpunan</w:t>
      </w:r>
      <w:proofErr w:type="spellEnd"/>
      <w:r w:rsidRPr="00CA60BE">
        <w:t xml:space="preserve"> node </w:t>
      </w:r>
      <w:proofErr w:type="spellStart"/>
      <w:r w:rsidRPr="00CA60BE">
        <w:t>tetangga</w:t>
      </w:r>
      <w:proofErr w:type="spellEnd"/>
      <w:r w:rsidRPr="00CA60BE">
        <w:t xml:space="preserve"> </w:t>
      </w:r>
      <w:proofErr w:type="spellStart"/>
      <w:r w:rsidRPr="00CA60BE">
        <w:t>dari</w:t>
      </w:r>
      <w:proofErr w:type="spellEnd"/>
      <w:r w:rsidRPr="00CA60BE">
        <w:t xml:space="preserve"> node u, </w:t>
      </w:r>
      <w:proofErr w:type="spellStart"/>
      <w:r w:rsidRPr="00CA60BE">
        <w:t>V_visited</w:t>
      </w:r>
      <w:proofErr w:type="spellEnd"/>
      <w:r w:rsidRPr="00CA60BE">
        <w:t xml:space="preserve"> </w:t>
      </w:r>
      <w:proofErr w:type="spellStart"/>
      <w:r w:rsidRPr="00CA60BE">
        <w:t>adalah</w:t>
      </w:r>
      <w:proofErr w:type="spellEnd"/>
      <w:r w:rsidRPr="00CA60BE">
        <w:t xml:space="preserve"> </w:t>
      </w:r>
      <w:proofErr w:type="spellStart"/>
      <w:r w:rsidRPr="00CA60BE">
        <w:t>himpunan</w:t>
      </w:r>
      <w:proofErr w:type="spellEnd"/>
      <w:r w:rsidRPr="00CA60BE">
        <w:t xml:space="preserve"> node yang </w:t>
      </w:r>
      <w:proofErr w:type="spellStart"/>
      <w:r w:rsidRPr="00CA60BE">
        <w:t>sudah</w:t>
      </w:r>
      <w:proofErr w:type="spellEnd"/>
      <w:r w:rsidRPr="00CA60BE">
        <w:t xml:space="preserve"> </w:t>
      </w:r>
      <w:proofErr w:type="spellStart"/>
      <w:r w:rsidRPr="00CA60BE">
        <w:t>dikunjungi</w:t>
      </w:r>
      <w:proofErr w:type="spellEnd"/>
      <w:r w:rsidRPr="00CA60BE">
        <w:t>, dan c(</w:t>
      </w:r>
      <w:proofErr w:type="spellStart"/>
      <w:r w:rsidRPr="00CA60BE">
        <w:t>u,v</w:t>
      </w:r>
      <w:proofErr w:type="spellEnd"/>
      <w:r w:rsidRPr="00CA60BE">
        <w:t xml:space="preserve">) </w:t>
      </w:r>
      <w:proofErr w:type="spellStart"/>
      <w:r w:rsidRPr="00CA60BE">
        <w:t>adalah</w:t>
      </w:r>
      <w:proofErr w:type="spellEnd"/>
      <w:r w:rsidRPr="00CA60BE">
        <w:t xml:space="preserve"> </w:t>
      </w:r>
      <w:proofErr w:type="spellStart"/>
      <w:r w:rsidRPr="00CA60BE">
        <w:t>jarak</w:t>
      </w:r>
      <w:proofErr w:type="spellEnd"/>
      <w:r w:rsidRPr="00CA60BE">
        <w:t xml:space="preserve"> </w:t>
      </w:r>
      <w:proofErr w:type="spellStart"/>
      <w:r w:rsidRPr="00CA60BE">
        <w:t>dari</w:t>
      </w:r>
      <w:proofErr w:type="spellEnd"/>
      <w:r w:rsidRPr="00CA60BE">
        <w:t xml:space="preserve"> node u </w:t>
      </w:r>
      <w:proofErr w:type="spellStart"/>
      <w:r w:rsidRPr="00CA60BE">
        <w:t>menuju</w:t>
      </w:r>
      <w:proofErr w:type="spellEnd"/>
      <w:r w:rsidRPr="00CA60BE">
        <w:t xml:space="preserve"> node v.</w:t>
      </w:r>
    </w:p>
    <w:p w14:paraId="56797AB5" w14:textId="77777777" w:rsidR="00982ED1" w:rsidRPr="00CA60BE" w:rsidRDefault="00000000">
      <w:pPr>
        <w:jc w:val="both"/>
      </w:pPr>
      <w:r w:rsidRPr="00CA60BE">
        <w:t xml:space="preserve">Total </w:t>
      </w:r>
      <w:proofErr w:type="spellStart"/>
      <w:r w:rsidRPr="00CA60BE">
        <w:t>jarak</w:t>
      </w:r>
      <w:proofErr w:type="spellEnd"/>
      <w:r w:rsidRPr="00CA60BE">
        <w:t xml:space="preserve"> </w:t>
      </w:r>
      <w:proofErr w:type="spellStart"/>
      <w:r w:rsidRPr="00CA60BE">
        <w:t>dihitung</w:t>
      </w:r>
      <w:proofErr w:type="spellEnd"/>
      <w:r w:rsidRPr="00CA60BE">
        <w:t xml:space="preserve"> </w:t>
      </w:r>
      <w:proofErr w:type="spellStart"/>
      <w:r w:rsidRPr="00CA60BE">
        <w:t>dengan</w:t>
      </w:r>
      <w:proofErr w:type="spellEnd"/>
      <w:r w:rsidRPr="00CA60BE">
        <w:t xml:space="preserve"> </w:t>
      </w:r>
      <w:proofErr w:type="spellStart"/>
      <w:r w:rsidRPr="00CA60BE">
        <w:t>menjumlahkan</w:t>
      </w:r>
      <w:proofErr w:type="spellEnd"/>
      <w:r w:rsidRPr="00CA60BE">
        <w:t xml:space="preserve"> </w:t>
      </w:r>
      <w:proofErr w:type="spellStart"/>
      <w:r w:rsidRPr="00CA60BE">
        <w:t>bobot</w:t>
      </w:r>
      <w:proofErr w:type="spellEnd"/>
      <w:r w:rsidRPr="00CA60BE">
        <w:t xml:space="preserve"> </w:t>
      </w:r>
      <w:proofErr w:type="spellStart"/>
      <w:r w:rsidRPr="00CA60BE">
        <w:t>setiap</w:t>
      </w:r>
      <w:proofErr w:type="spellEnd"/>
      <w:r w:rsidRPr="00CA60BE">
        <w:t xml:space="preserve"> edge yang </w:t>
      </w:r>
      <w:proofErr w:type="spellStart"/>
      <w:r w:rsidRPr="00CA60BE">
        <w:t>dilalui</w:t>
      </w:r>
      <w:proofErr w:type="spellEnd"/>
      <w:r w:rsidRPr="00CA60BE">
        <w:t xml:space="preserve"> pada </w:t>
      </w:r>
      <w:proofErr w:type="spellStart"/>
      <w:r w:rsidRPr="00CA60BE">
        <w:t>rute</w:t>
      </w:r>
      <w:proofErr w:type="spellEnd"/>
      <w:r w:rsidRPr="00CA60BE">
        <w:t xml:space="preserve"> </w:t>
      </w:r>
      <w:proofErr w:type="spellStart"/>
      <w:r w:rsidRPr="00CA60BE">
        <w:t>akhir</w:t>
      </w:r>
      <w:proofErr w:type="spellEnd"/>
      <w:r w:rsidRPr="00CA60BE">
        <w:t>.</w:t>
      </w:r>
    </w:p>
    <w:p w14:paraId="0D654394" w14:textId="55B84B3B" w:rsidR="00982ED1" w:rsidRPr="00CA60BE" w:rsidRDefault="00A3231A">
      <w:pPr>
        <w:spacing w:before="60" w:after="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otal=su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k-1</m:t>
              </m:r>
            </m:sup>
          </m:sSubSup>
          <m:r>
            <w:rPr>
              <w:rFonts w:ascii="Cambria Math" w:hAnsi="Cambria Math"/>
            </w:rPr>
            <m:t>c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i+1</m:t>
                  </m:r>
                </m:sub>
              </m:sSub>
            </m:e>
          </m:d>
        </m:oMath>
      </m:oMathPara>
    </w:p>
    <w:p w14:paraId="00DE45BC" w14:textId="77777777" w:rsidR="00982ED1" w:rsidRPr="00CA60BE" w:rsidRDefault="00000000" w:rsidP="009D4081">
      <w:pPr>
        <w:pStyle w:val="Heading1"/>
        <w:jc w:val="center"/>
        <w:rPr>
          <w:color w:val="auto"/>
        </w:rPr>
      </w:pPr>
      <w:r w:rsidRPr="00CA60BE">
        <w:rPr>
          <w:rFonts w:ascii="Times New Roman" w:eastAsia="Times New Roman" w:hAnsi="Times New Roman"/>
          <w:color w:val="auto"/>
        </w:rPr>
        <w:t>BAB 3 IMPLEMENTASI DAN HASIL PERHITUNGAN MANUAL</w:t>
      </w:r>
    </w:p>
    <w:p w14:paraId="6A25DCEA" w14:textId="77777777" w:rsidR="00982ED1" w:rsidRPr="00CA60BE" w:rsidRDefault="00000000">
      <w:pPr>
        <w:pStyle w:val="Heading2"/>
        <w:rPr>
          <w:color w:val="auto"/>
        </w:rPr>
      </w:pPr>
      <w:r w:rsidRPr="00CA60BE">
        <w:rPr>
          <w:rFonts w:ascii="Times New Roman" w:eastAsia="Times New Roman" w:hAnsi="Times New Roman"/>
          <w:color w:val="auto"/>
        </w:rPr>
        <w:t xml:space="preserve">3.1 Data </w:t>
      </w:r>
      <w:proofErr w:type="spellStart"/>
      <w:r w:rsidRPr="00CA60BE">
        <w:rPr>
          <w:rFonts w:ascii="Times New Roman" w:eastAsia="Times New Roman" w:hAnsi="Times New Roman"/>
          <w:color w:val="auto"/>
        </w:rPr>
        <w:t>Topologi</w:t>
      </w:r>
      <w:proofErr w:type="spellEnd"/>
    </w:p>
    <w:p w14:paraId="4998EFE0" w14:textId="77777777" w:rsidR="00982ED1" w:rsidRPr="00CA60BE" w:rsidRDefault="00000000" w:rsidP="009D4081">
      <w:pPr>
        <w:ind w:firstLine="720"/>
        <w:jc w:val="both"/>
      </w:pPr>
      <w:proofErr w:type="spellStart"/>
      <w:r w:rsidRPr="00CA60BE">
        <w:t>Topologi</w:t>
      </w:r>
      <w:proofErr w:type="spellEnd"/>
      <w:r w:rsidRPr="00CA60BE">
        <w:t xml:space="preserve"> pada paper </w:t>
      </w:r>
      <w:proofErr w:type="spellStart"/>
      <w:r w:rsidRPr="00CA60BE">
        <w:t>menggunakan</w:t>
      </w:r>
      <w:proofErr w:type="spellEnd"/>
      <w:r w:rsidRPr="00CA60BE">
        <w:t xml:space="preserve"> node A </w:t>
      </w:r>
      <w:proofErr w:type="spellStart"/>
      <w:r w:rsidRPr="00CA60BE">
        <w:t>sampai</w:t>
      </w:r>
      <w:proofErr w:type="spellEnd"/>
      <w:r w:rsidRPr="00CA60BE">
        <w:t xml:space="preserve"> N. </w:t>
      </w:r>
      <w:proofErr w:type="spellStart"/>
      <w:r w:rsidRPr="00CA60BE">
        <w:t>Hubungan</w:t>
      </w:r>
      <w:proofErr w:type="spellEnd"/>
      <w:r w:rsidRPr="00CA60BE">
        <w:t xml:space="preserve"> </w:t>
      </w:r>
      <w:proofErr w:type="spellStart"/>
      <w:r w:rsidRPr="00CA60BE">
        <w:t>antar</w:t>
      </w:r>
      <w:proofErr w:type="spellEnd"/>
      <w:r w:rsidRPr="00CA60BE">
        <w:t xml:space="preserve">-node </w:t>
      </w:r>
      <w:proofErr w:type="spellStart"/>
      <w:r w:rsidRPr="00CA60BE">
        <w:t>diperlakukan</w:t>
      </w:r>
      <w:proofErr w:type="spellEnd"/>
      <w:r w:rsidRPr="00CA60BE">
        <w:t xml:space="preserve"> dua </w:t>
      </w:r>
      <w:proofErr w:type="spellStart"/>
      <w:r w:rsidRPr="00CA60BE">
        <w:t>arah</w:t>
      </w:r>
      <w:proofErr w:type="spellEnd"/>
      <w:r w:rsidRPr="00CA60BE">
        <w:t xml:space="preserve"> </w:t>
      </w:r>
      <w:proofErr w:type="spellStart"/>
      <w:r w:rsidRPr="00CA60BE">
        <w:t>karena</w:t>
      </w:r>
      <w:proofErr w:type="spellEnd"/>
      <w:r w:rsidRPr="00CA60BE">
        <w:t xml:space="preserve"> </w:t>
      </w:r>
      <w:proofErr w:type="spellStart"/>
      <w:r w:rsidRPr="00CA60BE">
        <w:t>setiap</w:t>
      </w:r>
      <w:proofErr w:type="spellEnd"/>
      <w:r w:rsidRPr="00CA60BE">
        <w:t xml:space="preserve"> node yang </w:t>
      </w:r>
      <w:proofErr w:type="spellStart"/>
      <w:r w:rsidRPr="00CA60BE">
        <w:t>terhubung</w:t>
      </w:r>
      <w:proofErr w:type="spellEnd"/>
      <w:r w:rsidRPr="00CA60BE">
        <w:t xml:space="preserve"> </w:t>
      </w:r>
      <w:proofErr w:type="spellStart"/>
      <w:r w:rsidRPr="00CA60BE">
        <w:t>dapat</w:t>
      </w:r>
      <w:proofErr w:type="spellEnd"/>
      <w:r w:rsidRPr="00CA60BE">
        <w:t xml:space="preserve"> </w:t>
      </w:r>
      <w:proofErr w:type="spellStart"/>
      <w:r w:rsidRPr="00CA60BE">
        <w:t>dilalui</w:t>
      </w:r>
      <w:proofErr w:type="spellEnd"/>
      <w:r w:rsidRPr="00CA60BE">
        <w:t xml:space="preserve"> </w:t>
      </w:r>
      <w:proofErr w:type="spellStart"/>
      <w:r w:rsidRPr="00CA60BE">
        <w:t>dari</w:t>
      </w:r>
      <w:proofErr w:type="spellEnd"/>
      <w:r w:rsidRPr="00CA60BE">
        <w:t xml:space="preserve"> </w:t>
      </w:r>
      <w:proofErr w:type="spellStart"/>
      <w:r w:rsidRPr="00CA60BE">
        <w:t>kedua</w:t>
      </w:r>
      <w:proofErr w:type="spellEnd"/>
      <w:r w:rsidRPr="00CA60BE">
        <w:t xml:space="preserve"> </w:t>
      </w:r>
      <w:proofErr w:type="spellStart"/>
      <w:r w:rsidRPr="00CA60BE">
        <w:t>sisi</w:t>
      </w:r>
      <w:proofErr w:type="spellEnd"/>
      <w:r w:rsidRPr="00CA60BE">
        <w:t xml:space="preserve">. </w:t>
      </w:r>
      <w:proofErr w:type="spellStart"/>
      <w:r w:rsidRPr="00CA60BE">
        <w:t>Bobot</w:t>
      </w:r>
      <w:proofErr w:type="spellEnd"/>
      <w:r w:rsidRPr="00CA60BE">
        <w:t xml:space="preserve"> pada edge </w:t>
      </w:r>
      <w:proofErr w:type="spellStart"/>
      <w:r w:rsidRPr="00CA60BE">
        <w:t>menunjukkan</w:t>
      </w:r>
      <w:proofErr w:type="spellEnd"/>
      <w:r w:rsidRPr="00CA60BE">
        <w:t xml:space="preserve"> </w:t>
      </w:r>
      <w:proofErr w:type="spellStart"/>
      <w:r w:rsidRPr="00CA60BE">
        <w:t>jarak</w:t>
      </w:r>
      <w:proofErr w:type="spellEnd"/>
      <w:r w:rsidRPr="00CA60BE">
        <w:t xml:space="preserve"> </w:t>
      </w:r>
      <w:proofErr w:type="spellStart"/>
      <w:r w:rsidRPr="00CA60BE">
        <w:t>antar</w:t>
      </w:r>
      <w:proofErr w:type="spellEnd"/>
      <w:r w:rsidRPr="00CA60BE">
        <w:t>-node.</w:t>
      </w:r>
    </w:p>
    <w:p w14:paraId="0B3734C7" w14:textId="77777777" w:rsidR="00982ED1" w:rsidRPr="00CA60BE" w:rsidRDefault="00000000">
      <w:pPr>
        <w:spacing w:before="120"/>
        <w:jc w:val="center"/>
      </w:pPr>
      <w:r w:rsidRPr="00CA60BE">
        <w:rPr>
          <w:b/>
        </w:rPr>
        <w:t>[</w:t>
      </w:r>
      <w:proofErr w:type="spellStart"/>
      <w:r w:rsidRPr="00CA60BE">
        <w:rPr>
          <w:b/>
        </w:rPr>
        <w:t>taruh</w:t>
      </w:r>
      <w:proofErr w:type="spellEnd"/>
      <w:r w:rsidRPr="00CA60BE">
        <w:rPr>
          <w:b/>
        </w:rPr>
        <w:t xml:space="preserve"> </w:t>
      </w:r>
      <w:proofErr w:type="spellStart"/>
      <w:r w:rsidRPr="00CA60BE">
        <w:rPr>
          <w:b/>
        </w:rPr>
        <w:t>gambar</w:t>
      </w:r>
      <w:proofErr w:type="spellEnd"/>
      <w:r w:rsidRPr="00CA60BE">
        <w:rPr>
          <w:b/>
        </w:rPr>
        <w:t xml:space="preserve"> </w:t>
      </w:r>
      <w:proofErr w:type="spellStart"/>
      <w:r w:rsidRPr="00CA60BE">
        <w:rPr>
          <w:b/>
        </w:rPr>
        <w:t>topologi</w:t>
      </w:r>
      <w:proofErr w:type="spellEnd"/>
      <w:r w:rsidRPr="00CA60BE">
        <w:rPr>
          <w:b/>
        </w:rPr>
        <w:t xml:space="preserve"> </w:t>
      </w:r>
      <w:proofErr w:type="spellStart"/>
      <w:r w:rsidRPr="00CA60BE">
        <w:rPr>
          <w:b/>
        </w:rPr>
        <w:t>jaringan</w:t>
      </w:r>
      <w:proofErr w:type="spellEnd"/>
      <w:r w:rsidRPr="00CA60BE">
        <w:rPr>
          <w:b/>
        </w:rPr>
        <w:t xml:space="preserve"> node A </w:t>
      </w:r>
      <w:proofErr w:type="spellStart"/>
      <w:r w:rsidRPr="00CA60BE">
        <w:rPr>
          <w:b/>
        </w:rPr>
        <w:t>sampai</w:t>
      </w:r>
      <w:proofErr w:type="spellEnd"/>
      <w:r w:rsidRPr="00CA60BE">
        <w:rPr>
          <w:b/>
        </w:rPr>
        <w:t xml:space="preserve"> N </w:t>
      </w:r>
      <w:proofErr w:type="spellStart"/>
      <w:r w:rsidRPr="00CA60BE">
        <w:rPr>
          <w:b/>
        </w:rPr>
        <w:t>dari</w:t>
      </w:r>
      <w:proofErr w:type="spellEnd"/>
      <w:r w:rsidRPr="00CA60BE">
        <w:rPr>
          <w:b/>
        </w:rPr>
        <w:t xml:space="preserve"> paper Greedy]</w:t>
      </w:r>
    </w:p>
    <w:tbl>
      <w:tblPr>
        <w:tblCellMar>
          <w:top w:w="120" w:type="dxa"/>
          <w:left w:w="120" w:type="dxa"/>
          <w:bottom w:w="120" w:type="dxa"/>
          <w:right w:w="120" w:type="dxa"/>
        </w:tblCellMar>
        <w:tblW w:w="5000" w:type="pct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4698"/>
        <w:gridCol w:w="4878"/>
      </w:tblGrid>
      <w:tr w:rsidR="00982ED1" w:rsidRPr="00CA60BE" w14:paraId="72A1F11F" w14:textId="77777777" w:rsidTr="00A3231A">
        <w:trPr>
          <w:tblHeader/>
          <w:jc w:val="center"/>
        </w:trPr>
        <w:tc>
          <w:tcPr>
            <w:tcW w:w="4698" w:type="dxa"/>
            <w:shd w:val="clear" w:color="auto" w:fill="D9EAF7"/>
            <w:vAlign w:val="center"/>
          </w:tcPr>
          <w:p w14:paraId="5FF065F2" w14:textId="77777777" w:rsidR="00982ED1" w:rsidRPr="00CA60BE" w:rsidRDefault="00000000">
            <w:pPr>
              <w:spacing w:after="0"/>
              <w:jc w:val="center"/>
            </w:pPr>
            <w:r w:rsidRPr="00CA60BE">
              <w:rPr>
                <w:b/>
              </w:rPr>
              <w:t>Edge</w:t>
            </w:r>
          </w:p>
        </w:tc>
        <w:tc>
          <w:tcPr>
            <w:tcW w:w="4878" w:type="dxa"/>
            <w:shd w:val="clear" w:color="auto" w:fill="D9EAF7"/>
            <w:vAlign w:val="center"/>
          </w:tcPr>
          <w:p w14:paraId="2483E2D6" w14:textId="77777777" w:rsidR="00982ED1" w:rsidRPr="00CA60BE" w:rsidRDefault="00000000">
            <w:pPr>
              <w:spacing w:after="0"/>
              <w:jc w:val="center"/>
            </w:pPr>
            <w:r w:rsidRPr="00CA60BE">
              <w:rPr>
                <w:b/>
              </w:rPr>
              <w:t>Jarak</w:t>
            </w:r>
          </w:p>
        </w:tc>
      </w:tr>
      <w:tr w:rsidR="00982ED1" w:rsidRPr="00CA60BE" w14:paraId="39241807" w14:textId="77777777" w:rsidTr="00A3231A">
        <w:trPr>
          <w:jc w:val="center"/>
        </w:trPr>
        <w:tc>
          <w:tcPr>
            <w:tcW w:w="4698" w:type="dxa"/>
            <w:vAlign w:val="center"/>
          </w:tcPr>
          <w:p w14:paraId="49AC3A1B" w14:textId="77777777" w:rsidR="00982ED1" w:rsidRPr="00CA60BE" w:rsidRDefault="00000000">
            <w:pPr>
              <w:spacing w:after="0"/>
              <w:jc w:val="center"/>
            </w:pPr>
            <w:r w:rsidRPr="00CA60BE">
              <w:t>A-B</w:t>
            </w:r>
          </w:p>
        </w:tc>
        <w:tc>
          <w:tcPr>
            <w:tcW w:w="4878" w:type="dxa"/>
            <w:vAlign w:val="center"/>
          </w:tcPr>
          <w:p w14:paraId="6F3E03C9" w14:textId="77777777" w:rsidR="00982ED1" w:rsidRPr="00CA60BE" w:rsidRDefault="00000000">
            <w:pPr>
              <w:spacing w:after="0"/>
            </w:pPr>
            <w:r w:rsidRPr="00CA60BE">
              <w:t>3</w:t>
            </w:r>
          </w:p>
        </w:tc>
      </w:tr>
      <w:tr w:rsidR="00982ED1" w:rsidRPr="00CA60BE" w14:paraId="6A1790FF" w14:textId="77777777" w:rsidTr="00A3231A">
        <w:trPr>
          <w:jc w:val="center"/>
        </w:trPr>
        <w:tc>
          <w:tcPr>
            <w:tcW w:w="4698" w:type="dxa"/>
            <w:vAlign w:val="center"/>
          </w:tcPr>
          <w:p w14:paraId="38BA8E7F" w14:textId="77777777" w:rsidR="00982ED1" w:rsidRPr="00CA60BE" w:rsidRDefault="00000000">
            <w:pPr>
              <w:spacing w:after="0"/>
              <w:jc w:val="center"/>
            </w:pPr>
            <w:r w:rsidRPr="00CA60BE">
              <w:t>A-F</w:t>
            </w:r>
          </w:p>
        </w:tc>
        <w:tc>
          <w:tcPr>
            <w:tcW w:w="4878" w:type="dxa"/>
            <w:vAlign w:val="center"/>
          </w:tcPr>
          <w:p w14:paraId="67F982B0" w14:textId="77777777" w:rsidR="00982ED1" w:rsidRPr="00CA60BE" w:rsidRDefault="00000000">
            <w:pPr>
              <w:spacing w:after="0"/>
            </w:pPr>
            <w:r w:rsidRPr="00CA60BE">
              <w:t>4</w:t>
            </w:r>
          </w:p>
        </w:tc>
      </w:tr>
      <w:tr w:rsidR="00982ED1" w:rsidRPr="00CA60BE" w14:paraId="025D2592" w14:textId="77777777" w:rsidTr="00A3231A">
        <w:trPr>
          <w:jc w:val="center"/>
        </w:trPr>
        <w:tc>
          <w:tcPr>
            <w:tcW w:w="4698" w:type="dxa"/>
            <w:vAlign w:val="center"/>
          </w:tcPr>
          <w:p w14:paraId="25227888" w14:textId="77777777" w:rsidR="00982ED1" w:rsidRPr="00CA60BE" w:rsidRDefault="00000000">
            <w:pPr>
              <w:spacing w:after="0"/>
              <w:jc w:val="center"/>
            </w:pPr>
            <w:r w:rsidRPr="00CA60BE">
              <w:t>B-C</w:t>
            </w:r>
          </w:p>
        </w:tc>
        <w:tc>
          <w:tcPr>
            <w:tcW w:w="4878" w:type="dxa"/>
            <w:vAlign w:val="center"/>
          </w:tcPr>
          <w:p w14:paraId="3676B07B" w14:textId="77777777" w:rsidR="00982ED1" w:rsidRPr="00CA60BE" w:rsidRDefault="00000000">
            <w:pPr>
              <w:spacing w:after="0"/>
            </w:pPr>
            <w:r w:rsidRPr="00CA60BE">
              <w:t>14</w:t>
            </w:r>
          </w:p>
        </w:tc>
      </w:tr>
      <w:tr w:rsidR="00982ED1" w:rsidRPr="00CA60BE" w14:paraId="522ED9EB" w14:textId="77777777" w:rsidTr="00A3231A">
        <w:trPr>
          <w:jc w:val="center"/>
        </w:trPr>
        <w:tc>
          <w:tcPr>
            <w:tcW w:w="4698" w:type="dxa"/>
            <w:vAlign w:val="center"/>
          </w:tcPr>
          <w:p w14:paraId="4A76FF12" w14:textId="77777777" w:rsidR="00982ED1" w:rsidRPr="00CA60BE" w:rsidRDefault="00000000">
            <w:pPr>
              <w:spacing w:after="0"/>
              <w:jc w:val="center"/>
            </w:pPr>
            <w:r w:rsidRPr="00CA60BE">
              <w:t>B-E</w:t>
            </w:r>
          </w:p>
        </w:tc>
        <w:tc>
          <w:tcPr>
            <w:tcW w:w="4878" w:type="dxa"/>
            <w:vAlign w:val="center"/>
          </w:tcPr>
          <w:p w14:paraId="522435C0" w14:textId="77777777" w:rsidR="00982ED1" w:rsidRPr="00CA60BE" w:rsidRDefault="00000000">
            <w:pPr>
              <w:spacing w:after="0"/>
            </w:pPr>
            <w:r w:rsidRPr="00CA60BE">
              <w:t>13</w:t>
            </w:r>
          </w:p>
        </w:tc>
      </w:tr>
      <w:tr w:rsidR="00982ED1" w:rsidRPr="00CA60BE" w14:paraId="1B7AB481" w14:textId="77777777" w:rsidTr="00A3231A">
        <w:trPr>
          <w:jc w:val="center"/>
        </w:trPr>
        <w:tc>
          <w:tcPr>
            <w:tcW w:w="4698" w:type="dxa"/>
            <w:vAlign w:val="center"/>
          </w:tcPr>
          <w:p w14:paraId="6A6AFE09" w14:textId="77777777" w:rsidR="00982ED1" w:rsidRPr="00CA60BE" w:rsidRDefault="00000000">
            <w:pPr>
              <w:spacing w:after="0"/>
              <w:jc w:val="center"/>
            </w:pPr>
            <w:r w:rsidRPr="00CA60BE">
              <w:t>B-F</w:t>
            </w:r>
          </w:p>
        </w:tc>
        <w:tc>
          <w:tcPr>
            <w:tcW w:w="4878" w:type="dxa"/>
            <w:vAlign w:val="center"/>
          </w:tcPr>
          <w:p w14:paraId="25A08E2A" w14:textId="77777777" w:rsidR="00982ED1" w:rsidRPr="00CA60BE" w:rsidRDefault="00000000">
            <w:pPr>
              <w:spacing w:after="0"/>
            </w:pPr>
            <w:r w:rsidRPr="00CA60BE">
              <w:t>7</w:t>
            </w:r>
          </w:p>
        </w:tc>
      </w:tr>
      <w:tr w:rsidR="00982ED1" w:rsidRPr="00CA60BE" w14:paraId="011DD940" w14:textId="77777777" w:rsidTr="00A3231A">
        <w:trPr>
          <w:jc w:val="center"/>
        </w:trPr>
        <w:tc>
          <w:tcPr>
            <w:tcW w:w="4698" w:type="dxa"/>
            <w:vAlign w:val="center"/>
          </w:tcPr>
          <w:p w14:paraId="4D6B8B22" w14:textId="77777777" w:rsidR="00982ED1" w:rsidRPr="00CA60BE" w:rsidRDefault="00000000">
            <w:pPr>
              <w:spacing w:after="0"/>
              <w:jc w:val="center"/>
            </w:pPr>
            <w:r w:rsidRPr="00CA60BE">
              <w:t>B-J</w:t>
            </w:r>
          </w:p>
        </w:tc>
        <w:tc>
          <w:tcPr>
            <w:tcW w:w="4878" w:type="dxa"/>
            <w:vAlign w:val="center"/>
          </w:tcPr>
          <w:p w14:paraId="31C58220" w14:textId="77777777" w:rsidR="00982ED1" w:rsidRPr="00CA60BE" w:rsidRDefault="00000000">
            <w:pPr>
              <w:spacing w:after="0"/>
            </w:pPr>
            <w:r w:rsidRPr="00CA60BE">
              <w:t>11</w:t>
            </w:r>
          </w:p>
        </w:tc>
      </w:tr>
      <w:tr w:rsidR="00982ED1" w:rsidRPr="00CA60BE" w14:paraId="63AE9BA2" w14:textId="77777777" w:rsidTr="00A3231A">
        <w:trPr>
          <w:jc w:val="center"/>
        </w:trPr>
        <w:tc>
          <w:tcPr>
            <w:tcW w:w="4698" w:type="dxa"/>
            <w:vAlign w:val="center"/>
          </w:tcPr>
          <w:p w14:paraId="712414A2" w14:textId="77777777" w:rsidR="00982ED1" w:rsidRPr="00CA60BE" w:rsidRDefault="00000000">
            <w:pPr>
              <w:spacing w:after="0"/>
              <w:jc w:val="center"/>
            </w:pPr>
            <w:r w:rsidRPr="00CA60BE">
              <w:t>B-K</w:t>
            </w:r>
          </w:p>
        </w:tc>
        <w:tc>
          <w:tcPr>
            <w:tcW w:w="4878" w:type="dxa"/>
            <w:vAlign w:val="center"/>
          </w:tcPr>
          <w:p w14:paraId="10388763" w14:textId="77777777" w:rsidR="00982ED1" w:rsidRPr="00CA60BE" w:rsidRDefault="00000000">
            <w:pPr>
              <w:spacing w:after="0"/>
            </w:pPr>
            <w:r w:rsidRPr="00CA60BE">
              <w:t>16</w:t>
            </w:r>
          </w:p>
        </w:tc>
      </w:tr>
      <w:tr w:rsidR="00982ED1" w:rsidRPr="00CA60BE" w14:paraId="0E4F7D47" w14:textId="77777777" w:rsidTr="00A3231A">
        <w:trPr>
          <w:jc w:val="center"/>
        </w:trPr>
        <w:tc>
          <w:tcPr>
            <w:tcW w:w="4698" w:type="dxa"/>
            <w:vAlign w:val="center"/>
          </w:tcPr>
          <w:p w14:paraId="3C95784F" w14:textId="77777777" w:rsidR="00982ED1" w:rsidRPr="00CA60BE" w:rsidRDefault="00000000">
            <w:pPr>
              <w:spacing w:after="0"/>
              <w:jc w:val="center"/>
            </w:pPr>
            <w:r w:rsidRPr="00CA60BE">
              <w:t>C-D</w:t>
            </w:r>
          </w:p>
        </w:tc>
        <w:tc>
          <w:tcPr>
            <w:tcW w:w="4878" w:type="dxa"/>
            <w:vAlign w:val="center"/>
          </w:tcPr>
          <w:p w14:paraId="4D353C1A" w14:textId="77777777" w:rsidR="00982ED1" w:rsidRPr="00CA60BE" w:rsidRDefault="00000000">
            <w:pPr>
              <w:spacing w:after="0"/>
            </w:pPr>
            <w:r w:rsidRPr="00CA60BE">
              <w:t>5</w:t>
            </w:r>
          </w:p>
        </w:tc>
      </w:tr>
      <w:tr w:rsidR="00982ED1" w:rsidRPr="00CA60BE" w14:paraId="12F8661D" w14:textId="77777777" w:rsidTr="00A3231A">
        <w:trPr>
          <w:jc w:val="center"/>
        </w:trPr>
        <w:tc>
          <w:tcPr>
            <w:tcW w:w="4698" w:type="dxa"/>
            <w:vAlign w:val="center"/>
          </w:tcPr>
          <w:p w14:paraId="1A85B961" w14:textId="77777777" w:rsidR="00982ED1" w:rsidRPr="00CA60BE" w:rsidRDefault="00000000">
            <w:pPr>
              <w:spacing w:after="0"/>
              <w:jc w:val="center"/>
            </w:pPr>
            <w:r w:rsidRPr="00CA60BE">
              <w:t>C-E</w:t>
            </w:r>
          </w:p>
        </w:tc>
        <w:tc>
          <w:tcPr>
            <w:tcW w:w="4878" w:type="dxa"/>
            <w:vAlign w:val="center"/>
          </w:tcPr>
          <w:p w14:paraId="172574A4" w14:textId="77777777" w:rsidR="00982ED1" w:rsidRPr="00CA60BE" w:rsidRDefault="00000000">
            <w:pPr>
              <w:spacing w:after="0"/>
            </w:pPr>
            <w:r w:rsidRPr="00CA60BE">
              <w:t>6</w:t>
            </w:r>
          </w:p>
        </w:tc>
      </w:tr>
      <w:tr w:rsidR="00982ED1" w:rsidRPr="00CA60BE" w14:paraId="5387957D" w14:textId="77777777" w:rsidTr="00A3231A">
        <w:trPr>
          <w:jc w:val="center"/>
        </w:trPr>
        <w:tc>
          <w:tcPr>
            <w:tcW w:w="4698" w:type="dxa"/>
            <w:vAlign w:val="center"/>
          </w:tcPr>
          <w:p w14:paraId="5E72124B" w14:textId="77777777" w:rsidR="00982ED1" w:rsidRPr="00CA60BE" w:rsidRDefault="00000000">
            <w:pPr>
              <w:spacing w:after="0"/>
              <w:jc w:val="center"/>
            </w:pPr>
            <w:r w:rsidRPr="00CA60BE">
              <w:t>D-E</w:t>
            </w:r>
          </w:p>
        </w:tc>
        <w:tc>
          <w:tcPr>
            <w:tcW w:w="4878" w:type="dxa"/>
            <w:vAlign w:val="center"/>
          </w:tcPr>
          <w:p w14:paraId="5934A415" w14:textId="77777777" w:rsidR="00982ED1" w:rsidRPr="00CA60BE" w:rsidRDefault="00000000">
            <w:pPr>
              <w:spacing w:after="0"/>
            </w:pPr>
            <w:r w:rsidRPr="00CA60BE">
              <w:t>5</w:t>
            </w:r>
          </w:p>
        </w:tc>
      </w:tr>
      <w:tr w:rsidR="00982ED1" w:rsidRPr="00CA60BE" w14:paraId="67FD526B" w14:textId="77777777" w:rsidTr="00A3231A">
        <w:trPr>
          <w:jc w:val="center"/>
        </w:trPr>
        <w:tc>
          <w:tcPr>
            <w:tcW w:w="4698" w:type="dxa"/>
            <w:vAlign w:val="center"/>
          </w:tcPr>
          <w:p w14:paraId="137ED0C7" w14:textId="77777777" w:rsidR="00982ED1" w:rsidRPr="00CA60BE" w:rsidRDefault="00000000">
            <w:pPr>
              <w:spacing w:after="0"/>
              <w:jc w:val="center"/>
            </w:pPr>
            <w:r w:rsidRPr="00CA60BE">
              <w:t>E-K</w:t>
            </w:r>
          </w:p>
        </w:tc>
        <w:tc>
          <w:tcPr>
            <w:tcW w:w="4878" w:type="dxa"/>
            <w:vAlign w:val="center"/>
          </w:tcPr>
          <w:p w14:paraId="031C1925" w14:textId="77777777" w:rsidR="00982ED1" w:rsidRPr="00CA60BE" w:rsidRDefault="00000000">
            <w:pPr>
              <w:spacing w:after="0"/>
            </w:pPr>
            <w:r w:rsidRPr="00CA60BE">
              <w:t>3</w:t>
            </w:r>
          </w:p>
        </w:tc>
      </w:tr>
      <w:tr w:rsidR="00982ED1" w:rsidRPr="00CA60BE" w14:paraId="37DCAB6F" w14:textId="77777777" w:rsidTr="00A3231A">
        <w:trPr>
          <w:jc w:val="center"/>
        </w:trPr>
        <w:tc>
          <w:tcPr>
            <w:tcW w:w="4698" w:type="dxa"/>
            <w:vAlign w:val="center"/>
          </w:tcPr>
          <w:p w14:paraId="7C4FB2A1" w14:textId="77777777" w:rsidR="00982ED1" w:rsidRPr="00CA60BE" w:rsidRDefault="00000000">
            <w:pPr>
              <w:spacing w:after="0"/>
              <w:jc w:val="center"/>
            </w:pPr>
            <w:r w:rsidRPr="00CA60BE">
              <w:t>F-G</w:t>
            </w:r>
          </w:p>
        </w:tc>
        <w:tc>
          <w:tcPr>
            <w:tcW w:w="4878" w:type="dxa"/>
            <w:vAlign w:val="center"/>
          </w:tcPr>
          <w:p w14:paraId="1884C094" w14:textId="77777777" w:rsidR="00982ED1" w:rsidRPr="00CA60BE" w:rsidRDefault="00000000">
            <w:pPr>
              <w:spacing w:after="0"/>
            </w:pPr>
            <w:r w:rsidRPr="00CA60BE">
              <w:t>7</w:t>
            </w:r>
          </w:p>
        </w:tc>
      </w:tr>
      <w:tr w:rsidR="00982ED1" w:rsidRPr="00CA60BE" w14:paraId="5A196D63" w14:textId="77777777" w:rsidTr="00A3231A">
        <w:trPr>
          <w:jc w:val="center"/>
        </w:trPr>
        <w:tc>
          <w:tcPr>
            <w:tcW w:w="4698" w:type="dxa"/>
            <w:vAlign w:val="center"/>
          </w:tcPr>
          <w:p w14:paraId="27A9879C" w14:textId="77777777" w:rsidR="00982ED1" w:rsidRPr="00CA60BE" w:rsidRDefault="00000000">
            <w:pPr>
              <w:spacing w:after="0"/>
              <w:jc w:val="center"/>
            </w:pPr>
            <w:r w:rsidRPr="00CA60BE">
              <w:t>F-J</w:t>
            </w:r>
          </w:p>
        </w:tc>
        <w:tc>
          <w:tcPr>
            <w:tcW w:w="4878" w:type="dxa"/>
            <w:vAlign w:val="center"/>
          </w:tcPr>
          <w:p w14:paraId="2DC42DAF" w14:textId="77777777" w:rsidR="00982ED1" w:rsidRPr="00CA60BE" w:rsidRDefault="00000000">
            <w:pPr>
              <w:spacing w:after="0"/>
            </w:pPr>
            <w:r w:rsidRPr="00CA60BE">
              <w:t>8</w:t>
            </w:r>
          </w:p>
        </w:tc>
      </w:tr>
      <w:tr w:rsidR="00982ED1" w:rsidRPr="00CA60BE" w14:paraId="739D3C4E" w14:textId="77777777" w:rsidTr="00A3231A">
        <w:trPr>
          <w:jc w:val="center"/>
        </w:trPr>
        <w:tc>
          <w:tcPr>
            <w:tcW w:w="4698" w:type="dxa"/>
            <w:vAlign w:val="center"/>
          </w:tcPr>
          <w:p w14:paraId="1C864E80" w14:textId="77777777" w:rsidR="00982ED1" w:rsidRPr="00CA60BE" w:rsidRDefault="00000000">
            <w:pPr>
              <w:spacing w:after="0"/>
              <w:jc w:val="center"/>
            </w:pPr>
            <w:r w:rsidRPr="00CA60BE">
              <w:t>G-H</w:t>
            </w:r>
          </w:p>
        </w:tc>
        <w:tc>
          <w:tcPr>
            <w:tcW w:w="4878" w:type="dxa"/>
            <w:vAlign w:val="center"/>
          </w:tcPr>
          <w:p w14:paraId="677E4EAD" w14:textId="77777777" w:rsidR="00982ED1" w:rsidRPr="00CA60BE" w:rsidRDefault="00000000">
            <w:pPr>
              <w:spacing w:after="0"/>
            </w:pPr>
            <w:r w:rsidRPr="00CA60BE">
              <w:t>4</w:t>
            </w:r>
          </w:p>
        </w:tc>
      </w:tr>
      <w:tr w:rsidR="00982ED1" w:rsidRPr="00CA60BE" w14:paraId="2B8480AE" w14:textId="77777777" w:rsidTr="00A3231A">
        <w:trPr>
          <w:jc w:val="center"/>
        </w:trPr>
        <w:tc>
          <w:tcPr>
            <w:tcW w:w="4698" w:type="dxa"/>
            <w:vAlign w:val="center"/>
          </w:tcPr>
          <w:p w14:paraId="721F6708" w14:textId="77777777" w:rsidR="00982ED1" w:rsidRPr="00CA60BE" w:rsidRDefault="00000000">
            <w:pPr>
              <w:spacing w:after="0"/>
              <w:jc w:val="center"/>
            </w:pPr>
            <w:r w:rsidRPr="00CA60BE">
              <w:t>G-J</w:t>
            </w:r>
          </w:p>
        </w:tc>
        <w:tc>
          <w:tcPr>
            <w:tcW w:w="4878" w:type="dxa"/>
            <w:vAlign w:val="center"/>
          </w:tcPr>
          <w:p w14:paraId="39C090EC" w14:textId="77777777" w:rsidR="00982ED1" w:rsidRPr="00CA60BE" w:rsidRDefault="00000000">
            <w:pPr>
              <w:spacing w:after="0"/>
            </w:pPr>
            <w:r w:rsidRPr="00CA60BE">
              <w:t>5</w:t>
            </w:r>
          </w:p>
        </w:tc>
      </w:tr>
      <w:tr w:rsidR="00982ED1" w:rsidRPr="00CA60BE" w14:paraId="2C6AE6D1" w14:textId="77777777" w:rsidTr="00A3231A">
        <w:trPr>
          <w:jc w:val="center"/>
        </w:trPr>
        <w:tc>
          <w:tcPr>
            <w:tcW w:w="4698" w:type="dxa"/>
            <w:vAlign w:val="center"/>
          </w:tcPr>
          <w:p w14:paraId="15496FFA" w14:textId="77777777" w:rsidR="00982ED1" w:rsidRPr="00CA60BE" w:rsidRDefault="00000000">
            <w:pPr>
              <w:spacing w:after="0"/>
              <w:jc w:val="center"/>
            </w:pPr>
            <w:r w:rsidRPr="00CA60BE">
              <w:t>H-I</w:t>
            </w:r>
          </w:p>
        </w:tc>
        <w:tc>
          <w:tcPr>
            <w:tcW w:w="4878" w:type="dxa"/>
            <w:vAlign w:val="center"/>
          </w:tcPr>
          <w:p w14:paraId="3D59785A" w14:textId="77777777" w:rsidR="00982ED1" w:rsidRPr="00CA60BE" w:rsidRDefault="00000000">
            <w:pPr>
              <w:spacing w:after="0"/>
            </w:pPr>
            <w:r w:rsidRPr="00CA60BE">
              <w:t>9</w:t>
            </w:r>
          </w:p>
        </w:tc>
      </w:tr>
      <w:tr w:rsidR="00982ED1" w:rsidRPr="00CA60BE" w14:paraId="71D5A763" w14:textId="77777777" w:rsidTr="00A3231A">
        <w:trPr>
          <w:jc w:val="center"/>
        </w:trPr>
        <w:tc>
          <w:tcPr>
            <w:tcW w:w="4698" w:type="dxa"/>
            <w:vAlign w:val="center"/>
          </w:tcPr>
          <w:p w14:paraId="1C25BCC4" w14:textId="77777777" w:rsidR="00982ED1" w:rsidRPr="00CA60BE" w:rsidRDefault="00000000">
            <w:pPr>
              <w:spacing w:after="0"/>
              <w:jc w:val="center"/>
            </w:pPr>
            <w:r w:rsidRPr="00CA60BE">
              <w:t>I-N</w:t>
            </w:r>
          </w:p>
        </w:tc>
        <w:tc>
          <w:tcPr>
            <w:tcW w:w="4878" w:type="dxa"/>
            <w:vAlign w:val="center"/>
          </w:tcPr>
          <w:p w14:paraId="6EC760B3" w14:textId="77777777" w:rsidR="00982ED1" w:rsidRPr="00CA60BE" w:rsidRDefault="00000000">
            <w:pPr>
              <w:spacing w:after="0"/>
            </w:pPr>
            <w:r w:rsidRPr="00CA60BE">
              <w:t>12</w:t>
            </w:r>
          </w:p>
        </w:tc>
      </w:tr>
      <w:tr w:rsidR="00982ED1" w:rsidRPr="00CA60BE" w14:paraId="66309D7A" w14:textId="77777777" w:rsidTr="00A3231A">
        <w:trPr>
          <w:jc w:val="center"/>
        </w:trPr>
        <w:tc>
          <w:tcPr>
            <w:tcW w:w="4698" w:type="dxa"/>
            <w:vAlign w:val="center"/>
          </w:tcPr>
          <w:p w14:paraId="2C83849E" w14:textId="77777777" w:rsidR="00982ED1" w:rsidRPr="00CA60BE" w:rsidRDefault="00000000">
            <w:pPr>
              <w:spacing w:after="0"/>
              <w:jc w:val="center"/>
            </w:pPr>
            <w:r w:rsidRPr="00CA60BE">
              <w:lastRenderedPageBreak/>
              <w:t>J-L</w:t>
            </w:r>
          </w:p>
        </w:tc>
        <w:tc>
          <w:tcPr>
            <w:tcW w:w="4878" w:type="dxa"/>
            <w:vAlign w:val="center"/>
          </w:tcPr>
          <w:p w14:paraId="4C835A6B" w14:textId="77777777" w:rsidR="00982ED1" w:rsidRPr="00CA60BE" w:rsidRDefault="00000000">
            <w:pPr>
              <w:spacing w:after="0"/>
            </w:pPr>
            <w:r w:rsidRPr="00CA60BE">
              <w:t>3</w:t>
            </w:r>
          </w:p>
        </w:tc>
      </w:tr>
      <w:tr w:rsidR="00982ED1" w:rsidRPr="00CA60BE" w14:paraId="6530FB07" w14:textId="77777777" w:rsidTr="00A3231A">
        <w:trPr>
          <w:jc w:val="center"/>
        </w:trPr>
        <w:tc>
          <w:tcPr>
            <w:tcW w:w="4698" w:type="dxa"/>
            <w:vAlign w:val="center"/>
          </w:tcPr>
          <w:p w14:paraId="72162CA8" w14:textId="77777777" w:rsidR="00982ED1" w:rsidRPr="00CA60BE" w:rsidRDefault="00000000">
            <w:pPr>
              <w:spacing w:after="0"/>
              <w:jc w:val="center"/>
            </w:pPr>
            <w:r w:rsidRPr="00CA60BE">
              <w:t>K-M</w:t>
            </w:r>
          </w:p>
        </w:tc>
        <w:tc>
          <w:tcPr>
            <w:tcW w:w="4878" w:type="dxa"/>
            <w:vAlign w:val="center"/>
          </w:tcPr>
          <w:p w14:paraId="57BC12FB" w14:textId="77777777" w:rsidR="00982ED1" w:rsidRPr="00CA60BE" w:rsidRDefault="00000000">
            <w:pPr>
              <w:spacing w:after="0"/>
            </w:pPr>
            <w:r w:rsidRPr="00CA60BE">
              <w:t>6</w:t>
            </w:r>
          </w:p>
        </w:tc>
      </w:tr>
      <w:tr w:rsidR="00982ED1" w:rsidRPr="00CA60BE" w14:paraId="3107E07F" w14:textId="77777777" w:rsidTr="00A3231A">
        <w:trPr>
          <w:jc w:val="center"/>
        </w:trPr>
        <w:tc>
          <w:tcPr>
            <w:tcW w:w="4698" w:type="dxa"/>
            <w:vAlign w:val="center"/>
          </w:tcPr>
          <w:p w14:paraId="231B1F33" w14:textId="77777777" w:rsidR="00982ED1" w:rsidRPr="00CA60BE" w:rsidRDefault="00000000">
            <w:pPr>
              <w:spacing w:after="0"/>
              <w:jc w:val="center"/>
            </w:pPr>
            <w:r w:rsidRPr="00CA60BE">
              <w:t>K-N</w:t>
            </w:r>
          </w:p>
        </w:tc>
        <w:tc>
          <w:tcPr>
            <w:tcW w:w="4878" w:type="dxa"/>
            <w:vAlign w:val="center"/>
          </w:tcPr>
          <w:p w14:paraId="6288B154" w14:textId="77777777" w:rsidR="00982ED1" w:rsidRPr="00CA60BE" w:rsidRDefault="00000000">
            <w:pPr>
              <w:spacing w:after="0"/>
            </w:pPr>
            <w:r w:rsidRPr="00CA60BE">
              <w:t>5</w:t>
            </w:r>
          </w:p>
        </w:tc>
      </w:tr>
      <w:tr w:rsidR="00982ED1" w:rsidRPr="00CA60BE" w14:paraId="3812F57A" w14:textId="77777777" w:rsidTr="00A3231A">
        <w:trPr>
          <w:jc w:val="center"/>
        </w:trPr>
        <w:tc>
          <w:tcPr>
            <w:tcW w:w="4698" w:type="dxa"/>
            <w:vAlign w:val="center"/>
          </w:tcPr>
          <w:p w14:paraId="163C4114" w14:textId="77777777" w:rsidR="00982ED1" w:rsidRPr="00CA60BE" w:rsidRDefault="00000000">
            <w:pPr>
              <w:spacing w:after="0"/>
              <w:jc w:val="center"/>
            </w:pPr>
            <w:r w:rsidRPr="00CA60BE">
              <w:t>L-M</w:t>
            </w:r>
          </w:p>
        </w:tc>
        <w:tc>
          <w:tcPr>
            <w:tcW w:w="4878" w:type="dxa"/>
            <w:vAlign w:val="center"/>
          </w:tcPr>
          <w:p w14:paraId="2099670C" w14:textId="77777777" w:rsidR="00982ED1" w:rsidRPr="00CA60BE" w:rsidRDefault="00000000">
            <w:pPr>
              <w:spacing w:after="0"/>
            </w:pPr>
            <w:r w:rsidRPr="00CA60BE">
              <w:t>7</w:t>
            </w:r>
          </w:p>
        </w:tc>
      </w:tr>
      <w:tr w:rsidR="00982ED1" w:rsidRPr="00CA60BE" w14:paraId="20B97E93" w14:textId="77777777" w:rsidTr="00A3231A">
        <w:trPr>
          <w:jc w:val="center"/>
        </w:trPr>
        <w:tc>
          <w:tcPr>
            <w:tcW w:w="4698" w:type="dxa"/>
            <w:vAlign w:val="center"/>
          </w:tcPr>
          <w:p w14:paraId="4A60130D" w14:textId="77777777" w:rsidR="00982ED1" w:rsidRPr="00CA60BE" w:rsidRDefault="00000000">
            <w:pPr>
              <w:spacing w:after="0"/>
              <w:jc w:val="center"/>
            </w:pPr>
            <w:r w:rsidRPr="00CA60BE">
              <w:t>M-N</w:t>
            </w:r>
          </w:p>
        </w:tc>
        <w:tc>
          <w:tcPr>
            <w:tcW w:w="4878" w:type="dxa"/>
            <w:vAlign w:val="center"/>
          </w:tcPr>
          <w:p w14:paraId="62C7A95F" w14:textId="77777777" w:rsidR="00982ED1" w:rsidRPr="00CA60BE" w:rsidRDefault="00000000">
            <w:pPr>
              <w:spacing w:after="0"/>
            </w:pPr>
            <w:r w:rsidRPr="00CA60BE">
              <w:t>3</w:t>
            </w:r>
          </w:p>
        </w:tc>
      </w:tr>
    </w:tbl>
    <w:p w14:paraId="073997CF" w14:textId="77777777" w:rsidR="00982ED1" w:rsidRPr="00CA60BE" w:rsidRDefault="00982ED1"/>
    <w:p w14:paraId="4781A1D6" w14:textId="77777777" w:rsidR="00982ED1" w:rsidRPr="00CA60BE" w:rsidRDefault="00000000">
      <w:pPr>
        <w:pStyle w:val="Heading2"/>
        <w:rPr>
          <w:color w:val="auto"/>
        </w:rPr>
      </w:pPr>
      <w:r w:rsidRPr="00CA60BE">
        <w:rPr>
          <w:rFonts w:ascii="Times New Roman" w:eastAsia="Times New Roman" w:hAnsi="Times New Roman"/>
          <w:color w:val="auto"/>
        </w:rPr>
        <w:t xml:space="preserve">3.2 Kasus </w:t>
      </w:r>
      <w:proofErr w:type="spellStart"/>
      <w:r w:rsidRPr="00CA60BE">
        <w:rPr>
          <w:rFonts w:ascii="Times New Roman" w:eastAsia="Times New Roman" w:hAnsi="Times New Roman"/>
          <w:color w:val="auto"/>
        </w:rPr>
        <w:t>Pertama</w:t>
      </w:r>
      <w:proofErr w:type="spellEnd"/>
      <w:r w:rsidRPr="00CA60BE">
        <w:rPr>
          <w:rFonts w:ascii="Times New Roman" w:eastAsia="Times New Roman" w:hAnsi="Times New Roman"/>
          <w:color w:val="auto"/>
        </w:rPr>
        <w:t xml:space="preserve">: Node A </w:t>
      </w:r>
      <w:proofErr w:type="spellStart"/>
      <w:r w:rsidRPr="00CA60BE">
        <w:rPr>
          <w:rFonts w:ascii="Times New Roman" w:eastAsia="Times New Roman" w:hAnsi="Times New Roman"/>
          <w:color w:val="auto"/>
        </w:rPr>
        <w:t>Menuju</w:t>
      </w:r>
      <w:proofErr w:type="spellEnd"/>
      <w:r w:rsidRPr="00CA60BE">
        <w:rPr>
          <w:rFonts w:ascii="Times New Roman" w:eastAsia="Times New Roman" w:hAnsi="Times New Roman"/>
          <w:color w:val="auto"/>
        </w:rPr>
        <w:t xml:space="preserve"> Node N</w:t>
      </w:r>
    </w:p>
    <w:p w14:paraId="532A6D13" w14:textId="77777777" w:rsidR="00982ED1" w:rsidRPr="00CA60BE" w:rsidRDefault="00000000" w:rsidP="009D4081">
      <w:pPr>
        <w:ind w:firstLine="720"/>
        <w:jc w:val="both"/>
      </w:pPr>
      <w:r w:rsidRPr="00CA60BE">
        <w:t xml:space="preserve">Pada </w:t>
      </w:r>
      <w:proofErr w:type="spellStart"/>
      <w:r w:rsidRPr="00CA60BE">
        <w:t>kasus</w:t>
      </w:r>
      <w:proofErr w:type="spellEnd"/>
      <w:r w:rsidRPr="00CA60BE">
        <w:t xml:space="preserve"> </w:t>
      </w:r>
      <w:proofErr w:type="spellStart"/>
      <w:r w:rsidRPr="00CA60BE">
        <w:t>pertama</w:t>
      </w:r>
      <w:proofErr w:type="spellEnd"/>
      <w:r w:rsidRPr="00CA60BE">
        <w:t xml:space="preserve">, node </w:t>
      </w:r>
      <w:proofErr w:type="spellStart"/>
      <w:r w:rsidRPr="00CA60BE">
        <w:t>awal</w:t>
      </w:r>
      <w:proofErr w:type="spellEnd"/>
      <w:r w:rsidRPr="00CA60BE">
        <w:t xml:space="preserve"> </w:t>
      </w:r>
      <w:proofErr w:type="spellStart"/>
      <w:r w:rsidRPr="00CA60BE">
        <w:t>adalah</w:t>
      </w:r>
      <w:proofErr w:type="spellEnd"/>
      <w:r w:rsidRPr="00CA60BE">
        <w:t xml:space="preserve"> A dan node </w:t>
      </w:r>
      <w:proofErr w:type="spellStart"/>
      <w:r w:rsidRPr="00CA60BE">
        <w:t>tujuan</w:t>
      </w:r>
      <w:proofErr w:type="spellEnd"/>
      <w:r w:rsidRPr="00CA60BE">
        <w:t xml:space="preserve"> </w:t>
      </w:r>
      <w:proofErr w:type="spellStart"/>
      <w:r w:rsidRPr="00CA60BE">
        <w:t>adalah</w:t>
      </w:r>
      <w:proofErr w:type="spellEnd"/>
      <w:r w:rsidRPr="00CA60BE">
        <w:t xml:space="preserve"> N. </w:t>
      </w:r>
      <w:proofErr w:type="spellStart"/>
      <w:r w:rsidRPr="00CA60BE">
        <w:t>Algoritma</w:t>
      </w:r>
      <w:proofErr w:type="spellEnd"/>
      <w:r w:rsidRPr="00CA60BE">
        <w:t xml:space="preserve"> Greedy </w:t>
      </w:r>
      <w:proofErr w:type="spellStart"/>
      <w:r w:rsidRPr="00CA60BE">
        <w:t>selalu</w:t>
      </w:r>
      <w:proofErr w:type="spellEnd"/>
      <w:r w:rsidRPr="00CA60BE">
        <w:t xml:space="preserve"> </w:t>
      </w:r>
      <w:proofErr w:type="spellStart"/>
      <w:r w:rsidRPr="00CA60BE">
        <w:t>memilih</w:t>
      </w:r>
      <w:proofErr w:type="spellEnd"/>
      <w:r w:rsidRPr="00CA60BE">
        <w:t xml:space="preserve"> node </w:t>
      </w:r>
      <w:proofErr w:type="spellStart"/>
      <w:r w:rsidRPr="00CA60BE">
        <w:t>tetangga</w:t>
      </w:r>
      <w:proofErr w:type="spellEnd"/>
      <w:r w:rsidRPr="00CA60BE">
        <w:t xml:space="preserve"> </w:t>
      </w:r>
      <w:proofErr w:type="spellStart"/>
      <w:r w:rsidRPr="00CA60BE">
        <w:t>dengan</w:t>
      </w:r>
      <w:proofErr w:type="spellEnd"/>
      <w:r w:rsidRPr="00CA60BE">
        <w:t xml:space="preserve"> </w:t>
      </w:r>
      <w:proofErr w:type="spellStart"/>
      <w:r w:rsidRPr="00CA60BE">
        <w:t>jarak</w:t>
      </w:r>
      <w:proofErr w:type="spellEnd"/>
      <w:r w:rsidRPr="00CA60BE">
        <w:t xml:space="preserve"> </w:t>
      </w:r>
      <w:proofErr w:type="spellStart"/>
      <w:r w:rsidRPr="00CA60BE">
        <w:t>terkecil</w:t>
      </w:r>
      <w:proofErr w:type="spellEnd"/>
      <w:r w:rsidRPr="00CA60BE">
        <w:t xml:space="preserve"> yang </w:t>
      </w:r>
      <w:proofErr w:type="spellStart"/>
      <w:r w:rsidRPr="00CA60BE">
        <w:t>belum</w:t>
      </w:r>
      <w:proofErr w:type="spellEnd"/>
      <w:r w:rsidRPr="00CA60BE">
        <w:t xml:space="preserve"> </w:t>
      </w:r>
      <w:proofErr w:type="spellStart"/>
      <w:r w:rsidRPr="00CA60BE">
        <w:t>pernah</w:t>
      </w:r>
      <w:proofErr w:type="spellEnd"/>
      <w:r w:rsidRPr="00CA60BE">
        <w:t xml:space="preserve"> </w:t>
      </w:r>
      <w:proofErr w:type="spellStart"/>
      <w:r w:rsidRPr="00CA60BE">
        <w:t>dikunjungi</w:t>
      </w:r>
      <w:proofErr w:type="spellEnd"/>
      <w:r w:rsidRPr="00CA60BE">
        <w:t>.</w:t>
      </w:r>
    </w:p>
    <w:tbl>
      <w:tblPr>
        <w:tblCellMar>
          <w:top w:w="120" w:type="dxa"/>
          <w:left w:w="120" w:type="dxa"/>
          <w:bottom w:w="120" w:type="dxa"/>
          <w:right w:w="120" w:type="dxa"/>
        </w:tblCellMar>
        <w:tblW w:w="5000" w:type="pct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1188"/>
        <w:gridCol w:w="1170"/>
        <w:gridCol w:w="3960"/>
        <w:gridCol w:w="1800"/>
        <w:gridCol w:w="1458"/>
      </w:tblGrid>
      <w:tr w:rsidR="00982ED1" w:rsidRPr="00CA60BE" w14:paraId="2A365837" w14:textId="77777777" w:rsidTr="00A3231A">
        <w:trPr>
          <w:tblHeader/>
          <w:jc w:val="center"/>
        </w:trPr>
        <w:tc>
          <w:tcPr>
            <w:tcW w:w="1188" w:type="dxa"/>
            <w:shd w:val="clear" w:color="auto" w:fill="D9EAF7"/>
            <w:vAlign w:val="center"/>
          </w:tcPr>
          <w:p w14:paraId="1DA7660B" w14:textId="77777777" w:rsidR="00982ED1" w:rsidRPr="00CA60BE" w:rsidRDefault="00000000">
            <w:pPr>
              <w:spacing w:after="0"/>
              <w:jc w:val="center"/>
            </w:pPr>
            <w:r w:rsidRPr="00CA60BE">
              <w:rPr>
                <w:b/>
              </w:rPr>
              <w:t>Proses</w:t>
            </w:r>
          </w:p>
        </w:tc>
        <w:tc>
          <w:tcPr>
            <w:tcW w:w="1170" w:type="dxa"/>
            <w:shd w:val="clear" w:color="auto" w:fill="D9EAF7"/>
            <w:vAlign w:val="center"/>
          </w:tcPr>
          <w:p w14:paraId="3A027C4D" w14:textId="77777777" w:rsidR="00982ED1" w:rsidRPr="00CA60BE" w:rsidRDefault="00000000">
            <w:pPr>
              <w:spacing w:after="0"/>
              <w:jc w:val="center"/>
            </w:pPr>
            <w:r w:rsidRPr="00CA60BE">
              <w:rPr>
                <w:b/>
              </w:rPr>
              <w:t>Node Saat Ini</w:t>
            </w:r>
          </w:p>
        </w:tc>
        <w:tc>
          <w:tcPr>
            <w:tcW w:w="3960" w:type="dxa"/>
            <w:shd w:val="clear" w:color="auto" w:fill="D9EAF7"/>
            <w:vAlign w:val="center"/>
          </w:tcPr>
          <w:p w14:paraId="0C677AAE" w14:textId="77777777" w:rsidR="00982ED1" w:rsidRPr="00CA60BE" w:rsidRDefault="00000000">
            <w:pPr>
              <w:spacing w:after="0"/>
              <w:jc w:val="center"/>
            </w:pPr>
            <w:r w:rsidRPr="00CA60BE">
              <w:rPr>
                <w:b/>
              </w:rPr>
              <w:t xml:space="preserve">Cabang yang </w:t>
            </w:r>
            <w:proofErr w:type="spellStart"/>
            <w:r w:rsidRPr="00CA60BE">
              <w:rPr>
                <w:b/>
              </w:rPr>
              <w:t>Tersedia</w:t>
            </w:r>
            <w:proofErr w:type="spellEnd"/>
          </w:p>
        </w:tc>
        <w:tc>
          <w:tcPr>
            <w:tcW w:w="1800" w:type="dxa"/>
            <w:shd w:val="clear" w:color="auto" w:fill="D9EAF7"/>
            <w:vAlign w:val="center"/>
          </w:tcPr>
          <w:p w14:paraId="78DA1D7B" w14:textId="77777777" w:rsidR="00982ED1" w:rsidRPr="00CA60BE" w:rsidRDefault="00000000">
            <w:pPr>
              <w:spacing w:after="0"/>
              <w:jc w:val="center"/>
            </w:pPr>
            <w:r w:rsidRPr="00CA60BE">
              <w:rPr>
                <w:b/>
              </w:rPr>
              <w:t xml:space="preserve">Node </w:t>
            </w:r>
            <w:proofErr w:type="spellStart"/>
            <w:r w:rsidRPr="00CA60BE">
              <w:rPr>
                <w:b/>
              </w:rPr>
              <w:t>Dipilih</w:t>
            </w:r>
            <w:proofErr w:type="spellEnd"/>
          </w:p>
        </w:tc>
        <w:tc>
          <w:tcPr>
            <w:tcW w:w="1458" w:type="dxa"/>
            <w:shd w:val="clear" w:color="auto" w:fill="D9EAF7"/>
            <w:vAlign w:val="center"/>
          </w:tcPr>
          <w:p w14:paraId="62A9E155" w14:textId="77777777" w:rsidR="00982ED1" w:rsidRPr="00CA60BE" w:rsidRDefault="00000000">
            <w:pPr>
              <w:spacing w:after="0"/>
              <w:jc w:val="center"/>
            </w:pPr>
            <w:proofErr w:type="spellStart"/>
            <w:r w:rsidRPr="00CA60BE">
              <w:rPr>
                <w:b/>
              </w:rPr>
              <w:t>Akumulasi</w:t>
            </w:r>
            <w:proofErr w:type="spellEnd"/>
            <w:r w:rsidRPr="00CA60BE">
              <w:rPr>
                <w:b/>
              </w:rPr>
              <w:t xml:space="preserve"> Jarak</w:t>
            </w:r>
          </w:p>
        </w:tc>
      </w:tr>
      <w:tr w:rsidR="00982ED1" w:rsidRPr="00CA60BE" w14:paraId="1353304F" w14:textId="77777777" w:rsidTr="00A3231A">
        <w:trPr>
          <w:jc w:val="center"/>
        </w:trPr>
        <w:tc>
          <w:tcPr>
            <w:tcW w:w="1188" w:type="dxa"/>
            <w:vAlign w:val="center"/>
          </w:tcPr>
          <w:p w14:paraId="01E303C3" w14:textId="77777777" w:rsidR="00982ED1" w:rsidRPr="00CA60BE" w:rsidRDefault="00000000">
            <w:pPr>
              <w:spacing w:after="0"/>
              <w:jc w:val="center"/>
            </w:pPr>
            <w:r w:rsidRPr="00CA60BE">
              <w:t>1</w:t>
            </w:r>
          </w:p>
        </w:tc>
        <w:tc>
          <w:tcPr>
            <w:tcW w:w="1170" w:type="dxa"/>
            <w:vAlign w:val="center"/>
          </w:tcPr>
          <w:p w14:paraId="7D13F1C7" w14:textId="77777777" w:rsidR="00982ED1" w:rsidRPr="00CA60BE" w:rsidRDefault="00000000">
            <w:pPr>
              <w:spacing w:after="0"/>
            </w:pPr>
            <w:r w:rsidRPr="00CA60BE">
              <w:t>A</w:t>
            </w:r>
          </w:p>
        </w:tc>
        <w:tc>
          <w:tcPr>
            <w:tcW w:w="3960" w:type="dxa"/>
            <w:vAlign w:val="center"/>
          </w:tcPr>
          <w:p w14:paraId="012F6A5E" w14:textId="77777777" w:rsidR="00982ED1" w:rsidRPr="00CA60BE" w:rsidRDefault="00000000">
            <w:pPr>
              <w:spacing w:after="0"/>
            </w:pPr>
            <w:r w:rsidRPr="00CA60BE">
              <w:t>B = 3, F = 4</w:t>
            </w:r>
          </w:p>
        </w:tc>
        <w:tc>
          <w:tcPr>
            <w:tcW w:w="1800" w:type="dxa"/>
            <w:vAlign w:val="center"/>
          </w:tcPr>
          <w:p w14:paraId="13104123" w14:textId="77777777" w:rsidR="00982ED1" w:rsidRPr="00CA60BE" w:rsidRDefault="00000000">
            <w:pPr>
              <w:spacing w:after="0"/>
            </w:pPr>
            <w:r w:rsidRPr="00CA60BE">
              <w:t>B</w:t>
            </w:r>
          </w:p>
        </w:tc>
        <w:tc>
          <w:tcPr>
            <w:tcW w:w="1458" w:type="dxa"/>
            <w:vAlign w:val="center"/>
          </w:tcPr>
          <w:p w14:paraId="719F9CE7" w14:textId="77777777" w:rsidR="00982ED1" w:rsidRPr="00CA60BE" w:rsidRDefault="00000000">
            <w:pPr>
              <w:spacing w:after="0"/>
            </w:pPr>
            <w:r w:rsidRPr="00CA60BE">
              <w:t>3</w:t>
            </w:r>
          </w:p>
        </w:tc>
      </w:tr>
      <w:tr w:rsidR="00982ED1" w:rsidRPr="00CA60BE" w14:paraId="3FE8BCB8" w14:textId="77777777" w:rsidTr="00A3231A">
        <w:trPr>
          <w:jc w:val="center"/>
        </w:trPr>
        <w:tc>
          <w:tcPr>
            <w:tcW w:w="1188" w:type="dxa"/>
            <w:vAlign w:val="center"/>
          </w:tcPr>
          <w:p w14:paraId="79711598" w14:textId="77777777" w:rsidR="00982ED1" w:rsidRPr="00CA60BE" w:rsidRDefault="00000000">
            <w:pPr>
              <w:spacing w:after="0"/>
              <w:jc w:val="center"/>
            </w:pPr>
            <w:r w:rsidRPr="00CA60BE">
              <w:t>2</w:t>
            </w:r>
          </w:p>
        </w:tc>
        <w:tc>
          <w:tcPr>
            <w:tcW w:w="1170" w:type="dxa"/>
            <w:vAlign w:val="center"/>
          </w:tcPr>
          <w:p w14:paraId="025672B1" w14:textId="77777777" w:rsidR="00982ED1" w:rsidRPr="00CA60BE" w:rsidRDefault="00000000">
            <w:pPr>
              <w:spacing w:after="0"/>
            </w:pPr>
            <w:r w:rsidRPr="00CA60BE">
              <w:t>B</w:t>
            </w:r>
          </w:p>
        </w:tc>
        <w:tc>
          <w:tcPr>
            <w:tcW w:w="3960" w:type="dxa"/>
            <w:vAlign w:val="center"/>
          </w:tcPr>
          <w:p w14:paraId="497A9730" w14:textId="77777777" w:rsidR="00982ED1" w:rsidRPr="00CA60BE" w:rsidRDefault="00000000">
            <w:pPr>
              <w:spacing w:after="0"/>
            </w:pPr>
            <w:r w:rsidRPr="00CA60BE">
              <w:t>C = 14, E = 13, F = 7, J = 11, K = 16</w:t>
            </w:r>
          </w:p>
        </w:tc>
        <w:tc>
          <w:tcPr>
            <w:tcW w:w="1800" w:type="dxa"/>
            <w:vAlign w:val="center"/>
          </w:tcPr>
          <w:p w14:paraId="7F06F0B1" w14:textId="77777777" w:rsidR="00982ED1" w:rsidRPr="00CA60BE" w:rsidRDefault="00000000">
            <w:pPr>
              <w:spacing w:after="0"/>
            </w:pPr>
            <w:r w:rsidRPr="00CA60BE">
              <w:t>F</w:t>
            </w:r>
          </w:p>
        </w:tc>
        <w:tc>
          <w:tcPr>
            <w:tcW w:w="1458" w:type="dxa"/>
            <w:vAlign w:val="center"/>
          </w:tcPr>
          <w:p w14:paraId="484CA87E" w14:textId="77777777" w:rsidR="00982ED1" w:rsidRPr="00CA60BE" w:rsidRDefault="00000000">
            <w:pPr>
              <w:spacing w:after="0"/>
            </w:pPr>
            <w:r w:rsidRPr="00CA60BE">
              <w:t>10</w:t>
            </w:r>
          </w:p>
        </w:tc>
      </w:tr>
      <w:tr w:rsidR="00982ED1" w:rsidRPr="00CA60BE" w14:paraId="0999A45F" w14:textId="77777777" w:rsidTr="00A3231A">
        <w:trPr>
          <w:jc w:val="center"/>
        </w:trPr>
        <w:tc>
          <w:tcPr>
            <w:tcW w:w="1188" w:type="dxa"/>
            <w:vAlign w:val="center"/>
          </w:tcPr>
          <w:p w14:paraId="5E9CBB9A" w14:textId="77777777" w:rsidR="00982ED1" w:rsidRPr="00CA60BE" w:rsidRDefault="00000000">
            <w:pPr>
              <w:spacing w:after="0"/>
              <w:jc w:val="center"/>
            </w:pPr>
            <w:r w:rsidRPr="00CA60BE">
              <w:t>3</w:t>
            </w:r>
          </w:p>
        </w:tc>
        <w:tc>
          <w:tcPr>
            <w:tcW w:w="1170" w:type="dxa"/>
            <w:vAlign w:val="center"/>
          </w:tcPr>
          <w:p w14:paraId="3DD5FE34" w14:textId="77777777" w:rsidR="00982ED1" w:rsidRPr="00CA60BE" w:rsidRDefault="00000000">
            <w:pPr>
              <w:spacing w:after="0"/>
            </w:pPr>
            <w:r w:rsidRPr="00CA60BE">
              <w:t>F</w:t>
            </w:r>
          </w:p>
        </w:tc>
        <w:tc>
          <w:tcPr>
            <w:tcW w:w="3960" w:type="dxa"/>
            <w:vAlign w:val="center"/>
          </w:tcPr>
          <w:p w14:paraId="5585E303" w14:textId="77777777" w:rsidR="00982ED1" w:rsidRPr="00CA60BE" w:rsidRDefault="00000000">
            <w:pPr>
              <w:spacing w:after="0"/>
            </w:pPr>
            <w:r w:rsidRPr="00CA60BE">
              <w:t>G = 7, J = 8</w:t>
            </w:r>
          </w:p>
        </w:tc>
        <w:tc>
          <w:tcPr>
            <w:tcW w:w="1800" w:type="dxa"/>
            <w:vAlign w:val="center"/>
          </w:tcPr>
          <w:p w14:paraId="0C62C6EE" w14:textId="77777777" w:rsidR="00982ED1" w:rsidRPr="00CA60BE" w:rsidRDefault="00000000">
            <w:pPr>
              <w:spacing w:after="0"/>
            </w:pPr>
            <w:r w:rsidRPr="00CA60BE">
              <w:t>G</w:t>
            </w:r>
          </w:p>
        </w:tc>
        <w:tc>
          <w:tcPr>
            <w:tcW w:w="1458" w:type="dxa"/>
            <w:vAlign w:val="center"/>
          </w:tcPr>
          <w:p w14:paraId="44764DF6" w14:textId="77777777" w:rsidR="00982ED1" w:rsidRPr="00CA60BE" w:rsidRDefault="00000000">
            <w:pPr>
              <w:spacing w:after="0"/>
            </w:pPr>
            <w:r w:rsidRPr="00CA60BE">
              <w:t>17</w:t>
            </w:r>
          </w:p>
        </w:tc>
      </w:tr>
      <w:tr w:rsidR="00982ED1" w:rsidRPr="00CA60BE" w14:paraId="4BBAB504" w14:textId="77777777" w:rsidTr="00A3231A">
        <w:trPr>
          <w:jc w:val="center"/>
        </w:trPr>
        <w:tc>
          <w:tcPr>
            <w:tcW w:w="1188" w:type="dxa"/>
            <w:vAlign w:val="center"/>
          </w:tcPr>
          <w:p w14:paraId="6643875B" w14:textId="77777777" w:rsidR="00982ED1" w:rsidRPr="00CA60BE" w:rsidRDefault="00000000">
            <w:pPr>
              <w:spacing w:after="0"/>
              <w:jc w:val="center"/>
            </w:pPr>
            <w:r w:rsidRPr="00CA60BE">
              <w:t>4</w:t>
            </w:r>
          </w:p>
        </w:tc>
        <w:tc>
          <w:tcPr>
            <w:tcW w:w="1170" w:type="dxa"/>
            <w:vAlign w:val="center"/>
          </w:tcPr>
          <w:p w14:paraId="47ACACC3" w14:textId="77777777" w:rsidR="00982ED1" w:rsidRPr="00CA60BE" w:rsidRDefault="00000000">
            <w:pPr>
              <w:spacing w:after="0"/>
            </w:pPr>
            <w:r w:rsidRPr="00CA60BE">
              <w:t>G</w:t>
            </w:r>
          </w:p>
        </w:tc>
        <w:tc>
          <w:tcPr>
            <w:tcW w:w="3960" w:type="dxa"/>
            <w:vAlign w:val="center"/>
          </w:tcPr>
          <w:p w14:paraId="466C9499" w14:textId="77777777" w:rsidR="00982ED1" w:rsidRPr="00CA60BE" w:rsidRDefault="00000000">
            <w:pPr>
              <w:spacing w:after="0"/>
            </w:pPr>
            <w:r w:rsidRPr="00CA60BE">
              <w:t>H = 4, J = 5</w:t>
            </w:r>
          </w:p>
        </w:tc>
        <w:tc>
          <w:tcPr>
            <w:tcW w:w="1800" w:type="dxa"/>
            <w:vAlign w:val="center"/>
          </w:tcPr>
          <w:p w14:paraId="4E8D90AA" w14:textId="77777777" w:rsidR="00982ED1" w:rsidRPr="00CA60BE" w:rsidRDefault="00000000">
            <w:pPr>
              <w:spacing w:after="0"/>
            </w:pPr>
            <w:r w:rsidRPr="00CA60BE">
              <w:t>H</w:t>
            </w:r>
          </w:p>
        </w:tc>
        <w:tc>
          <w:tcPr>
            <w:tcW w:w="1458" w:type="dxa"/>
            <w:vAlign w:val="center"/>
          </w:tcPr>
          <w:p w14:paraId="27F3B6DB" w14:textId="77777777" w:rsidR="00982ED1" w:rsidRPr="00CA60BE" w:rsidRDefault="00000000">
            <w:pPr>
              <w:spacing w:after="0"/>
            </w:pPr>
            <w:r w:rsidRPr="00CA60BE">
              <w:t>21</w:t>
            </w:r>
          </w:p>
        </w:tc>
      </w:tr>
      <w:tr w:rsidR="00982ED1" w:rsidRPr="00CA60BE" w14:paraId="78A56957" w14:textId="77777777" w:rsidTr="00A3231A">
        <w:trPr>
          <w:jc w:val="center"/>
        </w:trPr>
        <w:tc>
          <w:tcPr>
            <w:tcW w:w="1188" w:type="dxa"/>
            <w:vAlign w:val="center"/>
          </w:tcPr>
          <w:p w14:paraId="54BF42E7" w14:textId="77777777" w:rsidR="00982ED1" w:rsidRPr="00CA60BE" w:rsidRDefault="00000000">
            <w:pPr>
              <w:spacing w:after="0"/>
              <w:jc w:val="center"/>
            </w:pPr>
            <w:r w:rsidRPr="00CA60BE">
              <w:t>5</w:t>
            </w:r>
          </w:p>
        </w:tc>
        <w:tc>
          <w:tcPr>
            <w:tcW w:w="1170" w:type="dxa"/>
            <w:vAlign w:val="center"/>
          </w:tcPr>
          <w:p w14:paraId="487679B3" w14:textId="77777777" w:rsidR="00982ED1" w:rsidRPr="00CA60BE" w:rsidRDefault="00000000">
            <w:pPr>
              <w:spacing w:after="0"/>
            </w:pPr>
            <w:r w:rsidRPr="00CA60BE">
              <w:t>H</w:t>
            </w:r>
          </w:p>
        </w:tc>
        <w:tc>
          <w:tcPr>
            <w:tcW w:w="3960" w:type="dxa"/>
            <w:vAlign w:val="center"/>
          </w:tcPr>
          <w:p w14:paraId="0427A372" w14:textId="77777777" w:rsidR="00982ED1" w:rsidRPr="00CA60BE" w:rsidRDefault="00000000">
            <w:pPr>
              <w:spacing w:after="0"/>
            </w:pPr>
            <w:r w:rsidRPr="00CA60BE">
              <w:t>I = 9</w:t>
            </w:r>
          </w:p>
        </w:tc>
        <w:tc>
          <w:tcPr>
            <w:tcW w:w="1800" w:type="dxa"/>
            <w:vAlign w:val="center"/>
          </w:tcPr>
          <w:p w14:paraId="7FB5F09A" w14:textId="77777777" w:rsidR="00982ED1" w:rsidRPr="00CA60BE" w:rsidRDefault="00000000">
            <w:pPr>
              <w:spacing w:after="0"/>
            </w:pPr>
            <w:r w:rsidRPr="00CA60BE">
              <w:t>I</w:t>
            </w:r>
          </w:p>
        </w:tc>
        <w:tc>
          <w:tcPr>
            <w:tcW w:w="1458" w:type="dxa"/>
            <w:vAlign w:val="center"/>
          </w:tcPr>
          <w:p w14:paraId="01DC39E3" w14:textId="77777777" w:rsidR="00982ED1" w:rsidRPr="00CA60BE" w:rsidRDefault="00000000">
            <w:pPr>
              <w:spacing w:after="0"/>
            </w:pPr>
            <w:r w:rsidRPr="00CA60BE">
              <w:t>30</w:t>
            </w:r>
          </w:p>
        </w:tc>
      </w:tr>
      <w:tr w:rsidR="00982ED1" w:rsidRPr="00CA60BE" w14:paraId="6C56AE6E" w14:textId="77777777" w:rsidTr="00A3231A">
        <w:trPr>
          <w:jc w:val="center"/>
        </w:trPr>
        <w:tc>
          <w:tcPr>
            <w:tcW w:w="1188" w:type="dxa"/>
            <w:vAlign w:val="center"/>
          </w:tcPr>
          <w:p w14:paraId="7CC7316E" w14:textId="77777777" w:rsidR="00982ED1" w:rsidRPr="00CA60BE" w:rsidRDefault="00000000">
            <w:pPr>
              <w:spacing w:after="0"/>
              <w:jc w:val="center"/>
            </w:pPr>
            <w:r w:rsidRPr="00CA60BE">
              <w:t>6</w:t>
            </w:r>
          </w:p>
        </w:tc>
        <w:tc>
          <w:tcPr>
            <w:tcW w:w="1170" w:type="dxa"/>
            <w:vAlign w:val="center"/>
          </w:tcPr>
          <w:p w14:paraId="00C03F6D" w14:textId="77777777" w:rsidR="00982ED1" w:rsidRPr="00CA60BE" w:rsidRDefault="00000000">
            <w:pPr>
              <w:spacing w:after="0"/>
            </w:pPr>
            <w:r w:rsidRPr="00CA60BE">
              <w:t>I</w:t>
            </w:r>
          </w:p>
        </w:tc>
        <w:tc>
          <w:tcPr>
            <w:tcW w:w="3960" w:type="dxa"/>
            <w:vAlign w:val="center"/>
          </w:tcPr>
          <w:p w14:paraId="6A4DF2D1" w14:textId="77777777" w:rsidR="00982ED1" w:rsidRPr="00CA60BE" w:rsidRDefault="00000000">
            <w:pPr>
              <w:spacing w:after="0"/>
            </w:pPr>
            <w:r w:rsidRPr="00CA60BE">
              <w:t>N = 12</w:t>
            </w:r>
          </w:p>
        </w:tc>
        <w:tc>
          <w:tcPr>
            <w:tcW w:w="1800" w:type="dxa"/>
            <w:vAlign w:val="center"/>
          </w:tcPr>
          <w:p w14:paraId="4B691AF0" w14:textId="77777777" w:rsidR="00982ED1" w:rsidRPr="00CA60BE" w:rsidRDefault="00000000">
            <w:pPr>
              <w:spacing w:after="0"/>
            </w:pPr>
            <w:r w:rsidRPr="00CA60BE">
              <w:t>N</w:t>
            </w:r>
          </w:p>
        </w:tc>
        <w:tc>
          <w:tcPr>
            <w:tcW w:w="1458" w:type="dxa"/>
            <w:vAlign w:val="center"/>
          </w:tcPr>
          <w:p w14:paraId="1A3B346B" w14:textId="77777777" w:rsidR="00982ED1" w:rsidRPr="00CA60BE" w:rsidRDefault="00000000">
            <w:pPr>
              <w:spacing w:after="0"/>
            </w:pPr>
            <w:r w:rsidRPr="00CA60BE">
              <w:t>42</w:t>
            </w:r>
          </w:p>
        </w:tc>
      </w:tr>
    </w:tbl>
    <w:p w14:paraId="546EAFB1" w14:textId="77777777" w:rsidR="00982ED1" w:rsidRPr="00CA60BE" w:rsidRDefault="00982ED1"/>
    <w:p w14:paraId="3556EB59" w14:textId="73643A2C" w:rsidR="00982ED1" w:rsidRPr="00CA60BE" w:rsidRDefault="00A3231A">
      <w:pPr>
        <w:spacing w:before="60" w:after="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AtoN</m:t>
              </m:r>
            </m:sub>
          </m:sSub>
          <m:r>
            <w:rPr>
              <w:rFonts w:ascii="Cambria Math" w:hAnsi="Cambria Math"/>
            </w:rPr>
            <m:t>=c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A,B</m:t>
              </m:r>
            </m:e>
          </m:d>
          <m:r>
            <w:rPr>
              <w:rFonts w:ascii="Cambria Math" w:hAnsi="Cambria Math"/>
            </w:rPr>
            <m:t>+c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B,F</m:t>
              </m:r>
            </m:e>
          </m:d>
          <m:r>
            <w:rPr>
              <w:rFonts w:ascii="Cambria Math" w:hAnsi="Cambria Math"/>
            </w:rPr>
            <m:t>+c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F,G</m:t>
              </m:r>
            </m:e>
          </m:d>
          <m:r>
            <w:rPr>
              <w:rFonts w:ascii="Cambria Math" w:hAnsi="Cambria Math"/>
            </w:rPr>
            <m:t>+c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G,H</m:t>
              </m:r>
            </m:e>
          </m:d>
          <m:r>
            <w:rPr>
              <w:rFonts w:ascii="Cambria Math" w:hAnsi="Cambria Math"/>
            </w:rPr>
            <m:t>+c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H,I</m:t>
              </m:r>
            </m:e>
          </m:d>
          <m:r>
            <w:rPr>
              <w:rFonts w:ascii="Cambria Math" w:hAnsi="Cambria Math"/>
            </w:rPr>
            <m:t>+c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I,N</m:t>
              </m:r>
            </m:e>
          </m:d>
        </m:oMath>
      </m:oMathPara>
    </w:p>
    <w:p w14:paraId="628F8B33" w14:textId="4A12BFEC" w:rsidR="00982ED1" w:rsidRPr="00CA60BE" w:rsidRDefault="00A3231A">
      <w:pPr>
        <w:spacing w:before="60" w:after="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AtoN</m:t>
              </m:r>
            </m:sub>
          </m:sSub>
          <m:r>
            <w:rPr>
              <w:rFonts w:ascii="Cambria Math" w:hAnsi="Cambria Math"/>
            </w:rPr>
            <m:t>=3+7+7+4+9+12=42</m:t>
          </m:r>
        </m:oMath>
      </m:oMathPara>
    </w:p>
    <w:p w14:paraId="37DC0383" w14:textId="77777777" w:rsidR="00982ED1" w:rsidRPr="00CA60BE" w:rsidRDefault="00000000" w:rsidP="009D4081">
      <w:pPr>
        <w:ind w:firstLine="720"/>
        <w:jc w:val="both"/>
      </w:pPr>
      <w:proofErr w:type="spellStart"/>
      <w:r w:rsidRPr="00CA60BE">
        <w:t>Berdasarkan</w:t>
      </w:r>
      <w:proofErr w:type="spellEnd"/>
      <w:r w:rsidRPr="00CA60BE">
        <w:t xml:space="preserve"> </w:t>
      </w:r>
      <w:proofErr w:type="spellStart"/>
      <w:r w:rsidRPr="00CA60BE">
        <w:t>perhitungan</w:t>
      </w:r>
      <w:proofErr w:type="spellEnd"/>
      <w:r w:rsidRPr="00CA60BE">
        <w:t xml:space="preserve"> manual, </w:t>
      </w:r>
      <w:proofErr w:type="spellStart"/>
      <w:r w:rsidRPr="00CA60BE">
        <w:t>rute</w:t>
      </w:r>
      <w:proofErr w:type="spellEnd"/>
      <w:r w:rsidRPr="00CA60BE">
        <w:t xml:space="preserve"> yang </w:t>
      </w:r>
      <w:proofErr w:type="spellStart"/>
      <w:r w:rsidRPr="00CA60BE">
        <w:t>diperoleh</w:t>
      </w:r>
      <w:proofErr w:type="spellEnd"/>
      <w:r w:rsidRPr="00CA60BE">
        <w:t xml:space="preserve"> </w:t>
      </w:r>
      <w:proofErr w:type="spellStart"/>
      <w:r w:rsidRPr="00CA60BE">
        <w:t>adalah</w:t>
      </w:r>
      <w:proofErr w:type="spellEnd"/>
      <w:r w:rsidRPr="00CA60BE">
        <w:t xml:space="preserve"> A - B - F - G - H - I - N </w:t>
      </w:r>
      <w:proofErr w:type="spellStart"/>
      <w:r w:rsidRPr="00CA60BE">
        <w:t>dengan</w:t>
      </w:r>
      <w:proofErr w:type="spellEnd"/>
      <w:r w:rsidRPr="00CA60BE">
        <w:t xml:space="preserve"> total </w:t>
      </w:r>
      <w:proofErr w:type="spellStart"/>
      <w:r w:rsidRPr="00CA60BE">
        <w:t>jarak</w:t>
      </w:r>
      <w:proofErr w:type="spellEnd"/>
      <w:r w:rsidRPr="00CA60BE">
        <w:t xml:space="preserve"> 42 dan 6 proses </w:t>
      </w:r>
      <w:proofErr w:type="spellStart"/>
      <w:r w:rsidRPr="00CA60BE">
        <w:t>komputasi</w:t>
      </w:r>
      <w:proofErr w:type="spellEnd"/>
      <w:r w:rsidRPr="00CA60BE">
        <w:t>.</w:t>
      </w:r>
    </w:p>
    <w:p w14:paraId="0E7F8638" w14:textId="77777777" w:rsidR="00982ED1" w:rsidRPr="00CA60BE" w:rsidRDefault="00000000">
      <w:pPr>
        <w:spacing w:before="120"/>
        <w:jc w:val="center"/>
      </w:pPr>
      <w:r w:rsidRPr="00CA60BE">
        <w:rPr>
          <w:b/>
        </w:rPr>
        <w:t>[</w:t>
      </w:r>
      <w:proofErr w:type="spellStart"/>
      <w:r w:rsidRPr="00CA60BE">
        <w:rPr>
          <w:b/>
        </w:rPr>
        <w:t>taruh</w:t>
      </w:r>
      <w:proofErr w:type="spellEnd"/>
      <w:r w:rsidRPr="00CA60BE">
        <w:rPr>
          <w:b/>
        </w:rPr>
        <w:t xml:space="preserve"> </w:t>
      </w:r>
      <w:proofErr w:type="spellStart"/>
      <w:r w:rsidRPr="00CA60BE">
        <w:rPr>
          <w:b/>
        </w:rPr>
        <w:t>gambar</w:t>
      </w:r>
      <w:proofErr w:type="spellEnd"/>
      <w:r w:rsidRPr="00CA60BE">
        <w:rPr>
          <w:b/>
        </w:rPr>
        <w:t xml:space="preserve"> </w:t>
      </w:r>
      <w:proofErr w:type="spellStart"/>
      <w:r w:rsidRPr="00CA60BE">
        <w:rPr>
          <w:b/>
        </w:rPr>
        <w:t>rute</w:t>
      </w:r>
      <w:proofErr w:type="spellEnd"/>
      <w:r w:rsidRPr="00CA60BE">
        <w:rPr>
          <w:b/>
        </w:rPr>
        <w:t xml:space="preserve"> </w:t>
      </w:r>
      <w:proofErr w:type="spellStart"/>
      <w:r w:rsidRPr="00CA60BE">
        <w:rPr>
          <w:b/>
        </w:rPr>
        <w:t>hasil</w:t>
      </w:r>
      <w:proofErr w:type="spellEnd"/>
      <w:r w:rsidRPr="00CA60BE">
        <w:rPr>
          <w:b/>
        </w:rPr>
        <w:t xml:space="preserve"> Greedy </w:t>
      </w:r>
      <w:proofErr w:type="spellStart"/>
      <w:r w:rsidRPr="00CA60BE">
        <w:rPr>
          <w:b/>
        </w:rPr>
        <w:t>kasus</w:t>
      </w:r>
      <w:proofErr w:type="spellEnd"/>
      <w:r w:rsidRPr="00CA60BE">
        <w:rPr>
          <w:b/>
        </w:rPr>
        <w:t xml:space="preserve"> A </w:t>
      </w:r>
      <w:proofErr w:type="spellStart"/>
      <w:r w:rsidRPr="00CA60BE">
        <w:rPr>
          <w:b/>
        </w:rPr>
        <w:t>menuju</w:t>
      </w:r>
      <w:proofErr w:type="spellEnd"/>
      <w:r w:rsidRPr="00CA60BE">
        <w:rPr>
          <w:b/>
        </w:rPr>
        <w:t xml:space="preserve"> N]</w:t>
      </w:r>
    </w:p>
    <w:p w14:paraId="4D4CCCB6" w14:textId="77777777" w:rsidR="00982ED1" w:rsidRPr="00CA60BE" w:rsidRDefault="00000000">
      <w:pPr>
        <w:pStyle w:val="Heading2"/>
        <w:rPr>
          <w:color w:val="auto"/>
        </w:rPr>
      </w:pPr>
      <w:r w:rsidRPr="00CA60BE">
        <w:rPr>
          <w:rFonts w:ascii="Times New Roman" w:eastAsia="Times New Roman" w:hAnsi="Times New Roman"/>
          <w:color w:val="auto"/>
        </w:rPr>
        <w:t xml:space="preserve">3.3 Kasus </w:t>
      </w:r>
      <w:proofErr w:type="spellStart"/>
      <w:r w:rsidRPr="00CA60BE">
        <w:rPr>
          <w:rFonts w:ascii="Times New Roman" w:eastAsia="Times New Roman" w:hAnsi="Times New Roman"/>
          <w:color w:val="auto"/>
        </w:rPr>
        <w:t>Kedua</w:t>
      </w:r>
      <w:proofErr w:type="spellEnd"/>
      <w:r w:rsidRPr="00CA60BE">
        <w:rPr>
          <w:rFonts w:ascii="Times New Roman" w:eastAsia="Times New Roman" w:hAnsi="Times New Roman"/>
          <w:color w:val="auto"/>
        </w:rPr>
        <w:t>: Node C Menuju Node I</w:t>
      </w:r>
    </w:p>
    <w:p w14:paraId="16564F11" w14:textId="77777777" w:rsidR="00982ED1" w:rsidRPr="00CA60BE" w:rsidRDefault="00000000" w:rsidP="009D4081">
      <w:pPr>
        <w:ind w:firstLine="720"/>
        <w:jc w:val="both"/>
      </w:pPr>
      <w:r w:rsidRPr="00CA60BE">
        <w:t xml:space="preserve">Pada </w:t>
      </w:r>
      <w:proofErr w:type="spellStart"/>
      <w:r w:rsidRPr="00CA60BE">
        <w:t>kasus</w:t>
      </w:r>
      <w:proofErr w:type="spellEnd"/>
      <w:r w:rsidRPr="00CA60BE">
        <w:t xml:space="preserve"> </w:t>
      </w:r>
      <w:proofErr w:type="spellStart"/>
      <w:r w:rsidRPr="00CA60BE">
        <w:t>kedua</w:t>
      </w:r>
      <w:proofErr w:type="spellEnd"/>
      <w:r w:rsidRPr="00CA60BE">
        <w:t xml:space="preserve">, node </w:t>
      </w:r>
      <w:proofErr w:type="spellStart"/>
      <w:r w:rsidRPr="00CA60BE">
        <w:t>awal</w:t>
      </w:r>
      <w:proofErr w:type="spellEnd"/>
      <w:r w:rsidRPr="00CA60BE">
        <w:t xml:space="preserve"> </w:t>
      </w:r>
      <w:proofErr w:type="spellStart"/>
      <w:r w:rsidRPr="00CA60BE">
        <w:t>adalah</w:t>
      </w:r>
      <w:proofErr w:type="spellEnd"/>
      <w:r w:rsidRPr="00CA60BE">
        <w:t xml:space="preserve"> C dan node </w:t>
      </w:r>
      <w:proofErr w:type="spellStart"/>
      <w:r w:rsidRPr="00CA60BE">
        <w:t>tujuan</w:t>
      </w:r>
      <w:proofErr w:type="spellEnd"/>
      <w:r w:rsidRPr="00CA60BE">
        <w:t xml:space="preserve"> </w:t>
      </w:r>
      <w:proofErr w:type="spellStart"/>
      <w:r w:rsidRPr="00CA60BE">
        <w:t>adalah</w:t>
      </w:r>
      <w:proofErr w:type="spellEnd"/>
      <w:r w:rsidRPr="00CA60BE">
        <w:t xml:space="preserve"> I. Greedy </w:t>
      </w:r>
      <w:proofErr w:type="spellStart"/>
      <w:r w:rsidRPr="00CA60BE">
        <w:t>tetap</w:t>
      </w:r>
      <w:proofErr w:type="spellEnd"/>
      <w:r w:rsidRPr="00CA60BE">
        <w:t xml:space="preserve"> </w:t>
      </w:r>
      <w:proofErr w:type="spellStart"/>
      <w:r w:rsidRPr="00CA60BE">
        <w:t>memilih</w:t>
      </w:r>
      <w:proofErr w:type="spellEnd"/>
      <w:r w:rsidRPr="00CA60BE">
        <w:t xml:space="preserve"> </w:t>
      </w:r>
      <w:proofErr w:type="spellStart"/>
      <w:r w:rsidRPr="00CA60BE">
        <w:t>cabang</w:t>
      </w:r>
      <w:proofErr w:type="spellEnd"/>
      <w:r w:rsidRPr="00CA60BE">
        <w:t xml:space="preserve"> </w:t>
      </w:r>
      <w:proofErr w:type="spellStart"/>
      <w:r w:rsidRPr="00CA60BE">
        <w:t>dengan</w:t>
      </w:r>
      <w:proofErr w:type="spellEnd"/>
      <w:r w:rsidRPr="00CA60BE">
        <w:t xml:space="preserve"> </w:t>
      </w:r>
      <w:proofErr w:type="spellStart"/>
      <w:r w:rsidRPr="00CA60BE">
        <w:t>jarak</w:t>
      </w:r>
      <w:proofErr w:type="spellEnd"/>
      <w:r w:rsidRPr="00CA60BE">
        <w:t xml:space="preserve"> </w:t>
      </w:r>
      <w:proofErr w:type="spellStart"/>
      <w:r w:rsidRPr="00CA60BE">
        <w:t>terkecil</w:t>
      </w:r>
      <w:proofErr w:type="spellEnd"/>
      <w:r w:rsidRPr="00CA60BE">
        <w:t xml:space="preserve"> pada </w:t>
      </w:r>
      <w:proofErr w:type="spellStart"/>
      <w:r w:rsidRPr="00CA60BE">
        <w:t>setiap</w:t>
      </w:r>
      <w:proofErr w:type="spellEnd"/>
      <w:r w:rsidRPr="00CA60BE">
        <w:t xml:space="preserve"> </w:t>
      </w:r>
      <w:proofErr w:type="spellStart"/>
      <w:r w:rsidRPr="00CA60BE">
        <w:t>posisi</w:t>
      </w:r>
      <w:proofErr w:type="spellEnd"/>
      <w:r w:rsidRPr="00CA60BE">
        <w:t xml:space="preserve">, </w:t>
      </w:r>
      <w:proofErr w:type="spellStart"/>
      <w:r w:rsidRPr="00CA60BE">
        <w:t>walaupun</w:t>
      </w:r>
      <w:proofErr w:type="spellEnd"/>
      <w:r w:rsidRPr="00CA60BE">
        <w:t xml:space="preserve"> </w:t>
      </w:r>
      <w:proofErr w:type="spellStart"/>
      <w:r w:rsidRPr="00CA60BE">
        <w:t>keputusan</w:t>
      </w:r>
      <w:proofErr w:type="spellEnd"/>
      <w:r w:rsidRPr="00CA60BE">
        <w:t xml:space="preserve"> </w:t>
      </w:r>
      <w:proofErr w:type="spellStart"/>
      <w:r w:rsidRPr="00CA60BE">
        <w:t>tersebut</w:t>
      </w:r>
      <w:proofErr w:type="spellEnd"/>
      <w:r w:rsidRPr="00CA60BE">
        <w:t xml:space="preserve"> </w:t>
      </w:r>
      <w:proofErr w:type="spellStart"/>
      <w:r w:rsidRPr="00CA60BE">
        <w:t>dapat</w:t>
      </w:r>
      <w:proofErr w:type="spellEnd"/>
      <w:r w:rsidRPr="00CA60BE">
        <w:t xml:space="preserve"> </w:t>
      </w:r>
      <w:proofErr w:type="spellStart"/>
      <w:r w:rsidRPr="00CA60BE">
        <w:t>membuat</w:t>
      </w:r>
      <w:proofErr w:type="spellEnd"/>
      <w:r w:rsidRPr="00CA60BE">
        <w:t xml:space="preserve"> </w:t>
      </w:r>
      <w:proofErr w:type="spellStart"/>
      <w:r w:rsidRPr="00CA60BE">
        <w:t>rute</w:t>
      </w:r>
      <w:proofErr w:type="spellEnd"/>
      <w:r w:rsidRPr="00CA60BE">
        <w:t xml:space="preserve"> </w:t>
      </w:r>
      <w:proofErr w:type="spellStart"/>
      <w:r w:rsidRPr="00CA60BE">
        <w:t>menjadi</w:t>
      </w:r>
      <w:proofErr w:type="spellEnd"/>
      <w:r w:rsidRPr="00CA60BE">
        <w:t xml:space="preserve"> </w:t>
      </w:r>
      <w:proofErr w:type="spellStart"/>
      <w:r w:rsidRPr="00CA60BE">
        <w:t>lebih</w:t>
      </w:r>
      <w:proofErr w:type="spellEnd"/>
      <w:r w:rsidRPr="00CA60BE">
        <w:t xml:space="preserve"> </w:t>
      </w:r>
      <w:proofErr w:type="spellStart"/>
      <w:r w:rsidRPr="00CA60BE">
        <w:t>panjang</w:t>
      </w:r>
      <w:proofErr w:type="spellEnd"/>
      <w:r w:rsidRPr="00CA60BE">
        <w:t xml:space="preserve"> </w:t>
      </w:r>
      <w:proofErr w:type="spellStart"/>
      <w:r w:rsidRPr="00CA60BE">
        <w:t>secara</w:t>
      </w:r>
      <w:proofErr w:type="spellEnd"/>
      <w:r w:rsidRPr="00CA60BE">
        <w:t xml:space="preserve"> </w:t>
      </w:r>
      <w:proofErr w:type="spellStart"/>
      <w:r w:rsidRPr="00CA60BE">
        <w:t>keseluruhan</w:t>
      </w:r>
      <w:proofErr w:type="spellEnd"/>
      <w:r w:rsidRPr="00CA60BE">
        <w:t>.</w:t>
      </w:r>
    </w:p>
    <w:tbl>
      <w:tblPr>
        <w:tblCellMar>
          <w:top w:w="120" w:type="dxa"/>
          <w:left w:w="120" w:type="dxa"/>
          <w:bottom w:w="120" w:type="dxa"/>
          <w:right w:w="120" w:type="dxa"/>
        </w:tblCellMar>
        <w:tblW w:w="5000" w:type="pct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1916"/>
        <w:gridCol w:w="1915"/>
        <w:gridCol w:w="3117"/>
        <w:gridCol w:w="1260"/>
        <w:gridCol w:w="1368"/>
      </w:tblGrid>
      <w:tr w:rsidR="00982ED1" w:rsidRPr="00CA60BE" w14:paraId="66EA5A8E" w14:textId="77777777" w:rsidTr="00A3231A">
        <w:trPr>
          <w:tblHeader/>
          <w:jc w:val="center"/>
        </w:trPr>
        <w:tc>
          <w:tcPr>
            <w:tcW w:w="1916" w:type="dxa"/>
            <w:shd w:val="clear" w:color="auto" w:fill="D9EAF7"/>
            <w:vAlign w:val="center"/>
          </w:tcPr>
          <w:p w14:paraId="0823F6B4" w14:textId="77777777" w:rsidR="00982ED1" w:rsidRPr="00CA60BE" w:rsidRDefault="00000000">
            <w:pPr>
              <w:spacing w:after="0"/>
              <w:jc w:val="center"/>
            </w:pPr>
            <w:r w:rsidRPr="00CA60BE">
              <w:rPr>
                <w:b/>
              </w:rPr>
              <w:t>Proses</w:t>
            </w:r>
          </w:p>
        </w:tc>
        <w:tc>
          <w:tcPr>
            <w:tcW w:w="1915" w:type="dxa"/>
            <w:shd w:val="clear" w:color="auto" w:fill="D9EAF7"/>
            <w:vAlign w:val="center"/>
          </w:tcPr>
          <w:p w14:paraId="66BBFB5B" w14:textId="77777777" w:rsidR="00982ED1" w:rsidRPr="00CA60BE" w:rsidRDefault="00000000">
            <w:pPr>
              <w:spacing w:after="0"/>
              <w:jc w:val="center"/>
            </w:pPr>
            <w:r w:rsidRPr="00CA60BE">
              <w:rPr>
                <w:b/>
              </w:rPr>
              <w:t>Node Saat Ini</w:t>
            </w:r>
          </w:p>
        </w:tc>
        <w:tc>
          <w:tcPr>
            <w:tcW w:w="3117" w:type="dxa"/>
            <w:shd w:val="clear" w:color="auto" w:fill="D9EAF7"/>
            <w:vAlign w:val="center"/>
          </w:tcPr>
          <w:p w14:paraId="54A6B317" w14:textId="77777777" w:rsidR="00982ED1" w:rsidRPr="00CA60BE" w:rsidRDefault="00000000">
            <w:pPr>
              <w:spacing w:after="0"/>
              <w:jc w:val="center"/>
            </w:pPr>
            <w:r w:rsidRPr="00CA60BE">
              <w:rPr>
                <w:b/>
              </w:rPr>
              <w:t xml:space="preserve">Cabang yang </w:t>
            </w:r>
            <w:proofErr w:type="spellStart"/>
            <w:r w:rsidRPr="00CA60BE">
              <w:rPr>
                <w:b/>
              </w:rPr>
              <w:t>Tersedia</w:t>
            </w:r>
            <w:proofErr w:type="spellEnd"/>
          </w:p>
        </w:tc>
        <w:tc>
          <w:tcPr>
            <w:tcW w:w="1260" w:type="dxa"/>
            <w:shd w:val="clear" w:color="auto" w:fill="D9EAF7"/>
            <w:vAlign w:val="center"/>
          </w:tcPr>
          <w:p w14:paraId="1A315BD0" w14:textId="77777777" w:rsidR="00982ED1" w:rsidRPr="00CA60BE" w:rsidRDefault="00000000">
            <w:pPr>
              <w:spacing w:after="0"/>
              <w:jc w:val="center"/>
            </w:pPr>
            <w:r w:rsidRPr="00CA60BE">
              <w:rPr>
                <w:b/>
              </w:rPr>
              <w:t xml:space="preserve">Node </w:t>
            </w:r>
            <w:proofErr w:type="spellStart"/>
            <w:r w:rsidRPr="00CA60BE">
              <w:rPr>
                <w:b/>
              </w:rPr>
              <w:t>Dipilih</w:t>
            </w:r>
            <w:proofErr w:type="spellEnd"/>
          </w:p>
        </w:tc>
        <w:tc>
          <w:tcPr>
            <w:tcW w:w="1368" w:type="dxa"/>
            <w:shd w:val="clear" w:color="auto" w:fill="D9EAF7"/>
            <w:vAlign w:val="center"/>
          </w:tcPr>
          <w:p w14:paraId="729C07F6" w14:textId="77777777" w:rsidR="00982ED1" w:rsidRPr="00CA60BE" w:rsidRDefault="00000000">
            <w:pPr>
              <w:spacing w:after="0"/>
              <w:jc w:val="center"/>
            </w:pPr>
            <w:proofErr w:type="spellStart"/>
            <w:r w:rsidRPr="00CA60BE">
              <w:rPr>
                <w:b/>
              </w:rPr>
              <w:t>Akumulasi</w:t>
            </w:r>
            <w:proofErr w:type="spellEnd"/>
            <w:r w:rsidRPr="00CA60BE">
              <w:rPr>
                <w:b/>
              </w:rPr>
              <w:t xml:space="preserve"> Jarak</w:t>
            </w:r>
          </w:p>
        </w:tc>
      </w:tr>
      <w:tr w:rsidR="00982ED1" w:rsidRPr="00CA60BE" w14:paraId="715F819E" w14:textId="77777777" w:rsidTr="00A3231A">
        <w:trPr>
          <w:jc w:val="center"/>
        </w:trPr>
        <w:tc>
          <w:tcPr>
            <w:tcW w:w="1916" w:type="dxa"/>
            <w:vAlign w:val="center"/>
          </w:tcPr>
          <w:p w14:paraId="47A0F2E5" w14:textId="77777777" w:rsidR="00982ED1" w:rsidRPr="00CA60BE" w:rsidRDefault="00000000">
            <w:pPr>
              <w:spacing w:after="0"/>
              <w:jc w:val="center"/>
            </w:pPr>
            <w:r w:rsidRPr="00CA60BE">
              <w:t>1</w:t>
            </w:r>
          </w:p>
        </w:tc>
        <w:tc>
          <w:tcPr>
            <w:tcW w:w="1915" w:type="dxa"/>
            <w:vAlign w:val="center"/>
          </w:tcPr>
          <w:p w14:paraId="049317F5" w14:textId="77777777" w:rsidR="00982ED1" w:rsidRPr="00CA60BE" w:rsidRDefault="00000000">
            <w:pPr>
              <w:spacing w:after="0"/>
            </w:pPr>
            <w:r w:rsidRPr="00CA60BE">
              <w:t>C</w:t>
            </w:r>
          </w:p>
        </w:tc>
        <w:tc>
          <w:tcPr>
            <w:tcW w:w="3117" w:type="dxa"/>
            <w:vAlign w:val="center"/>
          </w:tcPr>
          <w:p w14:paraId="1A0AC089" w14:textId="77777777" w:rsidR="00982ED1" w:rsidRPr="00CA60BE" w:rsidRDefault="00000000">
            <w:pPr>
              <w:spacing w:after="0"/>
            </w:pPr>
            <w:r w:rsidRPr="00CA60BE">
              <w:t>D = 5, E = 6, B = 14</w:t>
            </w:r>
          </w:p>
        </w:tc>
        <w:tc>
          <w:tcPr>
            <w:tcW w:w="1260" w:type="dxa"/>
            <w:vAlign w:val="center"/>
          </w:tcPr>
          <w:p w14:paraId="298919E5" w14:textId="77777777" w:rsidR="00982ED1" w:rsidRPr="00CA60BE" w:rsidRDefault="00000000">
            <w:pPr>
              <w:spacing w:after="0"/>
            </w:pPr>
            <w:r w:rsidRPr="00CA60BE">
              <w:t>D</w:t>
            </w:r>
          </w:p>
        </w:tc>
        <w:tc>
          <w:tcPr>
            <w:tcW w:w="1368" w:type="dxa"/>
            <w:vAlign w:val="center"/>
          </w:tcPr>
          <w:p w14:paraId="0BB31CAB" w14:textId="77777777" w:rsidR="00982ED1" w:rsidRPr="00CA60BE" w:rsidRDefault="00000000">
            <w:pPr>
              <w:spacing w:after="0"/>
            </w:pPr>
            <w:r w:rsidRPr="00CA60BE">
              <w:t>5</w:t>
            </w:r>
          </w:p>
        </w:tc>
      </w:tr>
      <w:tr w:rsidR="00982ED1" w:rsidRPr="00CA60BE" w14:paraId="116D39EF" w14:textId="77777777" w:rsidTr="00A3231A">
        <w:trPr>
          <w:jc w:val="center"/>
        </w:trPr>
        <w:tc>
          <w:tcPr>
            <w:tcW w:w="1916" w:type="dxa"/>
            <w:vAlign w:val="center"/>
          </w:tcPr>
          <w:p w14:paraId="77FC7EC2" w14:textId="77777777" w:rsidR="00982ED1" w:rsidRPr="00CA60BE" w:rsidRDefault="00000000">
            <w:pPr>
              <w:spacing w:after="0"/>
              <w:jc w:val="center"/>
            </w:pPr>
            <w:r w:rsidRPr="00CA60BE">
              <w:t>2</w:t>
            </w:r>
          </w:p>
        </w:tc>
        <w:tc>
          <w:tcPr>
            <w:tcW w:w="1915" w:type="dxa"/>
            <w:vAlign w:val="center"/>
          </w:tcPr>
          <w:p w14:paraId="2C97DC21" w14:textId="77777777" w:rsidR="00982ED1" w:rsidRPr="00CA60BE" w:rsidRDefault="00000000">
            <w:pPr>
              <w:spacing w:after="0"/>
            </w:pPr>
            <w:r w:rsidRPr="00CA60BE">
              <w:t>D</w:t>
            </w:r>
          </w:p>
        </w:tc>
        <w:tc>
          <w:tcPr>
            <w:tcW w:w="3117" w:type="dxa"/>
            <w:vAlign w:val="center"/>
          </w:tcPr>
          <w:p w14:paraId="58E49702" w14:textId="77777777" w:rsidR="00982ED1" w:rsidRPr="00CA60BE" w:rsidRDefault="00000000">
            <w:pPr>
              <w:spacing w:after="0"/>
            </w:pPr>
            <w:r w:rsidRPr="00CA60BE">
              <w:t>E = 5</w:t>
            </w:r>
          </w:p>
        </w:tc>
        <w:tc>
          <w:tcPr>
            <w:tcW w:w="1260" w:type="dxa"/>
            <w:vAlign w:val="center"/>
          </w:tcPr>
          <w:p w14:paraId="54820A55" w14:textId="77777777" w:rsidR="00982ED1" w:rsidRPr="00CA60BE" w:rsidRDefault="00000000">
            <w:pPr>
              <w:spacing w:after="0"/>
            </w:pPr>
            <w:r w:rsidRPr="00CA60BE">
              <w:t>E</w:t>
            </w:r>
          </w:p>
        </w:tc>
        <w:tc>
          <w:tcPr>
            <w:tcW w:w="1368" w:type="dxa"/>
            <w:vAlign w:val="center"/>
          </w:tcPr>
          <w:p w14:paraId="1BD33A38" w14:textId="77777777" w:rsidR="00982ED1" w:rsidRPr="00CA60BE" w:rsidRDefault="00000000">
            <w:pPr>
              <w:spacing w:after="0"/>
            </w:pPr>
            <w:r w:rsidRPr="00CA60BE">
              <w:t>10</w:t>
            </w:r>
          </w:p>
        </w:tc>
      </w:tr>
      <w:tr w:rsidR="00982ED1" w:rsidRPr="00CA60BE" w14:paraId="01FE1EF7" w14:textId="77777777" w:rsidTr="00A3231A">
        <w:trPr>
          <w:jc w:val="center"/>
        </w:trPr>
        <w:tc>
          <w:tcPr>
            <w:tcW w:w="1916" w:type="dxa"/>
            <w:vAlign w:val="center"/>
          </w:tcPr>
          <w:p w14:paraId="26543328" w14:textId="77777777" w:rsidR="00982ED1" w:rsidRPr="00CA60BE" w:rsidRDefault="00000000">
            <w:pPr>
              <w:spacing w:after="0"/>
              <w:jc w:val="center"/>
            </w:pPr>
            <w:r w:rsidRPr="00CA60BE">
              <w:t>3</w:t>
            </w:r>
          </w:p>
        </w:tc>
        <w:tc>
          <w:tcPr>
            <w:tcW w:w="1915" w:type="dxa"/>
            <w:vAlign w:val="center"/>
          </w:tcPr>
          <w:p w14:paraId="073B5B41" w14:textId="77777777" w:rsidR="00982ED1" w:rsidRPr="00CA60BE" w:rsidRDefault="00000000">
            <w:pPr>
              <w:spacing w:after="0"/>
            </w:pPr>
            <w:r w:rsidRPr="00CA60BE">
              <w:t>E</w:t>
            </w:r>
          </w:p>
        </w:tc>
        <w:tc>
          <w:tcPr>
            <w:tcW w:w="3117" w:type="dxa"/>
            <w:vAlign w:val="center"/>
          </w:tcPr>
          <w:p w14:paraId="0B28784D" w14:textId="77777777" w:rsidR="00982ED1" w:rsidRPr="00CA60BE" w:rsidRDefault="00000000">
            <w:pPr>
              <w:spacing w:after="0"/>
            </w:pPr>
            <w:r w:rsidRPr="00CA60BE">
              <w:t>K = 3, B = 13</w:t>
            </w:r>
          </w:p>
        </w:tc>
        <w:tc>
          <w:tcPr>
            <w:tcW w:w="1260" w:type="dxa"/>
            <w:vAlign w:val="center"/>
          </w:tcPr>
          <w:p w14:paraId="2A9BD17B" w14:textId="77777777" w:rsidR="00982ED1" w:rsidRPr="00CA60BE" w:rsidRDefault="00000000">
            <w:pPr>
              <w:spacing w:after="0"/>
            </w:pPr>
            <w:r w:rsidRPr="00CA60BE">
              <w:t>K</w:t>
            </w:r>
          </w:p>
        </w:tc>
        <w:tc>
          <w:tcPr>
            <w:tcW w:w="1368" w:type="dxa"/>
            <w:vAlign w:val="center"/>
          </w:tcPr>
          <w:p w14:paraId="36C0154E" w14:textId="77777777" w:rsidR="00982ED1" w:rsidRPr="00CA60BE" w:rsidRDefault="00000000">
            <w:pPr>
              <w:spacing w:after="0"/>
            </w:pPr>
            <w:r w:rsidRPr="00CA60BE">
              <w:t>13</w:t>
            </w:r>
          </w:p>
        </w:tc>
      </w:tr>
      <w:tr w:rsidR="00982ED1" w:rsidRPr="00CA60BE" w14:paraId="243186C3" w14:textId="77777777" w:rsidTr="00A3231A">
        <w:trPr>
          <w:jc w:val="center"/>
        </w:trPr>
        <w:tc>
          <w:tcPr>
            <w:tcW w:w="1916" w:type="dxa"/>
            <w:vAlign w:val="center"/>
          </w:tcPr>
          <w:p w14:paraId="0CF6A41A" w14:textId="77777777" w:rsidR="00982ED1" w:rsidRPr="00CA60BE" w:rsidRDefault="00000000">
            <w:pPr>
              <w:spacing w:after="0"/>
              <w:jc w:val="center"/>
            </w:pPr>
            <w:r w:rsidRPr="00CA60BE">
              <w:t>4</w:t>
            </w:r>
          </w:p>
        </w:tc>
        <w:tc>
          <w:tcPr>
            <w:tcW w:w="1915" w:type="dxa"/>
            <w:vAlign w:val="center"/>
          </w:tcPr>
          <w:p w14:paraId="6D024007" w14:textId="77777777" w:rsidR="00982ED1" w:rsidRPr="00CA60BE" w:rsidRDefault="00000000">
            <w:pPr>
              <w:spacing w:after="0"/>
            </w:pPr>
            <w:r w:rsidRPr="00CA60BE">
              <w:t>K</w:t>
            </w:r>
          </w:p>
        </w:tc>
        <w:tc>
          <w:tcPr>
            <w:tcW w:w="3117" w:type="dxa"/>
            <w:vAlign w:val="center"/>
          </w:tcPr>
          <w:p w14:paraId="0A5F416D" w14:textId="77777777" w:rsidR="00982ED1" w:rsidRPr="00CA60BE" w:rsidRDefault="00000000">
            <w:pPr>
              <w:spacing w:after="0"/>
            </w:pPr>
            <w:r w:rsidRPr="00CA60BE">
              <w:t>N = 5, M = 6, B = 16</w:t>
            </w:r>
          </w:p>
        </w:tc>
        <w:tc>
          <w:tcPr>
            <w:tcW w:w="1260" w:type="dxa"/>
            <w:vAlign w:val="center"/>
          </w:tcPr>
          <w:p w14:paraId="035DA4BB" w14:textId="77777777" w:rsidR="00982ED1" w:rsidRPr="00CA60BE" w:rsidRDefault="00000000">
            <w:pPr>
              <w:spacing w:after="0"/>
            </w:pPr>
            <w:r w:rsidRPr="00CA60BE">
              <w:t>N</w:t>
            </w:r>
          </w:p>
        </w:tc>
        <w:tc>
          <w:tcPr>
            <w:tcW w:w="1368" w:type="dxa"/>
            <w:vAlign w:val="center"/>
          </w:tcPr>
          <w:p w14:paraId="3A853AE7" w14:textId="77777777" w:rsidR="00982ED1" w:rsidRPr="00CA60BE" w:rsidRDefault="00000000">
            <w:pPr>
              <w:spacing w:after="0"/>
            </w:pPr>
            <w:r w:rsidRPr="00CA60BE">
              <w:t>18</w:t>
            </w:r>
          </w:p>
        </w:tc>
      </w:tr>
      <w:tr w:rsidR="00982ED1" w:rsidRPr="00CA60BE" w14:paraId="63231603" w14:textId="77777777" w:rsidTr="00A3231A">
        <w:trPr>
          <w:jc w:val="center"/>
        </w:trPr>
        <w:tc>
          <w:tcPr>
            <w:tcW w:w="1916" w:type="dxa"/>
            <w:vAlign w:val="center"/>
          </w:tcPr>
          <w:p w14:paraId="1B0BAE53" w14:textId="77777777" w:rsidR="00982ED1" w:rsidRPr="00CA60BE" w:rsidRDefault="00000000">
            <w:pPr>
              <w:spacing w:after="0"/>
              <w:jc w:val="center"/>
            </w:pPr>
            <w:r w:rsidRPr="00CA60BE">
              <w:t>5</w:t>
            </w:r>
          </w:p>
        </w:tc>
        <w:tc>
          <w:tcPr>
            <w:tcW w:w="1915" w:type="dxa"/>
            <w:vAlign w:val="center"/>
          </w:tcPr>
          <w:p w14:paraId="2A2B6492" w14:textId="77777777" w:rsidR="00982ED1" w:rsidRPr="00CA60BE" w:rsidRDefault="00000000">
            <w:pPr>
              <w:spacing w:after="0"/>
            </w:pPr>
            <w:r w:rsidRPr="00CA60BE">
              <w:t>N</w:t>
            </w:r>
          </w:p>
        </w:tc>
        <w:tc>
          <w:tcPr>
            <w:tcW w:w="3117" w:type="dxa"/>
            <w:vAlign w:val="center"/>
          </w:tcPr>
          <w:p w14:paraId="5DBDF447" w14:textId="77777777" w:rsidR="00982ED1" w:rsidRPr="00CA60BE" w:rsidRDefault="00000000">
            <w:pPr>
              <w:spacing w:after="0"/>
            </w:pPr>
            <w:r w:rsidRPr="00CA60BE">
              <w:t>M = 3, I = 12</w:t>
            </w:r>
          </w:p>
        </w:tc>
        <w:tc>
          <w:tcPr>
            <w:tcW w:w="1260" w:type="dxa"/>
            <w:vAlign w:val="center"/>
          </w:tcPr>
          <w:p w14:paraId="5B512D52" w14:textId="77777777" w:rsidR="00982ED1" w:rsidRPr="00CA60BE" w:rsidRDefault="00000000">
            <w:pPr>
              <w:spacing w:after="0"/>
            </w:pPr>
            <w:r w:rsidRPr="00CA60BE">
              <w:t>M</w:t>
            </w:r>
          </w:p>
        </w:tc>
        <w:tc>
          <w:tcPr>
            <w:tcW w:w="1368" w:type="dxa"/>
            <w:vAlign w:val="center"/>
          </w:tcPr>
          <w:p w14:paraId="54448159" w14:textId="77777777" w:rsidR="00982ED1" w:rsidRPr="00CA60BE" w:rsidRDefault="00000000">
            <w:pPr>
              <w:spacing w:after="0"/>
            </w:pPr>
            <w:r w:rsidRPr="00CA60BE">
              <w:t>21</w:t>
            </w:r>
          </w:p>
        </w:tc>
      </w:tr>
      <w:tr w:rsidR="00982ED1" w:rsidRPr="00CA60BE" w14:paraId="785FA3C4" w14:textId="77777777" w:rsidTr="00A3231A">
        <w:trPr>
          <w:jc w:val="center"/>
        </w:trPr>
        <w:tc>
          <w:tcPr>
            <w:tcW w:w="1916" w:type="dxa"/>
            <w:vAlign w:val="center"/>
          </w:tcPr>
          <w:p w14:paraId="54105365" w14:textId="77777777" w:rsidR="00982ED1" w:rsidRPr="00CA60BE" w:rsidRDefault="00000000">
            <w:pPr>
              <w:spacing w:after="0"/>
              <w:jc w:val="center"/>
            </w:pPr>
            <w:r w:rsidRPr="00CA60BE">
              <w:t>6</w:t>
            </w:r>
          </w:p>
        </w:tc>
        <w:tc>
          <w:tcPr>
            <w:tcW w:w="1915" w:type="dxa"/>
            <w:vAlign w:val="center"/>
          </w:tcPr>
          <w:p w14:paraId="115C2F86" w14:textId="77777777" w:rsidR="00982ED1" w:rsidRPr="00CA60BE" w:rsidRDefault="00000000">
            <w:pPr>
              <w:spacing w:after="0"/>
            </w:pPr>
            <w:r w:rsidRPr="00CA60BE">
              <w:t>M</w:t>
            </w:r>
          </w:p>
        </w:tc>
        <w:tc>
          <w:tcPr>
            <w:tcW w:w="3117" w:type="dxa"/>
            <w:vAlign w:val="center"/>
          </w:tcPr>
          <w:p w14:paraId="1897D564" w14:textId="77777777" w:rsidR="00982ED1" w:rsidRPr="00CA60BE" w:rsidRDefault="00000000">
            <w:pPr>
              <w:spacing w:after="0"/>
            </w:pPr>
            <w:r w:rsidRPr="00CA60BE">
              <w:t>L = 7</w:t>
            </w:r>
          </w:p>
        </w:tc>
        <w:tc>
          <w:tcPr>
            <w:tcW w:w="1260" w:type="dxa"/>
            <w:vAlign w:val="center"/>
          </w:tcPr>
          <w:p w14:paraId="13E2092A" w14:textId="77777777" w:rsidR="00982ED1" w:rsidRPr="00CA60BE" w:rsidRDefault="00000000">
            <w:pPr>
              <w:spacing w:after="0"/>
            </w:pPr>
            <w:r w:rsidRPr="00CA60BE">
              <w:t>L</w:t>
            </w:r>
          </w:p>
        </w:tc>
        <w:tc>
          <w:tcPr>
            <w:tcW w:w="1368" w:type="dxa"/>
            <w:vAlign w:val="center"/>
          </w:tcPr>
          <w:p w14:paraId="61864DB3" w14:textId="77777777" w:rsidR="00982ED1" w:rsidRPr="00CA60BE" w:rsidRDefault="00000000">
            <w:pPr>
              <w:spacing w:after="0"/>
            </w:pPr>
            <w:r w:rsidRPr="00CA60BE">
              <w:t>28</w:t>
            </w:r>
          </w:p>
        </w:tc>
      </w:tr>
      <w:tr w:rsidR="00982ED1" w:rsidRPr="00CA60BE" w14:paraId="2BCE1945" w14:textId="77777777" w:rsidTr="00A3231A">
        <w:trPr>
          <w:jc w:val="center"/>
        </w:trPr>
        <w:tc>
          <w:tcPr>
            <w:tcW w:w="1916" w:type="dxa"/>
            <w:vAlign w:val="center"/>
          </w:tcPr>
          <w:p w14:paraId="081A8AF2" w14:textId="77777777" w:rsidR="00982ED1" w:rsidRPr="00CA60BE" w:rsidRDefault="00000000">
            <w:pPr>
              <w:spacing w:after="0"/>
              <w:jc w:val="center"/>
            </w:pPr>
            <w:r w:rsidRPr="00CA60BE">
              <w:lastRenderedPageBreak/>
              <w:t>7</w:t>
            </w:r>
          </w:p>
        </w:tc>
        <w:tc>
          <w:tcPr>
            <w:tcW w:w="1915" w:type="dxa"/>
            <w:vAlign w:val="center"/>
          </w:tcPr>
          <w:p w14:paraId="7D511963" w14:textId="77777777" w:rsidR="00982ED1" w:rsidRPr="00CA60BE" w:rsidRDefault="00000000">
            <w:pPr>
              <w:spacing w:after="0"/>
            </w:pPr>
            <w:r w:rsidRPr="00CA60BE">
              <w:t>L</w:t>
            </w:r>
          </w:p>
        </w:tc>
        <w:tc>
          <w:tcPr>
            <w:tcW w:w="3117" w:type="dxa"/>
            <w:vAlign w:val="center"/>
          </w:tcPr>
          <w:p w14:paraId="2B47E300" w14:textId="77777777" w:rsidR="00982ED1" w:rsidRPr="00CA60BE" w:rsidRDefault="00000000">
            <w:pPr>
              <w:spacing w:after="0"/>
            </w:pPr>
            <w:r w:rsidRPr="00CA60BE">
              <w:t>J = 3</w:t>
            </w:r>
          </w:p>
        </w:tc>
        <w:tc>
          <w:tcPr>
            <w:tcW w:w="1260" w:type="dxa"/>
            <w:vAlign w:val="center"/>
          </w:tcPr>
          <w:p w14:paraId="7FDC5089" w14:textId="77777777" w:rsidR="00982ED1" w:rsidRPr="00CA60BE" w:rsidRDefault="00000000">
            <w:pPr>
              <w:spacing w:after="0"/>
            </w:pPr>
            <w:r w:rsidRPr="00CA60BE">
              <w:t>J</w:t>
            </w:r>
          </w:p>
        </w:tc>
        <w:tc>
          <w:tcPr>
            <w:tcW w:w="1368" w:type="dxa"/>
            <w:vAlign w:val="center"/>
          </w:tcPr>
          <w:p w14:paraId="420A9A4B" w14:textId="77777777" w:rsidR="00982ED1" w:rsidRPr="00CA60BE" w:rsidRDefault="00000000">
            <w:pPr>
              <w:spacing w:after="0"/>
            </w:pPr>
            <w:r w:rsidRPr="00CA60BE">
              <w:t>31</w:t>
            </w:r>
          </w:p>
        </w:tc>
      </w:tr>
      <w:tr w:rsidR="00982ED1" w:rsidRPr="00CA60BE" w14:paraId="7446CCA0" w14:textId="77777777" w:rsidTr="00A3231A">
        <w:trPr>
          <w:jc w:val="center"/>
        </w:trPr>
        <w:tc>
          <w:tcPr>
            <w:tcW w:w="1916" w:type="dxa"/>
            <w:vAlign w:val="center"/>
          </w:tcPr>
          <w:p w14:paraId="1CAC46BB" w14:textId="77777777" w:rsidR="00982ED1" w:rsidRPr="00CA60BE" w:rsidRDefault="00000000">
            <w:pPr>
              <w:spacing w:after="0"/>
              <w:jc w:val="center"/>
            </w:pPr>
            <w:r w:rsidRPr="00CA60BE">
              <w:t>8</w:t>
            </w:r>
          </w:p>
        </w:tc>
        <w:tc>
          <w:tcPr>
            <w:tcW w:w="1915" w:type="dxa"/>
            <w:vAlign w:val="center"/>
          </w:tcPr>
          <w:p w14:paraId="18224589" w14:textId="77777777" w:rsidR="00982ED1" w:rsidRPr="00CA60BE" w:rsidRDefault="00000000">
            <w:pPr>
              <w:spacing w:after="0"/>
            </w:pPr>
            <w:r w:rsidRPr="00CA60BE">
              <w:t>J</w:t>
            </w:r>
          </w:p>
        </w:tc>
        <w:tc>
          <w:tcPr>
            <w:tcW w:w="3117" w:type="dxa"/>
            <w:vAlign w:val="center"/>
          </w:tcPr>
          <w:p w14:paraId="75D244D3" w14:textId="77777777" w:rsidR="00982ED1" w:rsidRPr="00CA60BE" w:rsidRDefault="00000000">
            <w:pPr>
              <w:spacing w:after="0"/>
            </w:pPr>
            <w:r w:rsidRPr="00CA60BE">
              <w:t>G = 5, F = 8, B = 11</w:t>
            </w:r>
          </w:p>
        </w:tc>
        <w:tc>
          <w:tcPr>
            <w:tcW w:w="1260" w:type="dxa"/>
            <w:vAlign w:val="center"/>
          </w:tcPr>
          <w:p w14:paraId="1EA74B5D" w14:textId="77777777" w:rsidR="00982ED1" w:rsidRPr="00CA60BE" w:rsidRDefault="00000000">
            <w:pPr>
              <w:spacing w:after="0"/>
            </w:pPr>
            <w:r w:rsidRPr="00CA60BE">
              <w:t>G</w:t>
            </w:r>
          </w:p>
        </w:tc>
        <w:tc>
          <w:tcPr>
            <w:tcW w:w="1368" w:type="dxa"/>
            <w:vAlign w:val="center"/>
          </w:tcPr>
          <w:p w14:paraId="1302FA3E" w14:textId="77777777" w:rsidR="00982ED1" w:rsidRPr="00CA60BE" w:rsidRDefault="00000000">
            <w:pPr>
              <w:spacing w:after="0"/>
            </w:pPr>
            <w:r w:rsidRPr="00CA60BE">
              <w:t>36</w:t>
            </w:r>
          </w:p>
        </w:tc>
      </w:tr>
      <w:tr w:rsidR="00982ED1" w:rsidRPr="00CA60BE" w14:paraId="03B868AB" w14:textId="77777777" w:rsidTr="00A3231A">
        <w:trPr>
          <w:jc w:val="center"/>
        </w:trPr>
        <w:tc>
          <w:tcPr>
            <w:tcW w:w="1916" w:type="dxa"/>
            <w:vAlign w:val="center"/>
          </w:tcPr>
          <w:p w14:paraId="5B25077D" w14:textId="77777777" w:rsidR="00982ED1" w:rsidRPr="00CA60BE" w:rsidRDefault="00000000">
            <w:pPr>
              <w:spacing w:after="0"/>
              <w:jc w:val="center"/>
            </w:pPr>
            <w:r w:rsidRPr="00CA60BE">
              <w:t>9</w:t>
            </w:r>
          </w:p>
        </w:tc>
        <w:tc>
          <w:tcPr>
            <w:tcW w:w="1915" w:type="dxa"/>
            <w:vAlign w:val="center"/>
          </w:tcPr>
          <w:p w14:paraId="369D3FDF" w14:textId="77777777" w:rsidR="00982ED1" w:rsidRPr="00CA60BE" w:rsidRDefault="00000000">
            <w:pPr>
              <w:spacing w:after="0"/>
            </w:pPr>
            <w:r w:rsidRPr="00CA60BE">
              <w:t>G</w:t>
            </w:r>
          </w:p>
        </w:tc>
        <w:tc>
          <w:tcPr>
            <w:tcW w:w="3117" w:type="dxa"/>
            <w:vAlign w:val="center"/>
          </w:tcPr>
          <w:p w14:paraId="49A81259" w14:textId="77777777" w:rsidR="00982ED1" w:rsidRPr="00CA60BE" w:rsidRDefault="00000000">
            <w:pPr>
              <w:spacing w:after="0"/>
            </w:pPr>
            <w:r w:rsidRPr="00CA60BE">
              <w:t>H = 4, F = 7</w:t>
            </w:r>
          </w:p>
        </w:tc>
        <w:tc>
          <w:tcPr>
            <w:tcW w:w="1260" w:type="dxa"/>
            <w:vAlign w:val="center"/>
          </w:tcPr>
          <w:p w14:paraId="4FD4ACFC" w14:textId="77777777" w:rsidR="00982ED1" w:rsidRPr="00CA60BE" w:rsidRDefault="00000000">
            <w:pPr>
              <w:spacing w:after="0"/>
            </w:pPr>
            <w:r w:rsidRPr="00CA60BE">
              <w:t>H</w:t>
            </w:r>
          </w:p>
        </w:tc>
        <w:tc>
          <w:tcPr>
            <w:tcW w:w="1368" w:type="dxa"/>
            <w:vAlign w:val="center"/>
          </w:tcPr>
          <w:p w14:paraId="2CFD126B" w14:textId="77777777" w:rsidR="00982ED1" w:rsidRPr="00CA60BE" w:rsidRDefault="00000000">
            <w:pPr>
              <w:spacing w:after="0"/>
            </w:pPr>
            <w:r w:rsidRPr="00CA60BE">
              <w:t>40</w:t>
            </w:r>
          </w:p>
        </w:tc>
      </w:tr>
      <w:tr w:rsidR="00982ED1" w:rsidRPr="00CA60BE" w14:paraId="6D59DD9F" w14:textId="77777777" w:rsidTr="00A3231A">
        <w:trPr>
          <w:jc w:val="center"/>
        </w:trPr>
        <w:tc>
          <w:tcPr>
            <w:tcW w:w="1916" w:type="dxa"/>
            <w:vAlign w:val="center"/>
          </w:tcPr>
          <w:p w14:paraId="54941AC6" w14:textId="77777777" w:rsidR="00982ED1" w:rsidRPr="00CA60BE" w:rsidRDefault="00000000">
            <w:pPr>
              <w:spacing w:after="0"/>
              <w:jc w:val="center"/>
            </w:pPr>
            <w:r w:rsidRPr="00CA60BE">
              <w:t>10</w:t>
            </w:r>
          </w:p>
        </w:tc>
        <w:tc>
          <w:tcPr>
            <w:tcW w:w="1915" w:type="dxa"/>
            <w:vAlign w:val="center"/>
          </w:tcPr>
          <w:p w14:paraId="50D3EFAD" w14:textId="77777777" w:rsidR="00982ED1" w:rsidRPr="00CA60BE" w:rsidRDefault="00000000">
            <w:pPr>
              <w:spacing w:after="0"/>
            </w:pPr>
            <w:r w:rsidRPr="00CA60BE">
              <w:t>H</w:t>
            </w:r>
          </w:p>
        </w:tc>
        <w:tc>
          <w:tcPr>
            <w:tcW w:w="3117" w:type="dxa"/>
            <w:vAlign w:val="center"/>
          </w:tcPr>
          <w:p w14:paraId="6D9EA034" w14:textId="77777777" w:rsidR="00982ED1" w:rsidRPr="00CA60BE" w:rsidRDefault="00000000">
            <w:pPr>
              <w:spacing w:after="0"/>
            </w:pPr>
            <w:r w:rsidRPr="00CA60BE">
              <w:t>I = 9</w:t>
            </w:r>
          </w:p>
        </w:tc>
        <w:tc>
          <w:tcPr>
            <w:tcW w:w="1260" w:type="dxa"/>
            <w:vAlign w:val="center"/>
          </w:tcPr>
          <w:p w14:paraId="7974DB5B" w14:textId="77777777" w:rsidR="00982ED1" w:rsidRPr="00CA60BE" w:rsidRDefault="00000000">
            <w:pPr>
              <w:spacing w:after="0"/>
            </w:pPr>
            <w:r w:rsidRPr="00CA60BE">
              <w:t>I</w:t>
            </w:r>
          </w:p>
        </w:tc>
        <w:tc>
          <w:tcPr>
            <w:tcW w:w="1368" w:type="dxa"/>
            <w:vAlign w:val="center"/>
          </w:tcPr>
          <w:p w14:paraId="131024A1" w14:textId="77777777" w:rsidR="00982ED1" w:rsidRPr="00CA60BE" w:rsidRDefault="00000000">
            <w:pPr>
              <w:spacing w:after="0"/>
            </w:pPr>
            <w:r w:rsidRPr="00CA60BE">
              <w:t>49</w:t>
            </w:r>
          </w:p>
        </w:tc>
      </w:tr>
    </w:tbl>
    <w:p w14:paraId="2B981240" w14:textId="77777777" w:rsidR="00982ED1" w:rsidRPr="00CA60BE" w:rsidRDefault="00982ED1"/>
    <w:p w14:paraId="0400F3E6" w14:textId="04657DAC" w:rsidR="00982ED1" w:rsidRPr="00CA60BE" w:rsidRDefault="00A3231A">
      <w:pPr>
        <w:spacing w:before="60" w:after="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CtoI</m:t>
              </m:r>
            </m:sub>
          </m:sSub>
          <m:r>
            <w:rPr>
              <w:rFonts w:ascii="Cambria Math" w:hAnsi="Cambria Math"/>
            </w:rPr>
            <m:t>=c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C,D</m:t>
              </m:r>
            </m:e>
          </m:d>
          <m:r>
            <w:rPr>
              <w:rFonts w:ascii="Cambria Math" w:hAnsi="Cambria Math"/>
            </w:rPr>
            <m:t>+c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D,E</m:t>
              </m:r>
            </m:e>
          </m:d>
          <m:r>
            <w:rPr>
              <w:rFonts w:ascii="Cambria Math" w:hAnsi="Cambria Math"/>
            </w:rPr>
            <m:t>+c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E,K</m:t>
              </m:r>
            </m:e>
          </m:d>
          <m:r>
            <w:rPr>
              <w:rFonts w:ascii="Cambria Math" w:hAnsi="Cambria Math"/>
            </w:rPr>
            <m:t>+c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K,N</m:t>
              </m:r>
            </m:e>
          </m:d>
          <m:r>
            <w:rPr>
              <w:rFonts w:ascii="Cambria Math" w:hAnsi="Cambria Math"/>
            </w:rPr>
            <m:t>+c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N,M</m:t>
              </m:r>
            </m:e>
          </m:d>
          <m:r>
            <w:rPr>
              <w:rFonts w:ascii="Cambria Math" w:hAnsi="Cambria Math"/>
            </w:rPr>
            <m:t>+c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M,L</m:t>
              </m:r>
            </m:e>
          </m:d>
          <m:r>
            <w:rPr>
              <w:rFonts w:ascii="Cambria Math" w:hAnsi="Cambria Math"/>
            </w:rPr>
            <m:t>+c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L,J</m:t>
              </m:r>
            </m:e>
          </m:d>
          <m:r>
            <w:rPr>
              <w:rFonts w:ascii="Cambria Math" w:hAnsi="Cambria Math"/>
            </w:rPr>
            <m:t>+c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J,G</m:t>
              </m:r>
            </m:e>
          </m:d>
          <m:r>
            <w:rPr>
              <w:rFonts w:ascii="Cambria Math" w:hAnsi="Cambria Math"/>
            </w:rPr>
            <m:t>+c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G,H</m:t>
              </m:r>
            </m:e>
          </m:d>
          <m:r>
            <w:rPr>
              <w:rFonts w:ascii="Cambria Math" w:hAnsi="Cambria Math"/>
            </w:rPr>
            <m:t>+c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H,I</m:t>
              </m:r>
            </m:e>
          </m:d>
        </m:oMath>
      </m:oMathPara>
    </w:p>
    <w:p w14:paraId="33997F72" w14:textId="6B5965E7" w:rsidR="00982ED1" w:rsidRPr="00CA60BE" w:rsidRDefault="00A3231A">
      <w:pPr>
        <w:spacing w:before="60" w:after="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CtoI</m:t>
              </m:r>
            </m:sub>
          </m:sSub>
          <m:r>
            <w:rPr>
              <w:rFonts w:ascii="Cambria Math" w:hAnsi="Cambria Math"/>
            </w:rPr>
            <m:t>=5+5+3+5+3+7+3+5+4+9=49</m:t>
          </m:r>
        </m:oMath>
      </m:oMathPara>
    </w:p>
    <w:p w14:paraId="22BAF76E" w14:textId="77777777" w:rsidR="00982ED1" w:rsidRPr="00CA60BE" w:rsidRDefault="00000000">
      <w:pPr>
        <w:jc w:val="both"/>
      </w:pPr>
      <w:proofErr w:type="spellStart"/>
      <w:r w:rsidRPr="00CA60BE">
        <w:t>Berdasarkan</w:t>
      </w:r>
      <w:proofErr w:type="spellEnd"/>
      <w:r w:rsidRPr="00CA60BE">
        <w:t xml:space="preserve"> </w:t>
      </w:r>
      <w:proofErr w:type="spellStart"/>
      <w:r w:rsidRPr="00CA60BE">
        <w:t>perhitungan</w:t>
      </w:r>
      <w:proofErr w:type="spellEnd"/>
      <w:r w:rsidRPr="00CA60BE">
        <w:t xml:space="preserve"> manual, </w:t>
      </w:r>
      <w:proofErr w:type="spellStart"/>
      <w:r w:rsidRPr="00CA60BE">
        <w:t>rute</w:t>
      </w:r>
      <w:proofErr w:type="spellEnd"/>
      <w:r w:rsidRPr="00CA60BE">
        <w:t xml:space="preserve"> yang </w:t>
      </w:r>
      <w:proofErr w:type="spellStart"/>
      <w:r w:rsidRPr="00CA60BE">
        <w:t>diperoleh</w:t>
      </w:r>
      <w:proofErr w:type="spellEnd"/>
      <w:r w:rsidRPr="00CA60BE">
        <w:t xml:space="preserve"> </w:t>
      </w:r>
      <w:proofErr w:type="spellStart"/>
      <w:r w:rsidRPr="00CA60BE">
        <w:t>adalah</w:t>
      </w:r>
      <w:proofErr w:type="spellEnd"/>
      <w:r w:rsidRPr="00CA60BE">
        <w:t xml:space="preserve"> C - D - E - K - N - M - L - J - G - H - I </w:t>
      </w:r>
      <w:proofErr w:type="spellStart"/>
      <w:r w:rsidRPr="00CA60BE">
        <w:t>dengan</w:t>
      </w:r>
      <w:proofErr w:type="spellEnd"/>
      <w:r w:rsidRPr="00CA60BE">
        <w:t xml:space="preserve"> total </w:t>
      </w:r>
      <w:proofErr w:type="spellStart"/>
      <w:r w:rsidRPr="00CA60BE">
        <w:t>jarak</w:t>
      </w:r>
      <w:proofErr w:type="spellEnd"/>
      <w:r w:rsidRPr="00CA60BE">
        <w:t xml:space="preserve"> 49 dan 10 proses </w:t>
      </w:r>
      <w:proofErr w:type="spellStart"/>
      <w:r w:rsidRPr="00CA60BE">
        <w:t>komputasi</w:t>
      </w:r>
      <w:proofErr w:type="spellEnd"/>
      <w:r w:rsidRPr="00CA60BE">
        <w:t>.</w:t>
      </w:r>
    </w:p>
    <w:p w14:paraId="79B30795" w14:textId="77777777" w:rsidR="00982ED1" w:rsidRPr="00CA60BE" w:rsidRDefault="00000000">
      <w:pPr>
        <w:spacing w:before="120"/>
        <w:jc w:val="center"/>
      </w:pPr>
      <w:r w:rsidRPr="00CA60BE">
        <w:rPr>
          <w:b/>
        </w:rPr>
        <w:t>[</w:t>
      </w:r>
      <w:proofErr w:type="spellStart"/>
      <w:r w:rsidRPr="00CA60BE">
        <w:rPr>
          <w:b/>
        </w:rPr>
        <w:t>taruh</w:t>
      </w:r>
      <w:proofErr w:type="spellEnd"/>
      <w:r w:rsidRPr="00CA60BE">
        <w:rPr>
          <w:b/>
        </w:rPr>
        <w:t xml:space="preserve"> </w:t>
      </w:r>
      <w:proofErr w:type="spellStart"/>
      <w:r w:rsidRPr="00CA60BE">
        <w:rPr>
          <w:b/>
        </w:rPr>
        <w:t>gambar</w:t>
      </w:r>
      <w:proofErr w:type="spellEnd"/>
      <w:r w:rsidRPr="00CA60BE">
        <w:rPr>
          <w:b/>
        </w:rPr>
        <w:t xml:space="preserve"> </w:t>
      </w:r>
      <w:proofErr w:type="spellStart"/>
      <w:r w:rsidRPr="00CA60BE">
        <w:rPr>
          <w:b/>
        </w:rPr>
        <w:t>rute</w:t>
      </w:r>
      <w:proofErr w:type="spellEnd"/>
      <w:r w:rsidRPr="00CA60BE">
        <w:rPr>
          <w:b/>
        </w:rPr>
        <w:t xml:space="preserve"> </w:t>
      </w:r>
      <w:proofErr w:type="spellStart"/>
      <w:r w:rsidRPr="00CA60BE">
        <w:rPr>
          <w:b/>
        </w:rPr>
        <w:t>hasil</w:t>
      </w:r>
      <w:proofErr w:type="spellEnd"/>
      <w:r w:rsidRPr="00CA60BE">
        <w:rPr>
          <w:b/>
        </w:rPr>
        <w:t xml:space="preserve"> Greedy </w:t>
      </w:r>
      <w:proofErr w:type="spellStart"/>
      <w:r w:rsidRPr="00CA60BE">
        <w:rPr>
          <w:b/>
        </w:rPr>
        <w:t>kasus</w:t>
      </w:r>
      <w:proofErr w:type="spellEnd"/>
      <w:r w:rsidRPr="00CA60BE">
        <w:rPr>
          <w:b/>
        </w:rPr>
        <w:t xml:space="preserve"> C </w:t>
      </w:r>
      <w:proofErr w:type="spellStart"/>
      <w:r w:rsidRPr="00CA60BE">
        <w:rPr>
          <w:b/>
        </w:rPr>
        <w:t>menuju</w:t>
      </w:r>
      <w:proofErr w:type="spellEnd"/>
      <w:r w:rsidRPr="00CA60BE">
        <w:rPr>
          <w:b/>
        </w:rPr>
        <w:t xml:space="preserve"> I]</w:t>
      </w:r>
    </w:p>
    <w:p w14:paraId="6436CA0D" w14:textId="77777777" w:rsidR="00982ED1" w:rsidRPr="00CA60BE" w:rsidRDefault="00000000">
      <w:pPr>
        <w:pStyle w:val="Heading2"/>
        <w:rPr>
          <w:color w:val="auto"/>
        </w:rPr>
      </w:pPr>
      <w:r w:rsidRPr="00CA60BE">
        <w:rPr>
          <w:rFonts w:ascii="Times New Roman" w:eastAsia="Times New Roman" w:hAnsi="Times New Roman"/>
          <w:color w:val="auto"/>
        </w:rPr>
        <w:t xml:space="preserve">3.4 </w:t>
      </w:r>
      <w:proofErr w:type="spellStart"/>
      <w:r w:rsidRPr="00CA60BE">
        <w:rPr>
          <w:rFonts w:ascii="Times New Roman" w:eastAsia="Times New Roman" w:hAnsi="Times New Roman"/>
          <w:color w:val="auto"/>
        </w:rPr>
        <w:t>Analisis</w:t>
      </w:r>
      <w:proofErr w:type="spellEnd"/>
      <w:r w:rsidRPr="00CA60BE">
        <w:rPr>
          <w:rFonts w:ascii="Times New Roman" w:eastAsia="Times New Roman" w:hAnsi="Times New Roman"/>
          <w:color w:val="auto"/>
        </w:rPr>
        <w:t xml:space="preserve"> Hasil</w:t>
      </w:r>
    </w:p>
    <w:p w14:paraId="24F2365B" w14:textId="77777777" w:rsidR="00982ED1" w:rsidRPr="00CA60BE" w:rsidRDefault="00000000" w:rsidP="009D4081">
      <w:pPr>
        <w:ind w:firstLine="720"/>
        <w:jc w:val="both"/>
      </w:pPr>
      <w:r w:rsidRPr="00CA60BE">
        <w:t xml:space="preserve">Pada </w:t>
      </w:r>
      <w:proofErr w:type="spellStart"/>
      <w:r w:rsidRPr="00CA60BE">
        <w:t>kasus</w:t>
      </w:r>
      <w:proofErr w:type="spellEnd"/>
      <w:r w:rsidRPr="00CA60BE">
        <w:t xml:space="preserve"> </w:t>
      </w:r>
      <w:proofErr w:type="spellStart"/>
      <w:r w:rsidRPr="00CA60BE">
        <w:t>pertama</w:t>
      </w:r>
      <w:proofErr w:type="spellEnd"/>
      <w:r w:rsidRPr="00CA60BE">
        <w:t xml:space="preserve">, Greedy </w:t>
      </w:r>
      <w:proofErr w:type="spellStart"/>
      <w:r w:rsidRPr="00CA60BE">
        <w:t>menghasilkan</w:t>
      </w:r>
      <w:proofErr w:type="spellEnd"/>
      <w:r w:rsidRPr="00CA60BE">
        <w:t xml:space="preserve"> </w:t>
      </w:r>
      <w:proofErr w:type="spellStart"/>
      <w:r w:rsidRPr="00CA60BE">
        <w:t>rute</w:t>
      </w:r>
      <w:proofErr w:type="spellEnd"/>
      <w:r w:rsidRPr="00CA60BE">
        <w:t xml:space="preserve"> A - B - F - G - H - I - N </w:t>
      </w:r>
      <w:proofErr w:type="spellStart"/>
      <w:r w:rsidRPr="00CA60BE">
        <w:t>dengan</w:t>
      </w:r>
      <w:proofErr w:type="spellEnd"/>
      <w:r w:rsidRPr="00CA60BE">
        <w:t xml:space="preserve"> total </w:t>
      </w:r>
      <w:proofErr w:type="spellStart"/>
      <w:r w:rsidRPr="00CA60BE">
        <w:t>jarak</w:t>
      </w:r>
      <w:proofErr w:type="spellEnd"/>
      <w:r w:rsidRPr="00CA60BE">
        <w:t xml:space="preserve"> 42. Pada </w:t>
      </w:r>
      <w:proofErr w:type="spellStart"/>
      <w:r w:rsidRPr="00CA60BE">
        <w:t>kasus</w:t>
      </w:r>
      <w:proofErr w:type="spellEnd"/>
      <w:r w:rsidRPr="00CA60BE">
        <w:t xml:space="preserve"> </w:t>
      </w:r>
      <w:proofErr w:type="spellStart"/>
      <w:r w:rsidRPr="00CA60BE">
        <w:t>kedua</w:t>
      </w:r>
      <w:proofErr w:type="spellEnd"/>
      <w:r w:rsidRPr="00CA60BE">
        <w:t xml:space="preserve">, Greedy </w:t>
      </w:r>
      <w:proofErr w:type="spellStart"/>
      <w:r w:rsidRPr="00CA60BE">
        <w:t>menghasilkan</w:t>
      </w:r>
      <w:proofErr w:type="spellEnd"/>
      <w:r w:rsidRPr="00CA60BE">
        <w:t xml:space="preserve"> </w:t>
      </w:r>
      <w:proofErr w:type="spellStart"/>
      <w:r w:rsidRPr="00CA60BE">
        <w:t>rute</w:t>
      </w:r>
      <w:proofErr w:type="spellEnd"/>
      <w:r w:rsidRPr="00CA60BE">
        <w:t xml:space="preserve"> C - D - E - K - N - M - L - J - G - H - I </w:t>
      </w:r>
      <w:proofErr w:type="spellStart"/>
      <w:r w:rsidRPr="00CA60BE">
        <w:t>dengan</w:t>
      </w:r>
      <w:proofErr w:type="spellEnd"/>
      <w:r w:rsidRPr="00CA60BE">
        <w:t xml:space="preserve"> total </w:t>
      </w:r>
      <w:proofErr w:type="spellStart"/>
      <w:r w:rsidRPr="00CA60BE">
        <w:t>jarak</w:t>
      </w:r>
      <w:proofErr w:type="spellEnd"/>
      <w:r w:rsidRPr="00CA60BE">
        <w:t xml:space="preserve"> 49. Hasil </w:t>
      </w:r>
      <w:proofErr w:type="spellStart"/>
      <w:r w:rsidRPr="00CA60BE">
        <w:t>ini</w:t>
      </w:r>
      <w:proofErr w:type="spellEnd"/>
      <w:r w:rsidRPr="00CA60BE">
        <w:t xml:space="preserve"> </w:t>
      </w:r>
      <w:proofErr w:type="spellStart"/>
      <w:r w:rsidRPr="00CA60BE">
        <w:t>menunjukkan</w:t>
      </w:r>
      <w:proofErr w:type="spellEnd"/>
      <w:r w:rsidRPr="00CA60BE">
        <w:t xml:space="preserve"> </w:t>
      </w:r>
      <w:proofErr w:type="spellStart"/>
      <w:r w:rsidRPr="00CA60BE">
        <w:t>bahwa</w:t>
      </w:r>
      <w:proofErr w:type="spellEnd"/>
      <w:r w:rsidRPr="00CA60BE">
        <w:t xml:space="preserve"> Greedy </w:t>
      </w:r>
      <w:proofErr w:type="spellStart"/>
      <w:r w:rsidRPr="00CA60BE">
        <w:t>mudah</w:t>
      </w:r>
      <w:proofErr w:type="spellEnd"/>
      <w:r w:rsidRPr="00CA60BE">
        <w:t xml:space="preserve"> </w:t>
      </w:r>
      <w:proofErr w:type="spellStart"/>
      <w:r w:rsidRPr="00CA60BE">
        <w:t>diterapkan</w:t>
      </w:r>
      <w:proofErr w:type="spellEnd"/>
      <w:r w:rsidRPr="00CA60BE">
        <w:t xml:space="preserve"> </w:t>
      </w:r>
      <w:proofErr w:type="spellStart"/>
      <w:r w:rsidRPr="00CA60BE">
        <w:t>karena</w:t>
      </w:r>
      <w:proofErr w:type="spellEnd"/>
      <w:r w:rsidRPr="00CA60BE">
        <w:t xml:space="preserve"> </w:t>
      </w:r>
      <w:proofErr w:type="spellStart"/>
      <w:r w:rsidRPr="00CA60BE">
        <w:t>hanya</w:t>
      </w:r>
      <w:proofErr w:type="spellEnd"/>
      <w:r w:rsidRPr="00CA60BE">
        <w:t xml:space="preserve"> </w:t>
      </w:r>
      <w:proofErr w:type="spellStart"/>
      <w:r w:rsidRPr="00CA60BE">
        <w:t>perlu</w:t>
      </w:r>
      <w:proofErr w:type="spellEnd"/>
      <w:r w:rsidRPr="00CA60BE">
        <w:t xml:space="preserve"> </w:t>
      </w:r>
      <w:proofErr w:type="spellStart"/>
      <w:r w:rsidRPr="00CA60BE">
        <w:t>melihat</w:t>
      </w:r>
      <w:proofErr w:type="spellEnd"/>
      <w:r w:rsidRPr="00CA60BE">
        <w:t xml:space="preserve"> </w:t>
      </w:r>
      <w:proofErr w:type="spellStart"/>
      <w:r w:rsidRPr="00CA60BE">
        <w:t>cabang</w:t>
      </w:r>
      <w:proofErr w:type="spellEnd"/>
      <w:r w:rsidRPr="00CA60BE">
        <w:t xml:space="preserve"> </w:t>
      </w:r>
      <w:proofErr w:type="spellStart"/>
      <w:r w:rsidRPr="00CA60BE">
        <w:t>terdekat</w:t>
      </w:r>
      <w:proofErr w:type="spellEnd"/>
      <w:r w:rsidRPr="00CA60BE">
        <w:t xml:space="preserve"> </w:t>
      </w:r>
      <w:proofErr w:type="spellStart"/>
      <w:r w:rsidRPr="00CA60BE">
        <w:t>dari</w:t>
      </w:r>
      <w:proofErr w:type="spellEnd"/>
      <w:r w:rsidRPr="00CA60BE">
        <w:t xml:space="preserve"> node </w:t>
      </w:r>
      <w:proofErr w:type="spellStart"/>
      <w:r w:rsidRPr="00CA60BE">
        <w:t>saat</w:t>
      </w:r>
      <w:proofErr w:type="spellEnd"/>
      <w:r w:rsidRPr="00CA60BE">
        <w:t xml:space="preserve"> </w:t>
      </w:r>
      <w:proofErr w:type="spellStart"/>
      <w:r w:rsidRPr="00CA60BE">
        <w:t>ini</w:t>
      </w:r>
      <w:proofErr w:type="spellEnd"/>
      <w:r w:rsidRPr="00CA60BE">
        <w:t xml:space="preserve">, </w:t>
      </w:r>
      <w:proofErr w:type="spellStart"/>
      <w:r w:rsidRPr="00CA60BE">
        <w:t>tetapi</w:t>
      </w:r>
      <w:proofErr w:type="spellEnd"/>
      <w:r w:rsidRPr="00CA60BE">
        <w:t xml:space="preserve"> </w:t>
      </w:r>
      <w:proofErr w:type="spellStart"/>
      <w:r w:rsidRPr="00CA60BE">
        <w:t>pendekatan</w:t>
      </w:r>
      <w:proofErr w:type="spellEnd"/>
      <w:r w:rsidRPr="00CA60BE">
        <w:t xml:space="preserve"> </w:t>
      </w:r>
      <w:proofErr w:type="spellStart"/>
      <w:r w:rsidRPr="00CA60BE">
        <w:t>tersebut</w:t>
      </w:r>
      <w:proofErr w:type="spellEnd"/>
      <w:r w:rsidRPr="00CA60BE">
        <w:t xml:space="preserve"> </w:t>
      </w:r>
      <w:proofErr w:type="spellStart"/>
      <w:r w:rsidRPr="00CA60BE">
        <w:t>dapat</w:t>
      </w:r>
      <w:proofErr w:type="spellEnd"/>
      <w:r w:rsidRPr="00CA60BE">
        <w:t xml:space="preserve"> </w:t>
      </w:r>
      <w:proofErr w:type="spellStart"/>
      <w:r w:rsidRPr="00CA60BE">
        <w:t>menghasilkan</w:t>
      </w:r>
      <w:proofErr w:type="spellEnd"/>
      <w:r w:rsidRPr="00CA60BE">
        <w:t xml:space="preserve"> </w:t>
      </w:r>
      <w:proofErr w:type="spellStart"/>
      <w:r w:rsidRPr="00CA60BE">
        <w:t>jalur</w:t>
      </w:r>
      <w:proofErr w:type="spellEnd"/>
      <w:r w:rsidRPr="00CA60BE">
        <w:t xml:space="preserve"> yang </w:t>
      </w:r>
      <w:proofErr w:type="spellStart"/>
      <w:r w:rsidRPr="00CA60BE">
        <w:t>berputar</w:t>
      </w:r>
      <w:proofErr w:type="spellEnd"/>
      <w:r w:rsidRPr="00CA60BE">
        <w:t xml:space="preserve"> </w:t>
      </w:r>
      <w:proofErr w:type="spellStart"/>
      <w:r w:rsidRPr="00CA60BE">
        <w:t>apabila</w:t>
      </w:r>
      <w:proofErr w:type="spellEnd"/>
      <w:r w:rsidRPr="00CA60BE">
        <w:t xml:space="preserve"> </w:t>
      </w:r>
      <w:proofErr w:type="spellStart"/>
      <w:r w:rsidRPr="00CA60BE">
        <w:t>pilihan</w:t>
      </w:r>
      <w:proofErr w:type="spellEnd"/>
      <w:r w:rsidRPr="00CA60BE">
        <w:t xml:space="preserve"> </w:t>
      </w:r>
      <w:proofErr w:type="spellStart"/>
      <w:r w:rsidRPr="00CA60BE">
        <w:t>lokal</w:t>
      </w:r>
      <w:proofErr w:type="spellEnd"/>
      <w:r w:rsidRPr="00CA60BE">
        <w:t xml:space="preserve"> </w:t>
      </w:r>
      <w:proofErr w:type="spellStart"/>
      <w:r w:rsidRPr="00CA60BE">
        <w:t>terkecil</w:t>
      </w:r>
      <w:proofErr w:type="spellEnd"/>
      <w:r w:rsidRPr="00CA60BE">
        <w:t xml:space="preserve"> </w:t>
      </w:r>
      <w:proofErr w:type="spellStart"/>
      <w:r w:rsidRPr="00CA60BE">
        <w:t>tidak</w:t>
      </w:r>
      <w:proofErr w:type="spellEnd"/>
      <w:r w:rsidRPr="00CA60BE">
        <w:t xml:space="preserve"> </w:t>
      </w:r>
      <w:proofErr w:type="spellStart"/>
      <w:r w:rsidRPr="00CA60BE">
        <w:t>mengarah</w:t>
      </w:r>
      <w:proofErr w:type="spellEnd"/>
      <w:r w:rsidRPr="00CA60BE">
        <w:t xml:space="preserve"> </w:t>
      </w:r>
      <w:proofErr w:type="spellStart"/>
      <w:r w:rsidRPr="00CA60BE">
        <w:t>langsung</w:t>
      </w:r>
      <w:proofErr w:type="spellEnd"/>
      <w:r w:rsidRPr="00CA60BE">
        <w:t xml:space="preserve"> </w:t>
      </w:r>
      <w:proofErr w:type="spellStart"/>
      <w:r w:rsidRPr="00CA60BE">
        <w:t>ke</w:t>
      </w:r>
      <w:proofErr w:type="spellEnd"/>
      <w:r w:rsidRPr="00CA60BE">
        <w:t xml:space="preserve"> </w:t>
      </w:r>
      <w:proofErr w:type="spellStart"/>
      <w:r w:rsidRPr="00CA60BE">
        <w:t>tujuan</w:t>
      </w:r>
      <w:proofErr w:type="spellEnd"/>
      <w:r w:rsidRPr="00CA60BE">
        <w:t xml:space="preserve"> </w:t>
      </w:r>
      <w:proofErr w:type="spellStart"/>
      <w:r w:rsidRPr="00CA60BE">
        <w:t>akhir</w:t>
      </w:r>
      <w:proofErr w:type="spellEnd"/>
      <w:r w:rsidRPr="00CA60BE">
        <w:t>.</w:t>
      </w:r>
    </w:p>
    <w:p w14:paraId="7B1C0E88" w14:textId="77777777" w:rsidR="00982ED1" w:rsidRPr="00CA60BE" w:rsidRDefault="00000000" w:rsidP="009D4081">
      <w:pPr>
        <w:spacing w:line="276" w:lineRule="auto" w:after="120"/>
        <w:ind w:firstLine="720"/>
        <w:jc w:val="both"/>
      </w:pPr>
      <w:r/>
      <w:r>
        <w:rPr>
          <w:rFonts w:ascii="Times New Roman" w:hAnsi="Times New Roman" w:eastAsia="Times New Roman"/>
          <w:b w:val="0"/>
          <w:sz w:val="24"/>
        </w:rPr>
        <w:t>Hasil perhitungan manual pada bagian ini dapat digunakan sebagai acuan validasi terhadap program tim, karena rute dan total jarak yang diperoleh mengikuti proses Greedy pada paper acuan.</w:t>
      </w:r>
    </w:p>
    <w:tbl>
      <w:tblPr>
        <w:tblCellMar>
          <w:top w:w="120" w:type="dxa"/>
          <w:left w:w="120" w:type="dxa"/>
          <w:bottom w:w="120" w:type="dxa"/>
          <w:right w:w="120" w:type="dxa"/>
        </w:tblCellMar>
        <w:tblW w:w="5000" w:type="pct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362"/>
        <w:gridCol w:w="4035"/>
        <w:gridCol w:w="1451"/>
        <w:gridCol w:w="1728"/>
      </w:tblGrid>
      <w:tr w:rsidR="00982ED1" w:rsidRPr="00CA60BE" w14:paraId="701F5E76" w14:textId="77777777" w:rsidTr="00A3231A">
        <w:trPr>
          <w:tblHeader/>
          <w:jc w:val="center"/>
        </w:trPr>
        <w:tc>
          <w:tcPr>
            <w:tcW w:w="2362" w:type="dxa"/>
            <w:shd w:val="clear" w:color="auto" w:fill="D9EAF7"/>
            <w:vAlign w:val="center"/>
          </w:tcPr>
          <w:p w14:paraId="7E667090" w14:textId="77777777" w:rsidR="00982ED1" w:rsidRPr="00CA60BE" w:rsidRDefault="00000000">
            <w:pPr>
              <w:spacing w:after="0"/>
              <w:jc w:val="center"/>
            </w:pPr>
            <w:r w:rsidRPr="00CA60BE">
              <w:rPr>
                <w:b/>
              </w:rPr>
              <w:t>Kasus</w:t>
            </w:r>
          </w:p>
        </w:tc>
        <w:tc>
          <w:tcPr>
            <w:tcW w:w="4035" w:type="dxa"/>
            <w:shd w:val="clear" w:color="auto" w:fill="D9EAF7"/>
            <w:vAlign w:val="center"/>
          </w:tcPr>
          <w:p w14:paraId="3AF93993" w14:textId="77777777" w:rsidR="00982ED1" w:rsidRPr="00CA60BE" w:rsidRDefault="00000000">
            <w:pPr>
              <w:spacing w:after="0"/>
              <w:jc w:val="center"/>
            </w:pPr>
            <w:r w:rsidRPr="00CA60BE">
              <w:rPr>
                <w:b/>
              </w:rPr>
              <w:t>Rute Greedy</w:t>
            </w:r>
          </w:p>
        </w:tc>
        <w:tc>
          <w:tcPr>
            <w:tcW w:w="1451" w:type="dxa"/>
            <w:shd w:val="clear" w:color="auto" w:fill="D9EAF7"/>
            <w:vAlign w:val="center"/>
          </w:tcPr>
          <w:p w14:paraId="0622A096" w14:textId="77777777" w:rsidR="00982ED1" w:rsidRPr="00CA60BE" w:rsidRDefault="00000000">
            <w:pPr>
              <w:spacing w:after="0"/>
              <w:jc w:val="center"/>
            </w:pPr>
            <w:r w:rsidRPr="00CA60BE">
              <w:rPr>
                <w:b/>
              </w:rPr>
              <w:t>Total Jarak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79774858" w14:textId="77777777" w:rsidR="00982ED1" w:rsidRPr="00CA60BE" w:rsidRDefault="00000000">
            <w:pPr>
              <w:spacing w:after="0"/>
              <w:jc w:val="center"/>
            </w:pPr>
            <w:proofErr w:type="spellStart"/>
            <w:r w:rsidRPr="00CA60BE">
              <w:rPr>
                <w:b/>
              </w:rPr>
              <w:t>Jumlah</w:t>
            </w:r>
            <w:proofErr w:type="spellEnd"/>
            <w:r w:rsidRPr="00CA60BE">
              <w:rPr>
                <w:b/>
              </w:rPr>
              <w:t xml:space="preserve"> Proses</w:t>
            </w:r>
          </w:p>
        </w:tc>
      </w:tr>
      <w:tr w:rsidR="00982ED1" w:rsidRPr="00CA60BE" w14:paraId="02CA6B59" w14:textId="77777777" w:rsidTr="00A3231A">
        <w:trPr>
          <w:jc w:val="center"/>
        </w:trPr>
        <w:tc>
          <w:tcPr>
            <w:tcW w:w="2362" w:type="dxa"/>
            <w:vAlign w:val="center"/>
          </w:tcPr>
          <w:p w14:paraId="7E77D6DD" w14:textId="77777777" w:rsidR="00982ED1" w:rsidRPr="00CA60BE" w:rsidRDefault="00000000">
            <w:pPr>
              <w:spacing w:after="0"/>
              <w:jc w:val="center"/>
            </w:pPr>
            <w:r w:rsidRPr="00CA60BE">
              <w:t xml:space="preserve">A </w:t>
            </w:r>
            <w:proofErr w:type="spellStart"/>
            <w:r w:rsidRPr="00CA60BE">
              <w:t>menuju</w:t>
            </w:r>
            <w:proofErr w:type="spellEnd"/>
            <w:r w:rsidRPr="00CA60BE">
              <w:t xml:space="preserve"> N</w:t>
            </w:r>
          </w:p>
        </w:tc>
        <w:tc>
          <w:tcPr>
            <w:tcW w:w="4035" w:type="dxa"/>
            <w:vAlign w:val="center"/>
          </w:tcPr>
          <w:p w14:paraId="567AE22E" w14:textId="77777777" w:rsidR="00982ED1" w:rsidRPr="00CA60BE" w:rsidRDefault="00000000">
            <w:pPr>
              <w:spacing w:after="0"/>
            </w:pPr>
            <w:r w:rsidRPr="00CA60BE">
              <w:t>A - B - F - G - H - I - N</w:t>
            </w:r>
          </w:p>
        </w:tc>
        <w:tc>
          <w:tcPr>
            <w:tcW w:w="1451" w:type="dxa"/>
            <w:vAlign w:val="center"/>
          </w:tcPr>
          <w:p w14:paraId="4343EF54" w14:textId="77777777" w:rsidR="00982ED1" w:rsidRPr="00CA60BE" w:rsidRDefault="00000000">
            <w:pPr>
              <w:spacing w:after="0"/>
            </w:pPr>
            <w:r w:rsidRPr="00CA60BE">
              <w:t>42</w:t>
            </w:r>
          </w:p>
        </w:tc>
        <w:tc>
          <w:tcPr>
            <w:tcW w:w="1728" w:type="dxa"/>
            <w:vAlign w:val="center"/>
          </w:tcPr>
          <w:p w14:paraId="20414395" w14:textId="77777777" w:rsidR="00982ED1" w:rsidRPr="00CA60BE" w:rsidRDefault="00000000">
            <w:pPr>
              <w:spacing w:after="0"/>
            </w:pPr>
            <w:r w:rsidRPr="00CA60BE">
              <w:t>6</w:t>
            </w:r>
          </w:p>
        </w:tc>
      </w:tr>
      <w:tr w:rsidR="00982ED1" w:rsidRPr="00CA60BE" w14:paraId="0AE2C908" w14:textId="77777777" w:rsidTr="00A3231A">
        <w:trPr>
          <w:jc w:val="center"/>
        </w:trPr>
        <w:tc>
          <w:tcPr>
            <w:tcW w:w="2362" w:type="dxa"/>
            <w:vAlign w:val="center"/>
          </w:tcPr>
          <w:p w14:paraId="2A84DBFF" w14:textId="77777777" w:rsidR="00982ED1" w:rsidRPr="00CA60BE" w:rsidRDefault="00000000">
            <w:pPr>
              <w:spacing w:after="0"/>
              <w:jc w:val="center"/>
            </w:pPr>
            <w:r w:rsidRPr="00CA60BE">
              <w:t xml:space="preserve">C </w:t>
            </w:r>
            <w:proofErr w:type="spellStart"/>
            <w:r w:rsidRPr="00CA60BE">
              <w:t>menuju</w:t>
            </w:r>
            <w:proofErr w:type="spellEnd"/>
            <w:r w:rsidRPr="00CA60BE">
              <w:t xml:space="preserve"> I</w:t>
            </w:r>
          </w:p>
        </w:tc>
        <w:tc>
          <w:tcPr>
            <w:tcW w:w="4035" w:type="dxa"/>
            <w:vAlign w:val="center"/>
          </w:tcPr>
          <w:p w14:paraId="45F894FD" w14:textId="77777777" w:rsidR="00982ED1" w:rsidRPr="00CA60BE" w:rsidRDefault="00000000">
            <w:pPr>
              <w:spacing w:after="0"/>
            </w:pPr>
            <w:r w:rsidRPr="00CA60BE">
              <w:t>C - D - E - K - N - M - L - J - G - H - I</w:t>
            </w:r>
          </w:p>
        </w:tc>
        <w:tc>
          <w:tcPr>
            <w:tcW w:w="1451" w:type="dxa"/>
            <w:vAlign w:val="center"/>
          </w:tcPr>
          <w:p w14:paraId="6C788619" w14:textId="77777777" w:rsidR="00982ED1" w:rsidRPr="00CA60BE" w:rsidRDefault="00000000">
            <w:pPr>
              <w:spacing w:after="0"/>
            </w:pPr>
            <w:r w:rsidRPr="00CA60BE">
              <w:t>49</w:t>
            </w:r>
          </w:p>
        </w:tc>
        <w:tc>
          <w:tcPr>
            <w:tcW w:w="1728" w:type="dxa"/>
            <w:vAlign w:val="center"/>
          </w:tcPr>
          <w:p w14:paraId="66BD6544" w14:textId="77777777" w:rsidR="00982ED1" w:rsidRPr="00CA60BE" w:rsidRDefault="00000000">
            <w:pPr>
              <w:spacing w:after="0"/>
            </w:pPr>
            <w:r w:rsidRPr="00CA60BE">
              <w:t>10</w:t>
            </w:r>
          </w:p>
        </w:tc>
      </w:tr>
    </w:tbl>
    <w:p w14:paraId="3946FDE4" w14:textId="77777777" w:rsidR="00982ED1" w:rsidRPr="00CA60BE" w:rsidRDefault="00982ED1"/>
    <w:p w14:paraId="7386E054" w14:textId="77777777" w:rsidR="00982ED1" w:rsidRPr="00CA60BE" w:rsidRDefault="00000000" w:rsidP="009D4081">
      <w:pPr>
        <w:pStyle w:val="Heading1"/>
        <w:jc w:val="center"/>
        <w:rPr>
          <w:color w:val="auto"/>
        </w:rPr>
      </w:pPr>
      <w:r w:rsidRPr="00CA60BE">
        <w:rPr>
          <w:rFonts w:ascii="Times New Roman" w:eastAsia="Times New Roman" w:hAnsi="Times New Roman"/>
          <w:color w:val="auto"/>
        </w:rPr>
        <w:t>BAB 4 KESIMPULAN</w:t>
      </w:r>
    </w:p>
    <w:p w14:paraId="1858E1D1" w14:textId="77777777" w:rsidR="00982ED1" w:rsidRPr="00CA60BE" w:rsidRDefault="00000000" w:rsidP="009D4081">
      <w:pPr>
        <w:ind w:firstLine="720"/>
        <w:jc w:val="both"/>
      </w:pPr>
      <w:proofErr w:type="spellStart"/>
      <w:r w:rsidRPr="00CA60BE">
        <w:t>Algoritma</w:t>
      </w:r>
      <w:proofErr w:type="spellEnd"/>
      <w:r w:rsidRPr="00CA60BE">
        <w:t xml:space="preserve"> Greedy pada routing </w:t>
      </w:r>
      <w:proofErr w:type="spellStart"/>
      <w:r w:rsidRPr="00CA60BE">
        <w:t>jaringan</w:t>
      </w:r>
      <w:proofErr w:type="spellEnd"/>
      <w:r w:rsidRPr="00CA60BE">
        <w:t xml:space="preserve"> </w:t>
      </w:r>
      <w:proofErr w:type="spellStart"/>
      <w:r w:rsidRPr="00CA60BE">
        <w:t>menentukan</w:t>
      </w:r>
      <w:proofErr w:type="spellEnd"/>
      <w:r w:rsidRPr="00CA60BE">
        <w:t xml:space="preserve"> </w:t>
      </w:r>
      <w:proofErr w:type="spellStart"/>
      <w:r w:rsidRPr="00CA60BE">
        <w:t>rute</w:t>
      </w:r>
      <w:proofErr w:type="spellEnd"/>
      <w:r w:rsidRPr="00CA60BE">
        <w:t xml:space="preserve"> </w:t>
      </w:r>
      <w:proofErr w:type="spellStart"/>
      <w:r w:rsidRPr="00CA60BE">
        <w:t>dengan</w:t>
      </w:r>
      <w:proofErr w:type="spellEnd"/>
      <w:r w:rsidRPr="00CA60BE">
        <w:t xml:space="preserve"> </w:t>
      </w:r>
      <w:proofErr w:type="spellStart"/>
      <w:r w:rsidRPr="00CA60BE">
        <w:t>memilih</w:t>
      </w:r>
      <w:proofErr w:type="spellEnd"/>
      <w:r w:rsidRPr="00CA60BE">
        <w:t xml:space="preserve"> node </w:t>
      </w:r>
      <w:proofErr w:type="spellStart"/>
      <w:r w:rsidRPr="00CA60BE">
        <w:t>tetangga</w:t>
      </w:r>
      <w:proofErr w:type="spellEnd"/>
      <w:r w:rsidRPr="00CA60BE">
        <w:t xml:space="preserve"> yang </w:t>
      </w:r>
      <w:proofErr w:type="spellStart"/>
      <w:r w:rsidRPr="00CA60BE">
        <w:t>memiliki</w:t>
      </w:r>
      <w:proofErr w:type="spellEnd"/>
      <w:r w:rsidRPr="00CA60BE">
        <w:t xml:space="preserve"> </w:t>
      </w:r>
      <w:proofErr w:type="spellStart"/>
      <w:r w:rsidRPr="00CA60BE">
        <w:t>jarak</w:t>
      </w:r>
      <w:proofErr w:type="spellEnd"/>
      <w:r w:rsidRPr="00CA60BE">
        <w:t xml:space="preserve"> </w:t>
      </w:r>
      <w:proofErr w:type="spellStart"/>
      <w:r w:rsidRPr="00CA60BE">
        <w:t>terkecil</w:t>
      </w:r>
      <w:proofErr w:type="spellEnd"/>
      <w:r w:rsidRPr="00CA60BE">
        <w:t xml:space="preserve"> pada </w:t>
      </w:r>
      <w:proofErr w:type="spellStart"/>
      <w:r w:rsidRPr="00CA60BE">
        <w:t>setiap</w:t>
      </w:r>
      <w:proofErr w:type="spellEnd"/>
      <w:r w:rsidRPr="00CA60BE">
        <w:t xml:space="preserve"> </w:t>
      </w:r>
      <w:proofErr w:type="spellStart"/>
      <w:r w:rsidRPr="00CA60BE">
        <w:t>langkah</w:t>
      </w:r>
      <w:proofErr w:type="spellEnd"/>
      <w:r w:rsidRPr="00CA60BE">
        <w:t xml:space="preserve">. </w:t>
      </w:r>
      <w:proofErr w:type="spellStart"/>
      <w:r w:rsidRPr="00CA60BE">
        <w:t>Berdasarkan</w:t>
      </w:r>
      <w:proofErr w:type="spellEnd"/>
      <w:r w:rsidRPr="00CA60BE">
        <w:t xml:space="preserve"> </w:t>
      </w:r>
      <w:proofErr w:type="spellStart"/>
      <w:r w:rsidRPr="00CA60BE">
        <w:t>perhitungan</w:t>
      </w:r>
      <w:proofErr w:type="spellEnd"/>
      <w:r w:rsidRPr="00CA60BE">
        <w:t xml:space="preserve"> manual pada paper </w:t>
      </w:r>
      <w:proofErr w:type="spellStart"/>
      <w:r w:rsidRPr="00CA60BE">
        <w:t>acuan</w:t>
      </w:r>
      <w:proofErr w:type="spellEnd"/>
      <w:r w:rsidRPr="00CA60BE">
        <w:t xml:space="preserve">, </w:t>
      </w:r>
      <w:proofErr w:type="spellStart"/>
      <w:r w:rsidRPr="00CA60BE">
        <w:t>kasus</w:t>
      </w:r>
      <w:proofErr w:type="spellEnd"/>
      <w:r w:rsidRPr="00CA60BE">
        <w:t xml:space="preserve"> A </w:t>
      </w:r>
      <w:proofErr w:type="spellStart"/>
      <w:r w:rsidRPr="00CA60BE">
        <w:t>menuju</w:t>
      </w:r>
      <w:proofErr w:type="spellEnd"/>
      <w:r w:rsidRPr="00CA60BE">
        <w:t xml:space="preserve"> N </w:t>
      </w:r>
      <w:proofErr w:type="spellStart"/>
      <w:r w:rsidRPr="00CA60BE">
        <w:t>menghasilkan</w:t>
      </w:r>
      <w:proofErr w:type="spellEnd"/>
      <w:r w:rsidRPr="00CA60BE">
        <w:t xml:space="preserve"> total </w:t>
      </w:r>
      <w:proofErr w:type="spellStart"/>
      <w:r w:rsidRPr="00CA60BE">
        <w:t>jarak</w:t>
      </w:r>
      <w:proofErr w:type="spellEnd"/>
      <w:r w:rsidRPr="00CA60BE">
        <w:t xml:space="preserve"> 42 </w:t>
      </w:r>
      <w:proofErr w:type="spellStart"/>
      <w:r w:rsidRPr="00CA60BE">
        <w:t>dengan</w:t>
      </w:r>
      <w:proofErr w:type="spellEnd"/>
      <w:r w:rsidRPr="00CA60BE">
        <w:t xml:space="preserve"> 6 proses </w:t>
      </w:r>
      <w:proofErr w:type="spellStart"/>
      <w:r w:rsidRPr="00CA60BE">
        <w:t>komputasi</w:t>
      </w:r>
      <w:proofErr w:type="spellEnd"/>
      <w:r w:rsidRPr="00CA60BE">
        <w:t xml:space="preserve">, </w:t>
      </w:r>
      <w:proofErr w:type="spellStart"/>
      <w:r w:rsidRPr="00CA60BE">
        <w:t>sedangkan</w:t>
      </w:r>
      <w:proofErr w:type="spellEnd"/>
      <w:r w:rsidRPr="00CA60BE">
        <w:t xml:space="preserve"> </w:t>
      </w:r>
      <w:proofErr w:type="spellStart"/>
      <w:r w:rsidRPr="00CA60BE">
        <w:t>kasus</w:t>
      </w:r>
      <w:proofErr w:type="spellEnd"/>
      <w:r w:rsidRPr="00CA60BE">
        <w:t xml:space="preserve"> C </w:t>
      </w:r>
      <w:proofErr w:type="spellStart"/>
      <w:r w:rsidRPr="00CA60BE">
        <w:t>menuju</w:t>
      </w:r>
      <w:proofErr w:type="spellEnd"/>
      <w:r w:rsidRPr="00CA60BE">
        <w:t xml:space="preserve"> I </w:t>
      </w:r>
      <w:proofErr w:type="spellStart"/>
      <w:r w:rsidRPr="00CA60BE">
        <w:t>menghasilkan</w:t>
      </w:r>
      <w:proofErr w:type="spellEnd"/>
      <w:r w:rsidRPr="00CA60BE">
        <w:t xml:space="preserve"> total </w:t>
      </w:r>
      <w:proofErr w:type="spellStart"/>
      <w:r w:rsidRPr="00CA60BE">
        <w:t>jarak</w:t>
      </w:r>
      <w:proofErr w:type="spellEnd"/>
      <w:r w:rsidRPr="00CA60BE">
        <w:t xml:space="preserve"> 49 </w:t>
      </w:r>
      <w:proofErr w:type="spellStart"/>
      <w:r w:rsidRPr="00CA60BE">
        <w:t>dengan</w:t>
      </w:r>
      <w:proofErr w:type="spellEnd"/>
      <w:r w:rsidRPr="00CA60BE">
        <w:t xml:space="preserve"> 10 proses </w:t>
      </w:r>
      <w:proofErr w:type="spellStart"/>
      <w:r w:rsidRPr="00CA60BE">
        <w:t>komputasi</w:t>
      </w:r>
      <w:proofErr w:type="spellEnd"/>
      <w:r w:rsidRPr="00CA60BE">
        <w:t xml:space="preserve">. Greedy </w:t>
      </w:r>
      <w:proofErr w:type="spellStart"/>
      <w:r w:rsidRPr="00CA60BE">
        <w:t>memiliki</w:t>
      </w:r>
      <w:proofErr w:type="spellEnd"/>
      <w:r w:rsidRPr="00CA60BE">
        <w:t xml:space="preserve"> proses </w:t>
      </w:r>
      <w:proofErr w:type="spellStart"/>
      <w:r w:rsidRPr="00CA60BE">
        <w:t>sederhana</w:t>
      </w:r>
      <w:proofErr w:type="spellEnd"/>
      <w:r w:rsidRPr="00CA60BE">
        <w:t xml:space="preserve"> dan </w:t>
      </w:r>
      <w:proofErr w:type="spellStart"/>
      <w:r w:rsidRPr="00CA60BE">
        <w:t>ringan</w:t>
      </w:r>
      <w:proofErr w:type="spellEnd"/>
      <w:r w:rsidRPr="00CA60BE">
        <w:t xml:space="preserve">, </w:t>
      </w:r>
      <w:proofErr w:type="spellStart"/>
      <w:r w:rsidRPr="00CA60BE">
        <w:t>tetapi</w:t>
      </w:r>
      <w:proofErr w:type="spellEnd"/>
      <w:r w:rsidRPr="00CA60BE">
        <w:t xml:space="preserve"> </w:t>
      </w:r>
      <w:proofErr w:type="spellStart"/>
      <w:r w:rsidRPr="00CA60BE">
        <w:t>keputusan</w:t>
      </w:r>
      <w:proofErr w:type="spellEnd"/>
      <w:r w:rsidRPr="00CA60BE">
        <w:t xml:space="preserve"> </w:t>
      </w:r>
      <w:proofErr w:type="spellStart"/>
      <w:r w:rsidRPr="00CA60BE">
        <w:t>lokal</w:t>
      </w:r>
      <w:proofErr w:type="spellEnd"/>
      <w:r w:rsidRPr="00CA60BE">
        <w:t xml:space="preserve"> yang </w:t>
      </w:r>
      <w:proofErr w:type="spellStart"/>
      <w:r w:rsidRPr="00CA60BE">
        <w:t>diambil</w:t>
      </w:r>
      <w:proofErr w:type="spellEnd"/>
      <w:r w:rsidRPr="00CA60BE">
        <w:t xml:space="preserve"> </w:t>
      </w:r>
      <w:proofErr w:type="spellStart"/>
      <w:r w:rsidRPr="00CA60BE">
        <w:t>tidak</w:t>
      </w:r>
      <w:proofErr w:type="spellEnd"/>
      <w:r w:rsidRPr="00CA60BE">
        <w:t xml:space="preserve"> </w:t>
      </w:r>
      <w:proofErr w:type="spellStart"/>
      <w:r w:rsidRPr="00CA60BE">
        <w:t>selalu</w:t>
      </w:r>
      <w:proofErr w:type="spellEnd"/>
      <w:r w:rsidRPr="00CA60BE">
        <w:t xml:space="preserve"> </w:t>
      </w:r>
      <w:proofErr w:type="spellStart"/>
      <w:r w:rsidRPr="00CA60BE">
        <w:t>menjamin</w:t>
      </w:r>
      <w:proofErr w:type="spellEnd"/>
      <w:r w:rsidRPr="00CA60BE">
        <w:t xml:space="preserve"> </w:t>
      </w:r>
      <w:proofErr w:type="spellStart"/>
      <w:r w:rsidRPr="00CA60BE">
        <w:t>rute</w:t>
      </w:r>
      <w:proofErr w:type="spellEnd"/>
      <w:r w:rsidRPr="00CA60BE">
        <w:t xml:space="preserve"> </w:t>
      </w:r>
      <w:proofErr w:type="spellStart"/>
      <w:r w:rsidRPr="00CA60BE">
        <w:t>akhir</w:t>
      </w:r>
      <w:proofErr w:type="spellEnd"/>
      <w:r w:rsidRPr="00CA60BE">
        <w:t xml:space="preserve"> paling optimal.</w:t>
      </w:r>
    </w:p>
    <w:p w14:paraId="24DBC699" w14:textId="77777777" w:rsidR="00982ED1" w:rsidRPr="00CA60BE" w:rsidRDefault="00000000">
      <w:pPr>
        <w:pStyle w:val="Heading1"/>
        <w:rPr>
          <w:color w:val="auto"/>
        </w:rPr>
      </w:pPr>
      <w:r w:rsidRPr="00CA60BE">
        <w:rPr>
          <w:rFonts w:ascii="Times New Roman" w:eastAsia="Times New Roman" w:hAnsi="Times New Roman"/>
          <w:color w:val="auto"/>
        </w:rPr>
        <w:lastRenderedPageBreak/>
        <w:t>DAFTAR PUSTAKA</w:t>
      </w:r>
    </w:p>
    <w:p w14:paraId="1E5EB3DA" w14:textId="77777777" w:rsidR="00982ED1" w:rsidRPr="00CA60BE" w:rsidRDefault="00000000">
      <w:pPr>
        <w:jc w:val="both"/>
      </w:pPr>
      <w:r w:rsidRPr="00CA60BE">
        <w:t xml:space="preserve">Lukman, Hidayat, R., &amp; </w:t>
      </w:r>
      <w:proofErr w:type="spellStart"/>
      <w:r w:rsidRPr="00CA60BE">
        <w:t>Pribadi</w:t>
      </w:r>
      <w:proofErr w:type="spellEnd"/>
      <w:r w:rsidRPr="00CA60BE">
        <w:t xml:space="preserve">, M. F. R. (2019). </w:t>
      </w:r>
      <w:proofErr w:type="spellStart"/>
      <w:r w:rsidRPr="00CA60BE">
        <w:t>Perbandingan</w:t>
      </w:r>
      <w:proofErr w:type="spellEnd"/>
      <w:r w:rsidRPr="00CA60BE">
        <w:t xml:space="preserve"> </w:t>
      </w:r>
      <w:proofErr w:type="spellStart"/>
      <w:r w:rsidRPr="00CA60BE">
        <w:t>Algoritma</w:t>
      </w:r>
      <w:proofErr w:type="spellEnd"/>
      <w:r w:rsidRPr="00CA60BE">
        <w:t xml:space="preserve"> A* </w:t>
      </w:r>
      <w:proofErr w:type="spellStart"/>
      <w:r w:rsidRPr="00CA60BE">
        <w:t>Dengan</w:t>
      </w:r>
      <w:proofErr w:type="spellEnd"/>
      <w:r w:rsidRPr="00CA60BE">
        <w:t xml:space="preserve"> </w:t>
      </w:r>
      <w:proofErr w:type="spellStart"/>
      <w:r w:rsidRPr="00CA60BE">
        <w:t>Algoritma</w:t>
      </w:r>
      <w:proofErr w:type="spellEnd"/>
      <w:r w:rsidRPr="00CA60BE">
        <w:t xml:space="preserve"> Greedy Pada </w:t>
      </w:r>
      <w:proofErr w:type="spellStart"/>
      <w:r w:rsidRPr="00CA60BE">
        <w:t>Penentuan</w:t>
      </w:r>
      <w:proofErr w:type="spellEnd"/>
      <w:r w:rsidRPr="00CA60BE">
        <w:t xml:space="preserve"> Routing </w:t>
      </w:r>
      <w:proofErr w:type="spellStart"/>
      <w:r w:rsidRPr="00CA60BE">
        <w:t>Jaringan</w:t>
      </w:r>
      <w:proofErr w:type="spellEnd"/>
      <w:r w:rsidRPr="00CA60BE">
        <w:t xml:space="preserve">. </w:t>
      </w:r>
      <w:proofErr w:type="spellStart"/>
      <w:r w:rsidRPr="00CA60BE">
        <w:t>Jurnal</w:t>
      </w:r>
      <w:proofErr w:type="spellEnd"/>
      <w:r w:rsidRPr="00CA60BE">
        <w:t xml:space="preserve"> </w:t>
      </w:r>
      <w:proofErr w:type="spellStart"/>
      <w:r w:rsidRPr="00CA60BE">
        <w:t>Ilmiah</w:t>
      </w:r>
      <w:proofErr w:type="spellEnd"/>
      <w:r w:rsidRPr="00CA60BE">
        <w:t>, 12(2), 158-169.</w:t>
      </w:r>
    </w:p>
    <w:sectPr w:rsidR="00982ED1" w:rsidRPr="00CA60B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4693089">
    <w:abstractNumId w:val="8"/>
  </w:num>
  <w:num w:numId="2" w16cid:durableId="530075784">
    <w:abstractNumId w:val="6"/>
  </w:num>
  <w:num w:numId="3" w16cid:durableId="819813543">
    <w:abstractNumId w:val="5"/>
  </w:num>
  <w:num w:numId="4" w16cid:durableId="1129470112">
    <w:abstractNumId w:val="4"/>
  </w:num>
  <w:num w:numId="5" w16cid:durableId="1039352067">
    <w:abstractNumId w:val="7"/>
  </w:num>
  <w:num w:numId="6" w16cid:durableId="673579316">
    <w:abstractNumId w:val="3"/>
  </w:num>
  <w:num w:numId="7" w16cid:durableId="1419138104">
    <w:abstractNumId w:val="2"/>
  </w:num>
  <w:num w:numId="8" w16cid:durableId="590158780">
    <w:abstractNumId w:val="1"/>
  </w:num>
  <w:num w:numId="9" w16cid:durableId="662708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3B51"/>
    <w:rsid w:val="003D46C4"/>
    <w:rsid w:val="00982ED1"/>
    <w:rsid w:val="009D4081"/>
    <w:rsid w:val="00A3231A"/>
    <w:rsid w:val="00AA1D8D"/>
    <w:rsid w:val="00B47730"/>
    <w:rsid w:val="00B51C75"/>
    <w:rsid w:val="00CA60BE"/>
    <w:rsid w:val="00CB0664"/>
    <w:rsid w:val="00D857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F3351E"/>
  <w14:defaultImageDpi w14:val="300"/>
  <w15:docId w15:val="{C881C6DE-0B0F-4F69-86C4-3B353AD07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1008</Words>
  <Characters>5750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Alpinejag</cp:lastModifiedBy>
  <cp:revision>5</cp:revision>
  <dcterms:created xsi:type="dcterms:W3CDTF">2013-12-23T23:15:00Z</dcterms:created>
  <dcterms:modified xsi:type="dcterms:W3CDTF">2026-06-09T14:37:00Z</dcterms:modified>
  <cp:category/>
</cp:coreProperties>
</file>